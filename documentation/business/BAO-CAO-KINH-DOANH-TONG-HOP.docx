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0A286" w14:textId="77777777" w:rsidR="0035298F" w:rsidRDefault="0035298F"/>
    <w:p w14:paraId="6B87D195" w14:textId="77777777" w:rsidR="0035298F" w:rsidRDefault="0035298F"/>
    <w:p w14:paraId="54803857" w14:textId="77777777" w:rsidR="0035298F" w:rsidRDefault="0035298F"/>
    <w:p w14:paraId="55FE3B25" w14:textId="77777777" w:rsidR="0035298F" w:rsidRDefault="0035298F"/>
    <w:p w14:paraId="152FD69B" w14:textId="77777777" w:rsidR="0035298F" w:rsidRDefault="0035298F"/>
    <w:p w14:paraId="6748BBD1" w14:textId="77777777" w:rsidR="0035298F" w:rsidRDefault="0035298F"/>
    <w:p w14:paraId="6C5A3403" w14:textId="77777777" w:rsidR="0035298F" w:rsidRDefault="0035298F"/>
    <w:p w14:paraId="5B8A574A" w14:textId="77777777" w:rsidR="0035298F" w:rsidRDefault="0035298F"/>
    <w:p w14:paraId="6543A9FE" w14:textId="77777777" w:rsidR="0035298F" w:rsidRDefault="00BC6217">
      <w:pPr>
        <w:jc w:val="center"/>
      </w:pPr>
      <w:r>
        <w:rPr>
          <w:b/>
          <w:sz w:val="48"/>
        </w:rPr>
        <w:t>BÁO CÁO TỔNG HỢP</w:t>
      </w:r>
      <w:r>
        <w:rPr>
          <w:b/>
          <w:sz w:val="48"/>
        </w:rPr>
        <w:br/>
        <w:t>TÀI LIỆU KINH DOANH</w:t>
      </w:r>
    </w:p>
    <w:p w14:paraId="6FDD55A1" w14:textId="77777777" w:rsidR="0035298F" w:rsidRDefault="00BC6217">
      <w:pPr>
        <w:jc w:val="center"/>
      </w:pPr>
      <w:r>
        <w:rPr>
          <w:sz w:val="36"/>
        </w:rPr>
        <w:t>Nền Tảng Đặt Vé Xe Khách BB</w:t>
      </w:r>
    </w:p>
    <w:p w14:paraId="192AF1F5" w14:textId="77777777" w:rsidR="0035298F" w:rsidRDefault="0035298F"/>
    <w:p w14:paraId="1F911035" w14:textId="77777777" w:rsidR="0035298F" w:rsidRDefault="00BC6217">
      <w:pPr>
        <w:jc w:val="center"/>
      </w:pPr>
      <w:r>
        <w:rPr>
          <w:i/>
        </w:rPr>
        <w:t>"Shopify cho Nhà Xe" — Hệ thống đặt vé xe khách trực tuyến</w:t>
      </w:r>
      <w:r>
        <w:rPr>
          <w:i/>
        </w:rPr>
        <w:br/>
        <w:t>thị trường Việt Nam</w:t>
      </w:r>
    </w:p>
    <w:p w14:paraId="1B2790AE" w14:textId="77777777" w:rsidR="0035298F" w:rsidRDefault="0035298F"/>
    <w:p w14:paraId="57E62B5E" w14:textId="77777777" w:rsidR="0035298F" w:rsidRDefault="0035298F"/>
    <w:p w14:paraId="341A8BEB" w14:textId="77777777" w:rsidR="0035298F" w:rsidRDefault="0035298F"/>
    <w:p w14:paraId="797676E2" w14:textId="77777777" w:rsidR="0035298F" w:rsidRDefault="0035298F"/>
    <w:p w14:paraId="50BBA500" w14:textId="77777777" w:rsidR="0035298F" w:rsidRDefault="0035298F"/>
    <w:p w14:paraId="49B5D63A" w14:textId="77777777" w:rsidR="0035298F" w:rsidRDefault="0035298F"/>
    <w:p w14:paraId="5FE8581E" w14:textId="537F7813" w:rsidR="0035298F" w:rsidRDefault="00BC6217">
      <w:pPr>
        <w:jc w:val="center"/>
      </w:pPr>
      <w:r>
        <w:lastRenderedPageBreak/>
        <w:t>Phiên bản: 1.0</w:t>
      </w:r>
      <w:r w:rsidR="00B141F1">
        <w:t xml:space="preserve"> </w:t>
      </w:r>
      <w:r>
        <w:t>|</w:t>
      </w:r>
      <w:r w:rsidR="00B141F1">
        <w:t xml:space="preserve"> </w:t>
      </w:r>
      <w:r>
        <w:t>Ngày: 17/06/2026</w:t>
      </w:r>
      <w:r>
        <w:br/>
        <w:t>Nguồn: 40 tài liệu nghiên cứu kinh doanh</w:t>
      </w:r>
      <w:r>
        <w:br/>
        <w:t>Bảo mật: NỘI BỘ</w:t>
      </w:r>
    </w:p>
    <w:p w14:paraId="6F896A10" w14:textId="77777777" w:rsidR="0035298F" w:rsidRDefault="00BC6217">
      <w:r>
        <w:br w:type="page"/>
      </w:r>
    </w:p>
    <w:p w14:paraId="05B6C8A0" w14:textId="77777777" w:rsidR="0035298F" w:rsidRDefault="00BC6217">
      <w:pPr>
        <w:pStyle w:val="Heading1"/>
      </w:pPr>
      <w:bookmarkStart w:id="0" w:name="_Toc232625530"/>
      <w:bookmarkStart w:id="1" w:name="_Toc232625592"/>
      <w:r>
        <w:lastRenderedPageBreak/>
        <w:t>MỤC LỤC</w:t>
      </w:r>
      <w:bookmarkEnd w:id="0"/>
      <w:bookmarkEnd w:id="1"/>
    </w:p>
    <w:p w14:paraId="7611EF85" w14:textId="2961FC69" w:rsidR="00F8331F" w:rsidRDefault="00F618F0">
      <w:pPr>
        <w:pStyle w:val="TOC1"/>
        <w:tabs>
          <w:tab w:val="right" w:leader="dot" w:pos="9350"/>
        </w:tabs>
        <w:rPr>
          <w:rFonts w:asciiTheme="minorHAnsi" w:hAnsiTheme="minorHAnsi"/>
          <w:noProof/>
          <w:kern w:val="2"/>
          <w:szCs w:val="24"/>
          <w14:ligatures w14:val="standardContextual"/>
        </w:rPr>
      </w:pPr>
      <w:r>
        <w:fldChar w:fldCharType="begin"/>
      </w:r>
      <w:r>
        <w:instrText xml:space="preserve"> TOC \o "1-2" \h </w:instrText>
      </w:r>
      <w:r>
        <w:fldChar w:fldCharType="separate"/>
      </w:r>
      <w:hyperlink w:anchor="_Toc232625592" w:history="1">
        <w:r w:rsidR="00F8331F" w:rsidRPr="00365DB6">
          <w:rPr>
            <w:rStyle w:val="Hyperlink"/>
            <w:noProof/>
          </w:rPr>
          <w:t>MỤC LỤC</w:t>
        </w:r>
        <w:r w:rsidR="00F8331F">
          <w:rPr>
            <w:noProof/>
          </w:rPr>
          <w:tab/>
        </w:r>
        <w:r w:rsidR="00F8331F">
          <w:rPr>
            <w:noProof/>
          </w:rPr>
          <w:fldChar w:fldCharType="begin"/>
        </w:r>
        <w:r w:rsidR="00F8331F">
          <w:rPr>
            <w:noProof/>
          </w:rPr>
          <w:instrText xml:space="preserve"> PAGEREF _Toc232625592 \h </w:instrText>
        </w:r>
        <w:r w:rsidR="00F8331F">
          <w:rPr>
            <w:noProof/>
          </w:rPr>
        </w:r>
        <w:r w:rsidR="00F8331F">
          <w:rPr>
            <w:noProof/>
          </w:rPr>
          <w:fldChar w:fldCharType="separate"/>
        </w:r>
        <w:r w:rsidR="00A325E5">
          <w:rPr>
            <w:noProof/>
          </w:rPr>
          <w:t>3</w:t>
        </w:r>
        <w:r w:rsidR="00F8331F">
          <w:rPr>
            <w:noProof/>
          </w:rPr>
          <w:fldChar w:fldCharType="end"/>
        </w:r>
      </w:hyperlink>
    </w:p>
    <w:p w14:paraId="291EC4BE" w14:textId="0BD010AC" w:rsidR="00F8331F" w:rsidRDefault="00F8331F">
      <w:pPr>
        <w:pStyle w:val="TOC1"/>
        <w:tabs>
          <w:tab w:val="right" w:leader="dot" w:pos="9350"/>
        </w:tabs>
        <w:rPr>
          <w:rFonts w:asciiTheme="minorHAnsi" w:hAnsiTheme="minorHAnsi"/>
          <w:noProof/>
          <w:kern w:val="2"/>
          <w:szCs w:val="24"/>
          <w14:ligatures w14:val="standardContextual"/>
        </w:rPr>
      </w:pPr>
      <w:hyperlink w:anchor="_Toc232625593" w:history="1">
        <w:r w:rsidRPr="00365DB6">
          <w:rPr>
            <w:rStyle w:val="Hyperlink"/>
            <w:noProof/>
          </w:rPr>
          <w:t>PHẦN 0: GIỚI THIỆU &amp; BẢNG THUẬT NGỮ VIẾT TẮT</w:t>
        </w:r>
        <w:r>
          <w:rPr>
            <w:noProof/>
          </w:rPr>
          <w:tab/>
        </w:r>
        <w:r>
          <w:rPr>
            <w:noProof/>
          </w:rPr>
          <w:fldChar w:fldCharType="begin"/>
        </w:r>
        <w:r>
          <w:rPr>
            <w:noProof/>
          </w:rPr>
          <w:instrText xml:space="preserve"> PAGEREF _Toc232625593 \h </w:instrText>
        </w:r>
        <w:r>
          <w:rPr>
            <w:noProof/>
          </w:rPr>
        </w:r>
        <w:r>
          <w:rPr>
            <w:noProof/>
          </w:rPr>
          <w:fldChar w:fldCharType="separate"/>
        </w:r>
        <w:r w:rsidR="00A325E5">
          <w:rPr>
            <w:noProof/>
          </w:rPr>
          <w:t>6</w:t>
        </w:r>
        <w:r>
          <w:rPr>
            <w:noProof/>
          </w:rPr>
          <w:fldChar w:fldCharType="end"/>
        </w:r>
      </w:hyperlink>
    </w:p>
    <w:p w14:paraId="1C6E7794" w14:textId="7E9387F4" w:rsidR="00F8331F" w:rsidRDefault="00F8331F">
      <w:pPr>
        <w:pStyle w:val="TOC2"/>
        <w:tabs>
          <w:tab w:val="right" w:leader="dot" w:pos="9350"/>
        </w:tabs>
        <w:rPr>
          <w:rFonts w:asciiTheme="minorHAnsi" w:hAnsiTheme="minorHAnsi"/>
          <w:noProof/>
          <w:kern w:val="2"/>
          <w:szCs w:val="24"/>
          <w14:ligatures w14:val="standardContextual"/>
        </w:rPr>
      </w:pPr>
      <w:hyperlink w:anchor="_Toc232625594" w:history="1">
        <w:r w:rsidRPr="00365DB6">
          <w:rPr>
            <w:rStyle w:val="Hyperlink"/>
            <w:noProof/>
          </w:rPr>
          <w:t>Tổng quan dự án</w:t>
        </w:r>
        <w:r>
          <w:rPr>
            <w:noProof/>
          </w:rPr>
          <w:tab/>
        </w:r>
        <w:r>
          <w:rPr>
            <w:noProof/>
          </w:rPr>
          <w:fldChar w:fldCharType="begin"/>
        </w:r>
        <w:r>
          <w:rPr>
            <w:noProof/>
          </w:rPr>
          <w:instrText xml:space="preserve"> PAGEREF _Toc232625594 \h </w:instrText>
        </w:r>
        <w:r>
          <w:rPr>
            <w:noProof/>
          </w:rPr>
        </w:r>
        <w:r>
          <w:rPr>
            <w:noProof/>
          </w:rPr>
          <w:fldChar w:fldCharType="separate"/>
        </w:r>
        <w:r w:rsidR="00A325E5">
          <w:rPr>
            <w:noProof/>
          </w:rPr>
          <w:t>6</w:t>
        </w:r>
        <w:r>
          <w:rPr>
            <w:noProof/>
          </w:rPr>
          <w:fldChar w:fldCharType="end"/>
        </w:r>
      </w:hyperlink>
    </w:p>
    <w:p w14:paraId="54EE3857" w14:textId="5A5C9E41" w:rsidR="00F8331F" w:rsidRDefault="00F8331F">
      <w:pPr>
        <w:pStyle w:val="TOC2"/>
        <w:tabs>
          <w:tab w:val="right" w:leader="dot" w:pos="9350"/>
        </w:tabs>
        <w:rPr>
          <w:rFonts w:asciiTheme="minorHAnsi" w:hAnsiTheme="minorHAnsi"/>
          <w:noProof/>
          <w:kern w:val="2"/>
          <w:szCs w:val="24"/>
          <w14:ligatures w14:val="standardContextual"/>
        </w:rPr>
      </w:pPr>
      <w:hyperlink w:anchor="_Toc232625595" w:history="1">
        <w:r w:rsidRPr="00365DB6">
          <w:rPr>
            <w:rStyle w:val="Hyperlink"/>
            <w:noProof/>
          </w:rPr>
          <w:t>Bảng thuật ngữ viết tắt</w:t>
        </w:r>
        <w:r>
          <w:rPr>
            <w:noProof/>
          </w:rPr>
          <w:tab/>
        </w:r>
        <w:r>
          <w:rPr>
            <w:noProof/>
          </w:rPr>
          <w:fldChar w:fldCharType="begin"/>
        </w:r>
        <w:r>
          <w:rPr>
            <w:noProof/>
          </w:rPr>
          <w:instrText xml:space="preserve"> PAGEREF _Toc232625595 \h </w:instrText>
        </w:r>
        <w:r>
          <w:rPr>
            <w:noProof/>
          </w:rPr>
        </w:r>
        <w:r>
          <w:rPr>
            <w:noProof/>
          </w:rPr>
          <w:fldChar w:fldCharType="separate"/>
        </w:r>
        <w:r w:rsidR="00A325E5">
          <w:rPr>
            <w:noProof/>
          </w:rPr>
          <w:t>6</w:t>
        </w:r>
        <w:r>
          <w:rPr>
            <w:noProof/>
          </w:rPr>
          <w:fldChar w:fldCharType="end"/>
        </w:r>
      </w:hyperlink>
    </w:p>
    <w:p w14:paraId="51F437B3" w14:textId="01D61FEC" w:rsidR="00F8331F" w:rsidRDefault="00F8331F">
      <w:pPr>
        <w:pStyle w:val="TOC1"/>
        <w:tabs>
          <w:tab w:val="right" w:leader="dot" w:pos="9350"/>
        </w:tabs>
        <w:rPr>
          <w:rFonts w:asciiTheme="minorHAnsi" w:hAnsiTheme="minorHAnsi"/>
          <w:noProof/>
          <w:kern w:val="2"/>
          <w:szCs w:val="24"/>
          <w14:ligatures w14:val="standardContextual"/>
        </w:rPr>
      </w:pPr>
      <w:hyperlink w:anchor="_Toc232625596" w:history="1">
        <w:r w:rsidRPr="00365DB6">
          <w:rPr>
            <w:rStyle w:val="Hyperlink"/>
            <w:noProof/>
          </w:rPr>
          <w:t>PHẦN 1: THỊ TRƯỜNG VIỆT NAM &amp; CHIẾN LƯỢC GIA NHẬP</w:t>
        </w:r>
        <w:r>
          <w:rPr>
            <w:noProof/>
          </w:rPr>
          <w:tab/>
        </w:r>
        <w:r>
          <w:rPr>
            <w:noProof/>
          </w:rPr>
          <w:fldChar w:fldCharType="begin"/>
        </w:r>
        <w:r>
          <w:rPr>
            <w:noProof/>
          </w:rPr>
          <w:instrText xml:space="preserve"> PAGEREF _Toc232625596 \h </w:instrText>
        </w:r>
        <w:r>
          <w:rPr>
            <w:noProof/>
          </w:rPr>
        </w:r>
        <w:r>
          <w:rPr>
            <w:noProof/>
          </w:rPr>
          <w:fldChar w:fldCharType="separate"/>
        </w:r>
        <w:r w:rsidR="00A325E5">
          <w:rPr>
            <w:noProof/>
          </w:rPr>
          <w:t>9</w:t>
        </w:r>
        <w:r>
          <w:rPr>
            <w:noProof/>
          </w:rPr>
          <w:fldChar w:fldCharType="end"/>
        </w:r>
      </w:hyperlink>
    </w:p>
    <w:p w14:paraId="21099C8E" w14:textId="42944A00" w:rsidR="00F8331F" w:rsidRDefault="00F8331F">
      <w:pPr>
        <w:pStyle w:val="TOC2"/>
        <w:tabs>
          <w:tab w:val="right" w:leader="dot" w:pos="9350"/>
        </w:tabs>
        <w:rPr>
          <w:rFonts w:asciiTheme="minorHAnsi" w:hAnsiTheme="minorHAnsi"/>
          <w:noProof/>
          <w:kern w:val="2"/>
          <w:szCs w:val="24"/>
          <w14:ligatures w14:val="standardContextual"/>
        </w:rPr>
      </w:pPr>
      <w:hyperlink w:anchor="_Toc232625597" w:history="1">
        <w:r w:rsidRPr="00365DB6">
          <w:rPr>
            <w:rStyle w:val="Hyperlink"/>
            <w:noProof/>
          </w:rPr>
          <w:t>1.1 Quy mô thị trường</w:t>
        </w:r>
        <w:r>
          <w:rPr>
            <w:noProof/>
          </w:rPr>
          <w:tab/>
        </w:r>
        <w:r>
          <w:rPr>
            <w:noProof/>
          </w:rPr>
          <w:fldChar w:fldCharType="begin"/>
        </w:r>
        <w:r>
          <w:rPr>
            <w:noProof/>
          </w:rPr>
          <w:instrText xml:space="preserve"> PAGEREF _Toc232625597 \h </w:instrText>
        </w:r>
        <w:r>
          <w:rPr>
            <w:noProof/>
          </w:rPr>
        </w:r>
        <w:r>
          <w:rPr>
            <w:noProof/>
          </w:rPr>
          <w:fldChar w:fldCharType="separate"/>
        </w:r>
        <w:r w:rsidR="00A325E5">
          <w:rPr>
            <w:noProof/>
          </w:rPr>
          <w:t>9</w:t>
        </w:r>
        <w:r>
          <w:rPr>
            <w:noProof/>
          </w:rPr>
          <w:fldChar w:fldCharType="end"/>
        </w:r>
      </w:hyperlink>
    </w:p>
    <w:p w14:paraId="08C7B4DA" w14:textId="509EFBF0" w:rsidR="00F8331F" w:rsidRDefault="00F8331F">
      <w:pPr>
        <w:pStyle w:val="TOC2"/>
        <w:tabs>
          <w:tab w:val="right" w:leader="dot" w:pos="9350"/>
        </w:tabs>
        <w:rPr>
          <w:rFonts w:asciiTheme="minorHAnsi" w:hAnsiTheme="minorHAnsi"/>
          <w:noProof/>
          <w:kern w:val="2"/>
          <w:szCs w:val="24"/>
          <w14:ligatures w14:val="standardContextual"/>
        </w:rPr>
      </w:pPr>
      <w:hyperlink w:anchor="_Toc232625598" w:history="1">
        <w:r w:rsidRPr="00365DB6">
          <w:rPr>
            <w:rStyle w:val="Hyperlink"/>
            <w:noProof/>
          </w:rPr>
          <w:t>1.2 Top 5 hành động ưu tiên trong 90 ngày</w:t>
        </w:r>
        <w:r>
          <w:rPr>
            <w:noProof/>
          </w:rPr>
          <w:tab/>
        </w:r>
        <w:r>
          <w:rPr>
            <w:noProof/>
          </w:rPr>
          <w:fldChar w:fldCharType="begin"/>
        </w:r>
        <w:r>
          <w:rPr>
            <w:noProof/>
          </w:rPr>
          <w:instrText xml:space="preserve"> PAGEREF _Toc232625598 \h </w:instrText>
        </w:r>
        <w:r>
          <w:rPr>
            <w:noProof/>
          </w:rPr>
        </w:r>
        <w:r>
          <w:rPr>
            <w:noProof/>
          </w:rPr>
          <w:fldChar w:fldCharType="separate"/>
        </w:r>
        <w:r w:rsidR="00A325E5">
          <w:rPr>
            <w:noProof/>
          </w:rPr>
          <w:t>9</w:t>
        </w:r>
        <w:r>
          <w:rPr>
            <w:noProof/>
          </w:rPr>
          <w:fldChar w:fldCharType="end"/>
        </w:r>
      </w:hyperlink>
    </w:p>
    <w:p w14:paraId="7071CAB0" w14:textId="2C22BC05" w:rsidR="00F8331F" w:rsidRDefault="00F8331F">
      <w:pPr>
        <w:pStyle w:val="TOC2"/>
        <w:tabs>
          <w:tab w:val="right" w:leader="dot" w:pos="9350"/>
        </w:tabs>
        <w:rPr>
          <w:rFonts w:asciiTheme="minorHAnsi" w:hAnsiTheme="minorHAnsi"/>
          <w:noProof/>
          <w:kern w:val="2"/>
          <w:szCs w:val="24"/>
          <w14:ligatures w14:val="standardContextual"/>
        </w:rPr>
      </w:pPr>
      <w:hyperlink w:anchor="_Toc232625599" w:history="1">
        <w:r w:rsidRPr="00365DB6">
          <w:rPr>
            <w:rStyle w:val="Hyperlink"/>
            <w:noProof/>
          </w:rPr>
          <w:t>1.3 Điều nên DỪNG và nên BẮT ĐẦU</w:t>
        </w:r>
        <w:r>
          <w:rPr>
            <w:noProof/>
          </w:rPr>
          <w:tab/>
        </w:r>
        <w:r>
          <w:rPr>
            <w:noProof/>
          </w:rPr>
          <w:fldChar w:fldCharType="begin"/>
        </w:r>
        <w:r>
          <w:rPr>
            <w:noProof/>
          </w:rPr>
          <w:instrText xml:space="preserve"> PAGEREF _Toc232625599 \h </w:instrText>
        </w:r>
        <w:r>
          <w:rPr>
            <w:noProof/>
          </w:rPr>
        </w:r>
        <w:r>
          <w:rPr>
            <w:noProof/>
          </w:rPr>
          <w:fldChar w:fldCharType="separate"/>
        </w:r>
        <w:r w:rsidR="00A325E5">
          <w:rPr>
            <w:noProof/>
          </w:rPr>
          <w:t>11</w:t>
        </w:r>
        <w:r>
          <w:rPr>
            <w:noProof/>
          </w:rPr>
          <w:fldChar w:fldCharType="end"/>
        </w:r>
      </w:hyperlink>
    </w:p>
    <w:p w14:paraId="5879A451" w14:textId="7F0FE70D" w:rsidR="00F8331F" w:rsidRDefault="00F8331F">
      <w:pPr>
        <w:pStyle w:val="TOC2"/>
        <w:tabs>
          <w:tab w:val="right" w:leader="dot" w:pos="9350"/>
        </w:tabs>
        <w:rPr>
          <w:rFonts w:asciiTheme="minorHAnsi" w:hAnsiTheme="minorHAnsi"/>
          <w:noProof/>
          <w:kern w:val="2"/>
          <w:szCs w:val="24"/>
          <w14:ligatures w14:val="standardContextual"/>
        </w:rPr>
      </w:pPr>
      <w:hyperlink w:anchor="_Toc232625600" w:history="1">
        <w:r w:rsidRPr="00365DB6">
          <w:rPr>
            <w:rStyle w:val="Hyperlink"/>
            <w:noProof/>
          </w:rPr>
          <w:t>1.4 Chuỗi gia nhập thị trường 4 giai đoạn</w:t>
        </w:r>
        <w:r>
          <w:rPr>
            <w:noProof/>
          </w:rPr>
          <w:tab/>
        </w:r>
        <w:r>
          <w:rPr>
            <w:noProof/>
          </w:rPr>
          <w:fldChar w:fldCharType="begin"/>
        </w:r>
        <w:r>
          <w:rPr>
            <w:noProof/>
          </w:rPr>
          <w:instrText xml:space="preserve"> PAGEREF _Toc232625600 \h </w:instrText>
        </w:r>
        <w:r>
          <w:rPr>
            <w:noProof/>
          </w:rPr>
        </w:r>
        <w:r>
          <w:rPr>
            <w:noProof/>
          </w:rPr>
          <w:fldChar w:fldCharType="separate"/>
        </w:r>
        <w:r w:rsidR="00A325E5">
          <w:rPr>
            <w:noProof/>
          </w:rPr>
          <w:t>11</w:t>
        </w:r>
        <w:r>
          <w:rPr>
            <w:noProof/>
          </w:rPr>
          <w:fldChar w:fldCharType="end"/>
        </w:r>
      </w:hyperlink>
    </w:p>
    <w:p w14:paraId="4DA1A44C" w14:textId="015DE12D" w:rsidR="00F8331F" w:rsidRDefault="00F8331F">
      <w:pPr>
        <w:pStyle w:val="TOC2"/>
        <w:tabs>
          <w:tab w:val="right" w:leader="dot" w:pos="9350"/>
        </w:tabs>
        <w:rPr>
          <w:rFonts w:asciiTheme="minorHAnsi" w:hAnsiTheme="minorHAnsi"/>
          <w:noProof/>
          <w:kern w:val="2"/>
          <w:szCs w:val="24"/>
          <w14:ligatures w14:val="standardContextual"/>
        </w:rPr>
      </w:pPr>
      <w:hyperlink w:anchor="_Toc232625601" w:history="1">
        <w:r w:rsidRPr="00365DB6">
          <w:rPr>
            <w:rStyle w:val="Hyperlink"/>
            <w:noProof/>
          </w:rPr>
          <w:t>1.5 Điều KHÔNG LÀM trong Năm 1</w:t>
        </w:r>
        <w:r>
          <w:rPr>
            <w:noProof/>
          </w:rPr>
          <w:tab/>
        </w:r>
        <w:r>
          <w:rPr>
            <w:noProof/>
          </w:rPr>
          <w:fldChar w:fldCharType="begin"/>
        </w:r>
        <w:r>
          <w:rPr>
            <w:noProof/>
          </w:rPr>
          <w:instrText xml:space="preserve"> PAGEREF _Toc232625601 \h </w:instrText>
        </w:r>
        <w:r>
          <w:rPr>
            <w:noProof/>
          </w:rPr>
        </w:r>
        <w:r>
          <w:rPr>
            <w:noProof/>
          </w:rPr>
          <w:fldChar w:fldCharType="separate"/>
        </w:r>
        <w:r w:rsidR="00A325E5">
          <w:rPr>
            <w:noProof/>
          </w:rPr>
          <w:t>12</w:t>
        </w:r>
        <w:r>
          <w:rPr>
            <w:noProof/>
          </w:rPr>
          <w:fldChar w:fldCharType="end"/>
        </w:r>
      </w:hyperlink>
    </w:p>
    <w:p w14:paraId="4D28CE87" w14:textId="156D7F79" w:rsidR="00F8331F" w:rsidRDefault="00F8331F">
      <w:pPr>
        <w:pStyle w:val="TOC1"/>
        <w:tabs>
          <w:tab w:val="right" w:leader="dot" w:pos="9350"/>
        </w:tabs>
        <w:rPr>
          <w:rFonts w:asciiTheme="minorHAnsi" w:hAnsiTheme="minorHAnsi"/>
          <w:noProof/>
          <w:kern w:val="2"/>
          <w:szCs w:val="24"/>
          <w14:ligatures w14:val="standardContextual"/>
        </w:rPr>
      </w:pPr>
      <w:hyperlink w:anchor="_Toc232625602" w:history="1">
        <w:r w:rsidRPr="00365DB6">
          <w:rPr>
            <w:rStyle w:val="Hyperlink"/>
            <w:noProof/>
          </w:rPr>
          <w:t>PHẦN 2: CÁC BÊN LIÊN QUAN (Stakeholder Map)</w:t>
        </w:r>
        <w:r>
          <w:rPr>
            <w:noProof/>
          </w:rPr>
          <w:tab/>
        </w:r>
        <w:r>
          <w:rPr>
            <w:noProof/>
          </w:rPr>
          <w:fldChar w:fldCharType="begin"/>
        </w:r>
        <w:r>
          <w:rPr>
            <w:noProof/>
          </w:rPr>
          <w:instrText xml:space="preserve"> PAGEREF _Toc232625602 \h </w:instrText>
        </w:r>
        <w:r>
          <w:rPr>
            <w:noProof/>
          </w:rPr>
        </w:r>
        <w:r>
          <w:rPr>
            <w:noProof/>
          </w:rPr>
          <w:fldChar w:fldCharType="separate"/>
        </w:r>
        <w:r w:rsidR="00A325E5">
          <w:rPr>
            <w:noProof/>
          </w:rPr>
          <w:t>14</w:t>
        </w:r>
        <w:r>
          <w:rPr>
            <w:noProof/>
          </w:rPr>
          <w:fldChar w:fldCharType="end"/>
        </w:r>
      </w:hyperlink>
    </w:p>
    <w:p w14:paraId="3187DF7E" w14:textId="7715D49D" w:rsidR="00F8331F" w:rsidRDefault="00F8331F">
      <w:pPr>
        <w:pStyle w:val="TOC2"/>
        <w:tabs>
          <w:tab w:val="right" w:leader="dot" w:pos="9350"/>
        </w:tabs>
        <w:rPr>
          <w:rFonts w:asciiTheme="minorHAnsi" w:hAnsiTheme="minorHAnsi"/>
          <w:noProof/>
          <w:kern w:val="2"/>
          <w:szCs w:val="24"/>
          <w14:ligatures w14:val="standardContextual"/>
        </w:rPr>
      </w:pPr>
      <w:hyperlink w:anchor="_Toc232625603" w:history="1">
        <w:r w:rsidRPr="00365DB6">
          <w:rPr>
            <w:rStyle w:val="Hyperlink"/>
            <w:noProof/>
          </w:rPr>
          <w:t>2.1 Bên liên quan chính — Người dùng trực tiếp</w:t>
        </w:r>
        <w:r>
          <w:rPr>
            <w:noProof/>
          </w:rPr>
          <w:tab/>
        </w:r>
        <w:r>
          <w:rPr>
            <w:noProof/>
          </w:rPr>
          <w:fldChar w:fldCharType="begin"/>
        </w:r>
        <w:r>
          <w:rPr>
            <w:noProof/>
          </w:rPr>
          <w:instrText xml:space="preserve"> PAGEREF _Toc232625603 \h </w:instrText>
        </w:r>
        <w:r>
          <w:rPr>
            <w:noProof/>
          </w:rPr>
        </w:r>
        <w:r>
          <w:rPr>
            <w:noProof/>
          </w:rPr>
          <w:fldChar w:fldCharType="separate"/>
        </w:r>
        <w:r w:rsidR="00A325E5">
          <w:rPr>
            <w:noProof/>
          </w:rPr>
          <w:t>14</w:t>
        </w:r>
        <w:r>
          <w:rPr>
            <w:noProof/>
          </w:rPr>
          <w:fldChar w:fldCharType="end"/>
        </w:r>
      </w:hyperlink>
    </w:p>
    <w:p w14:paraId="4495C56E" w14:textId="2BC6338D" w:rsidR="00F8331F" w:rsidRDefault="00F8331F">
      <w:pPr>
        <w:pStyle w:val="TOC2"/>
        <w:tabs>
          <w:tab w:val="right" w:leader="dot" w:pos="9350"/>
        </w:tabs>
        <w:rPr>
          <w:rFonts w:asciiTheme="minorHAnsi" w:hAnsiTheme="minorHAnsi"/>
          <w:noProof/>
          <w:kern w:val="2"/>
          <w:szCs w:val="24"/>
          <w14:ligatures w14:val="standardContextual"/>
        </w:rPr>
      </w:pPr>
      <w:hyperlink w:anchor="_Toc232625604" w:history="1">
        <w:r w:rsidRPr="00365DB6">
          <w:rPr>
            <w:rStyle w:val="Hyperlink"/>
            <w:noProof/>
          </w:rPr>
          <w:t>2.2 Bên liên quan thứ cấp — Hạ tầng &amp; Quản lý nhà nước</w:t>
        </w:r>
        <w:r>
          <w:rPr>
            <w:noProof/>
          </w:rPr>
          <w:tab/>
        </w:r>
        <w:r>
          <w:rPr>
            <w:noProof/>
          </w:rPr>
          <w:fldChar w:fldCharType="begin"/>
        </w:r>
        <w:r>
          <w:rPr>
            <w:noProof/>
          </w:rPr>
          <w:instrText xml:space="preserve"> PAGEREF _Toc232625604 \h </w:instrText>
        </w:r>
        <w:r>
          <w:rPr>
            <w:noProof/>
          </w:rPr>
        </w:r>
        <w:r>
          <w:rPr>
            <w:noProof/>
          </w:rPr>
          <w:fldChar w:fldCharType="separate"/>
        </w:r>
        <w:r w:rsidR="00A325E5">
          <w:rPr>
            <w:noProof/>
          </w:rPr>
          <w:t>14</w:t>
        </w:r>
        <w:r>
          <w:rPr>
            <w:noProof/>
          </w:rPr>
          <w:fldChar w:fldCharType="end"/>
        </w:r>
      </w:hyperlink>
    </w:p>
    <w:p w14:paraId="40C3F2F0" w14:textId="3CBE41B9" w:rsidR="00F8331F" w:rsidRDefault="00F8331F">
      <w:pPr>
        <w:pStyle w:val="TOC2"/>
        <w:tabs>
          <w:tab w:val="right" w:leader="dot" w:pos="9350"/>
        </w:tabs>
        <w:rPr>
          <w:rFonts w:asciiTheme="minorHAnsi" w:hAnsiTheme="minorHAnsi"/>
          <w:noProof/>
          <w:kern w:val="2"/>
          <w:szCs w:val="24"/>
          <w14:ligatures w14:val="standardContextual"/>
        </w:rPr>
      </w:pPr>
      <w:hyperlink w:anchor="_Toc232625605" w:history="1">
        <w:r w:rsidRPr="00365DB6">
          <w:rPr>
            <w:rStyle w:val="Hyperlink"/>
            <w:noProof/>
          </w:rPr>
          <w:t>2.3 Bên liên quan bậc ba — Hệ sinh thái</w:t>
        </w:r>
        <w:r>
          <w:rPr>
            <w:noProof/>
          </w:rPr>
          <w:tab/>
        </w:r>
        <w:r>
          <w:rPr>
            <w:noProof/>
          </w:rPr>
          <w:fldChar w:fldCharType="begin"/>
        </w:r>
        <w:r>
          <w:rPr>
            <w:noProof/>
          </w:rPr>
          <w:instrText xml:space="preserve"> PAGEREF _Toc232625605 \h </w:instrText>
        </w:r>
        <w:r>
          <w:rPr>
            <w:noProof/>
          </w:rPr>
        </w:r>
        <w:r>
          <w:rPr>
            <w:noProof/>
          </w:rPr>
          <w:fldChar w:fldCharType="separate"/>
        </w:r>
        <w:r w:rsidR="00A325E5">
          <w:rPr>
            <w:noProof/>
          </w:rPr>
          <w:t>15</w:t>
        </w:r>
        <w:r>
          <w:rPr>
            <w:noProof/>
          </w:rPr>
          <w:fldChar w:fldCharType="end"/>
        </w:r>
      </w:hyperlink>
    </w:p>
    <w:p w14:paraId="384BC332" w14:textId="25524A27" w:rsidR="00F8331F" w:rsidRDefault="00F8331F">
      <w:pPr>
        <w:pStyle w:val="TOC2"/>
        <w:tabs>
          <w:tab w:val="right" w:leader="dot" w:pos="9350"/>
        </w:tabs>
        <w:rPr>
          <w:rFonts w:asciiTheme="minorHAnsi" w:hAnsiTheme="minorHAnsi"/>
          <w:noProof/>
          <w:kern w:val="2"/>
          <w:szCs w:val="24"/>
          <w14:ligatures w14:val="standardContextual"/>
        </w:rPr>
      </w:pPr>
      <w:hyperlink w:anchor="_Toc232625606" w:history="1">
        <w:r w:rsidRPr="00365DB6">
          <w:rPr>
            <w:rStyle w:val="Hyperlink"/>
            <w:noProof/>
          </w:rPr>
          <w:t>2.4 Top 5 bên quyết định sống còn</w:t>
        </w:r>
        <w:r>
          <w:rPr>
            <w:noProof/>
          </w:rPr>
          <w:tab/>
        </w:r>
        <w:r>
          <w:rPr>
            <w:noProof/>
          </w:rPr>
          <w:fldChar w:fldCharType="begin"/>
        </w:r>
        <w:r>
          <w:rPr>
            <w:noProof/>
          </w:rPr>
          <w:instrText xml:space="preserve"> PAGEREF _Toc232625606 \h </w:instrText>
        </w:r>
        <w:r>
          <w:rPr>
            <w:noProof/>
          </w:rPr>
        </w:r>
        <w:r>
          <w:rPr>
            <w:noProof/>
          </w:rPr>
          <w:fldChar w:fldCharType="separate"/>
        </w:r>
        <w:r w:rsidR="00A325E5">
          <w:rPr>
            <w:noProof/>
          </w:rPr>
          <w:t>16</w:t>
        </w:r>
        <w:r>
          <w:rPr>
            <w:noProof/>
          </w:rPr>
          <w:fldChar w:fldCharType="end"/>
        </w:r>
      </w:hyperlink>
    </w:p>
    <w:p w14:paraId="4D8C1F1E" w14:textId="7A28F1EA" w:rsidR="00F8331F" w:rsidRDefault="00F8331F">
      <w:pPr>
        <w:pStyle w:val="TOC2"/>
        <w:tabs>
          <w:tab w:val="right" w:leader="dot" w:pos="9350"/>
        </w:tabs>
        <w:rPr>
          <w:rFonts w:asciiTheme="minorHAnsi" w:hAnsiTheme="minorHAnsi"/>
          <w:noProof/>
          <w:kern w:val="2"/>
          <w:szCs w:val="24"/>
          <w14:ligatures w14:val="standardContextual"/>
        </w:rPr>
      </w:pPr>
      <w:hyperlink w:anchor="_Toc232625607" w:history="1">
        <w:r w:rsidRPr="00365DB6">
          <w:rPr>
            <w:rStyle w:val="Hyperlink"/>
            <w:noProof/>
          </w:rPr>
          <w:t>2.5 Bên liên quan đặc thù Việt Nam mà đội ngũ phương Tây thường bỏ sót</w:t>
        </w:r>
        <w:r>
          <w:rPr>
            <w:noProof/>
          </w:rPr>
          <w:tab/>
        </w:r>
        <w:r>
          <w:rPr>
            <w:noProof/>
          </w:rPr>
          <w:fldChar w:fldCharType="begin"/>
        </w:r>
        <w:r>
          <w:rPr>
            <w:noProof/>
          </w:rPr>
          <w:instrText xml:space="preserve"> PAGEREF _Toc232625607 \h </w:instrText>
        </w:r>
        <w:r>
          <w:rPr>
            <w:noProof/>
          </w:rPr>
        </w:r>
        <w:r>
          <w:rPr>
            <w:noProof/>
          </w:rPr>
          <w:fldChar w:fldCharType="separate"/>
        </w:r>
        <w:r w:rsidR="00A325E5">
          <w:rPr>
            <w:noProof/>
          </w:rPr>
          <w:t>16</w:t>
        </w:r>
        <w:r>
          <w:rPr>
            <w:noProof/>
          </w:rPr>
          <w:fldChar w:fldCharType="end"/>
        </w:r>
      </w:hyperlink>
    </w:p>
    <w:p w14:paraId="1392A675" w14:textId="10711763" w:rsidR="00F8331F" w:rsidRDefault="00F8331F">
      <w:pPr>
        <w:pStyle w:val="TOC1"/>
        <w:tabs>
          <w:tab w:val="right" w:leader="dot" w:pos="9350"/>
        </w:tabs>
        <w:rPr>
          <w:rFonts w:asciiTheme="minorHAnsi" w:hAnsiTheme="minorHAnsi"/>
          <w:noProof/>
          <w:kern w:val="2"/>
          <w:szCs w:val="24"/>
          <w14:ligatures w14:val="standardContextual"/>
        </w:rPr>
      </w:pPr>
      <w:hyperlink w:anchor="_Toc232625608" w:history="1">
        <w:r w:rsidRPr="00365DB6">
          <w:rPr>
            <w:rStyle w:val="Hyperlink"/>
            <w:noProof/>
          </w:rPr>
          <w:t>PHẦN 3: MA TRẬN RỦI RO</w:t>
        </w:r>
        <w:r>
          <w:rPr>
            <w:noProof/>
          </w:rPr>
          <w:tab/>
        </w:r>
        <w:r>
          <w:rPr>
            <w:noProof/>
          </w:rPr>
          <w:fldChar w:fldCharType="begin"/>
        </w:r>
        <w:r>
          <w:rPr>
            <w:noProof/>
          </w:rPr>
          <w:instrText xml:space="preserve"> PAGEREF _Toc232625608 \h </w:instrText>
        </w:r>
        <w:r>
          <w:rPr>
            <w:noProof/>
          </w:rPr>
        </w:r>
        <w:r>
          <w:rPr>
            <w:noProof/>
          </w:rPr>
          <w:fldChar w:fldCharType="separate"/>
        </w:r>
        <w:r w:rsidR="00A325E5">
          <w:rPr>
            <w:noProof/>
          </w:rPr>
          <w:t>18</w:t>
        </w:r>
        <w:r>
          <w:rPr>
            <w:noProof/>
          </w:rPr>
          <w:fldChar w:fldCharType="end"/>
        </w:r>
      </w:hyperlink>
    </w:p>
    <w:p w14:paraId="7C0880D6" w14:textId="19407FFA" w:rsidR="00F8331F" w:rsidRDefault="00F8331F">
      <w:pPr>
        <w:pStyle w:val="TOC2"/>
        <w:tabs>
          <w:tab w:val="right" w:leader="dot" w:pos="9350"/>
        </w:tabs>
        <w:rPr>
          <w:rFonts w:asciiTheme="minorHAnsi" w:hAnsiTheme="minorHAnsi"/>
          <w:noProof/>
          <w:kern w:val="2"/>
          <w:szCs w:val="24"/>
          <w14:ligatures w14:val="standardContextual"/>
        </w:rPr>
      </w:pPr>
      <w:hyperlink w:anchor="_Toc232625609" w:history="1">
        <w:r w:rsidRPr="00365DB6">
          <w:rPr>
            <w:rStyle w:val="Hyperlink"/>
            <w:noProof/>
          </w:rPr>
          <w:t>3.1 Top 15 rủi ro xếp hạng theo Khả năng × Tác động</w:t>
        </w:r>
        <w:r>
          <w:rPr>
            <w:noProof/>
          </w:rPr>
          <w:tab/>
        </w:r>
        <w:r>
          <w:rPr>
            <w:noProof/>
          </w:rPr>
          <w:fldChar w:fldCharType="begin"/>
        </w:r>
        <w:r>
          <w:rPr>
            <w:noProof/>
          </w:rPr>
          <w:instrText xml:space="preserve"> PAGEREF _Toc232625609 \h </w:instrText>
        </w:r>
        <w:r>
          <w:rPr>
            <w:noProof/>
          </w:rPr>
        </w:r>
        <w:r>
          <w:rPr>
            <w:noProof/>
          </w:rPr>
          <w:fldChar w:fldCharType="separate"/>
        </w:r>
        <w:r w:rsidR="00A325E5">
          <w:rPr>
            <w:noProof/>
          </w:rPr>
          <w:t>18</w:t>
        </w:r>
        <w:r>
          <w:rPr>
            <w:noProof/>
          </w:rPr>
          <w:fldChar w:fldCharType="end"/>
        </w:r>
      </w:hyperlink>
    </w:p>
    <w:p w14:paraId="6D4383A1" w14:textId="22DFB82B" w:rsidR="00F8331F" w:rsidRDefault="00F8331F">
      <w:pPr>
        <w:pStyle w:val="TOC2"/>
        <w:tabs>
          <w:tab w:val="right" w:leader="dot" w:pos="9350"/>
        </w:tabs>
        <w:rPr>
          <w:rFonts w:asciiTheme="minorHAnsi" w:hAnsiTheme="minorHAnsi"/>
          <w:noProof/>
          <w:kern w:val="2"/>
          <w:szCs w:val="24"/>
          <w14:ligatures w14:val="standardContextual"/>
        </w:rPr>
      </w:pPr>
      <w:hyperlink w:anchor="_Toc232625610" w:history="1">
        <w:r w:rsidRPr="00365DB6">
          <w:rPr>
            <w:rStyle w:val="Hyperlink"/>
            <w:noProof/>
          </w:rPr>
          <w:t>3.2 Khoảng trống tính năng &amp; Tính năng tương lai</w:t>
        </w:r>
        <w:r>
          <w:rPr>
            <w:noProof/>
          </w:rPr>
          <w:tab/>
        </w:r>
        <w:r>
          <w:rPr>
            <w:noProof/>
          </w:rPr>
          <w:fldChar w:fldCharType="begin"/>
        </w:r>
        <w:r>
          <w:rPr>
            <w:noProof/>
          </w:rPr>
          <w:instrText xml:space="preserve"> PAGEREF _Toc232625610 \h </w:instrText>
        </w:r>
        <w:r>
          <w:rPr>
            <w:noProof/>
          </w:rPr>
        </w:r>
        <w:r>
          <w:rPr>
            <w:noProof/>
          </w:rPr>
          <w:fldChar w:fldCharType="separate"/>
        </w:r>
        <w:r w:rsidR="00A325E5">
          <w:rPr>
            <w:noProof/>
          </w:rPr>
          <w:t>20</w:t>
        </w:r>
        <w:r>
          <w:rPr>
            <w:noProof/>
          </w:rPr>
          <w:fldChar w:fldCharType="end"/>
        </w:r>
      </w:hyperlink>
    </w:p>
    <w:p w14:paraId="521DBB49" w14:textId="2091B0C3" w:rsidR="00F8331F" w:rsidRDefault="00F8331F">
      <w:pPr>
        <w:pStyle w:val="TOC1"/>
        <w:tabs>
          <w:tab w:val="right" w:leader="dot" w:pos="9350"/>
        </w:tabs>
        <w:rPr>
          <w:rFonts w:asciiTheme="minorHAnsi" w:hAnsiTheme="minorHAnsi"/>
          <w:noProof/>
          <w:kern w:val="2"/>
          <w:szCs w:val="24"/>
          <w14:ligatures w14:val="standardContextual"/>
        </w:rPr>
      </w:pPr>
      <w:hyperlink w:anchor="_Toc232625611" w:history="1">
        <w:r w:rsidRPr="00365DB6">
          <w:rPr>
            <w:rStyle w:val="Hyperlink"/>
            <w:noProof/>
          </w:rPr>
          <w:t>PHẦN 4: CHÂN DUNG NGƯỜI DÙNG (Personas)</w:t>
        </w:r>
        <w:r>
          <w:rPr>
            <w:noProof/>
          </w:rPr>
          <w:tab/>
        </w:r>
        <w:r>
          <w:rPr>
            <w:noProof/>
          </w:rPr>
          <w:fldChar w:fldCharType="begin"/>
        </w:r>
        <w:r>
          <w:rPr>
            <w:noProof/>
          </w:rPr>
          <w:instrText xml:space="preserve"> PAGEREF _Toc232625611 \h </w:instrText>
        </w:r>
        <w:r>
          <w:rPr>
            <w:noProof/>
          </w:rPr>
        </w:r>
        <w:r>
          <w:rPr>
            <w:noProof/>
          </w:rPr>
          <w:fldChar w:fldCharType="separate"/>
        </w:r>
        <w:r w:rsidR="00A325E5">
          <w:rPr>
            <w:noProof/>
          </w:rPr>
          <w:t>22</w:t>
        </w:r>
        <w:r>
          <w:rPr>
            <w:noProof/>
          </w:rPr>
          <w:fldChar w:fldCharType="end"/>
        </w:r>
      </w:hyperlink>
    </w:p>
    <w:p w14:paraId="59A6CCD7" w14:textId="2352E53D" w:rsidR="00F8331F" w:rsidRDefault="00F8331F">
      <w:pPr>
        <w:pStyle w:val="TOC2"/>
        <w:tabs>
          <w:tab w:val="right" w:leader="dot" w:pos="9350"/>
        </w:tabs>
        <w:rPr>
          <w:rFonts w:asciiTheme="minorHAnsi" w:hAnsiTheme="minorHAnsi"/>
          <w:noProof/>
          <w:kern w:val="2"/>
          <w:szCs w:val="24"/>
          <w14:ligatures w14:val="standardContextual"/>
        </w:rPr>
      </w:pPr>
      <w:hyperlink w:anchor="_Toc232625612" w:history="1">
        <w:r w:rsidRPr="00365DB6">
          <w:rPr>
            <w:rStyle w:val="Hyperlink"/>
            <w:noProof/>
          </w:rPr>
          <w:t>4.1 Nhà xe — 5 phân khúc</w:t>
        </w:r>
        <w:r>
          <w:rPr>
            <w:noProof/>
          </w:rPr>
          <w:tab/>
        </w:r>
        <w:r>
          <w:rPr>
            <w:noProof/>
          </w:rPr>
          <w:fldChar w:fldCharType="begin"/>
        </w:r>
        <w:r>
          <w:rPr>
            <w:noProof/>
          </w:rPr>
          <w:instrText xml:space="preserve"> PAGEREF _Toc232625612 \h </w:instrText>
        </w:r>
        <w:r>
          <w:rPr>
            <w:noProof/>
          </w:rPr>
        </w:r>
        <w:r>
          <w:rPr>
            <w:noProof/>
          </w:rPr>
          <w:fldChar w:fldCharType="separate"/>
        </w:r>
        <w:r w:rsidR="00A325E5">
          <w:rPr>
            <w:noProof/>
          </w:rPr>
          <w:t>22</w:t>
        </w:r>
        <w:r>
          <w:rPr>
            <w:noProof/>
          </w:rPr>
          <w:fldChar w:fldCharType="end"/>
        </w:r>
      </w:hyperlink>
    </w:p>
    <w:p w14:paraId="6F0D2E77" w14:textId="7C97CAB1" w:rsidR="00F8331F" w:rsidRDefault="00F8331F">
      <w:pPr>
        <w:pStyle w:val="TOC2"/>
        <w:tabs>
          <w:tab w:val="right" w:leader="dot" w:pos="9350"/>
        </w:tabs>
        <w:rPr>
          <w:rFonts w:asciiTheme="minorHAnsi" w:hAnsiTheme="minorHAnsi"/>
          <w:noProof/>
          <w:kern w:val="2"/>
          <w:szCs w:val="24"/>
          <w14:ligatures w14:val="standardContextual"/>
        </w:rPr>
      </w:pPr>
      <w:hyperlink w:anchor="_Toc232625613" w:history="1">
        <w:r w:rsidRPr="00365DB6">
          <w:rPr>
            <w:rStyle w:val="Hyperlink"/>
            <w:noProof/>
          </w:rPr>
          <w:t>4.2 Hành khách — 6 phân khúc</w:t>
        </w:r>
        <w:r>
          <w:rPr>
            <w:noProof/>
          </w:rPr>
          <w:tab/>
        </w:r>
        <w:r>
          <w:rPr>
            <w:noProof/>
          </w:rPr>
          <w:fldChar w:fldCharType="begin"/>
        </w:r>
        <w:r>
          <w:rPr>
            <w:noProof/>
          </w:rPr>
          <w:instrText xml:space="preserve"> PAGEREF _Toc232625613 \h </w:instrText>
        </w:r>
        <w:r>
          <w:rPr>
            <w:noProof/>
          </w:rPr>
        </w:r>
        <w:r>
          <w:rPr>
            <w:noProof/>
          </w:rPr>
          <w:fldChar w:fldCharType="separate"/>
        </w:r>
        <w:r w:rsidR="00A325E5">
          <w:rPr>
            <w:noProof/>
          </w:rPr>
          <w:t>23</w:t>
        </w:r>
        <w:r>
          <w:rPr>
            <w:noProof/>
          </w:rPr>
          <w:fldChar w:fldCharType="end"/>
        </w:r>
      </w:hyperlink>
    </w:p>
    <w:p w14:paraId="67BC8DAE" w14:textId="6D370B0F" w:rsidR="00F8331F" w:rsidRDefault="00F8331F">
      <w:pPr>
        <w:pStyle w:val="TOC2"/>
        <w:tabs>
          <w:tab w:val="right" w:leader="dot" w:pos="9350"/>
        </w:tabs>
        <w:rPr>
          <w:rFonts w:asciiTheme="minorHAnsi" w:hAnsiTheme="minorHAnsi"/>
          <w:noProof/>
          <w:kern w:val="2"/>
          <w:szCs w:val="24"/>
          <w14:ligatures w14:val="standardContextual"/>
        </w:rPr>
      </w:pPr>
      <w:hyperlink w:anchor="_Toc232625614" w:history="1">
        <w:r w:rsidRPr="00365DB6">
          <w:rPr>
            <w:rStyle w:val="Hyperlink"/>
            <w:noProof/>
          </w:rPr>
          <w:t>4.3 Quản trị viên — 4 vai trò</w:t>
        </w:r>
        <w:r>
          <w:rPr>
            <w:noProof/>
          </w:rPr>
          <w:tab/>
        </w:r>
        <w:r>
          <w:rPr>
            <w:noProof/>
          </w:rPr>
          <w:fldChar w:fldCharType="begin"/>
        </w:r>
        <w:r>
          <w:rPr>
            <w:noProof/>
          </w:rPr>
          <w:instrText xml:space="preserve"> PAGEREF _Toc232625614 \h </w:instrText>
        </w:r>
        <w:r>
          <w:rPr>
            <w:noProof/>
          </w:rPr>
        </w:r>
        <w:r>
          <w:rPr>
            <w:noProof/>
          </w:rPr>
          <w:fldChar w:fldCharType="separate"/>
        </w:r>
        <w:r w:rsidR="00A325E5">
          <w:rPr>
            <w:noProof/>
          </w:rPr>
          <w:t>24</w:t>
        </w:r>
        <w:r>
          <w:rPr>
            <w:noProof/>
          </w:rPr>
          <w:fldChar w:fldCharType="end"/>
        </w:r>
      </w:hyperlink>
    </w:p>
    <w:p w14:paraId="47942F31" w14:textId="4A3E0B8D" w:rsidR="00F8331F" w:rsidRDefault="00F8331F">
      <w:pPr>
        <w:pStyle w:val="TOC2"/>
        <w:tabs>
          <w:tab w:val="right" w:leader="dot" w:pos="9350"/>
        </w:tabs>
        <w:rPr>
          <w:rFonts w:asciiTheme="minorHAnsi" w:hAnsiTheme="minorHAnsi"/>
          <w:noProof/>
          <w:kern w:val="2"/>
          <w:szCs w:val="24"/>
          <w14:ligatures w14:val="standardContextual"/>
        </w:rPr>
      </w:pPr>
      <w:hyperlink w:anchor="_Toc232625615" w:history="1">
        <w:r w:rsidRPr="00365DB6">
          <w:rPr>
            <w:rStyle w:val="Hyperlink"/>
            <w:noProof/>
          </w:rPr>
          <w:t>4.4 KPI cho Nhà đầu tư — Khung sẵn sàng Series A</w:t>
        </w:r>
        <w:r>
          <w:rPr>
            <w:noProof/>
          </w:rPr>
          <w:tab/>
        </w:r>
        <w:r>
          <w:rPr>
            <w:noProof/>
          </w:rPr>
          <w:fldChar w:fldCharType="begin"/>
        </w:r>
        <w:r>
          <w:rPr>
            <w:noProof/>
          </w:rPr>
          <w:instrText xml:space="preserve"> PAGEREF _Toc232625615 \h </w:instrText>
        </w:r>
        <w:r>
          <w:rPr>
            <w:noProof/>
          </w:rPr>
        </w:r>
        <w:r>
          <w:rPr>
            <w:noProof/>
          </w:rPr>
          <w:fldChar w:fldCharType="separate"/>
        </w:r>
        <w:r w:rsidR="00A325E5">
          <w:rPr>
            <w:noProof/>
          </w:rPr>
          <w:t>24</w:t>
        </w:r>
        <w:r>
          <w:rPr>
            <w:noProof/>
          </w:rPr>
          <w:fldChar w:fldCharType="end"/>
        </w:r>
      </w:hyperlink>
    </w:p>
    <w:p w14:paraId="1AE3429F" w14:textId="50A9FC09" w:rsidR="00F8331F" w:rsidRDefault="00F8331F">
      <w:pPr>
        <w:pStyle w:val="TOC1"/>
        <w:tabs>
          <w:tab w:val="right" w:leader="dot" w:pos="9350"/>
        </w:tabs>
        <w:rPr>
          <w:rFonts w:asciiTheme="minorHAnsi" w:hAnsiTheme="minorHAnsi"/>
          <w:noProof/>
          <w:kern w:val="2"/>
          <w:szCs w:val="24"/>
          <w14:ligatures w14:val="standardContextual"/>
        </w:rPr>
      </w:pPr>
      <w:hyperlink w:anchor="_Toc232625616" w:history="1">
        <w:r w:rsidRPr="00365DB6">
          <w:rPr>
            <w:rStyle w:val="Hyperlink"/>
            <w:noProof/>
          </w:rPr>
          <w:t>PHẦN 5: ĐỐI THỦ CẠNH TRANH</w:t>
        </w:r>
        <w:r>
          <w:rPr>
            <w:noProof/>
          </w:rPr>
          <w:tab/>
        </w:r>
        <w:r>
          <w:rPr>
            <w:noProof/>
          </w:rPr>
          <w:fldChar w:fldCharType="begin"/>
        </w:r>
        <w:r>
          <w:rPr>
            <w:noProof/>
          </w:rPr>
          <w:instrText xml:space="preserve"> PAGEREF _Toc232625616 \h </w:instrText>
        </w:r>
        <w:r>
          <w:rPr>
            <w:noProof/>
          </w:rPr>
        </w:r>
        <w:r>
          <w:rPr>
            <w:noProof/>
          </w:rPr>
          <w:fldChar w:fldCharType="separate"/>
        </w:r>
        <w:r w:rsidR="00A325E5">
          <w:rPr>
            <w:noProof/>
          </w:rPr>
          <w:t>26</w:t>
        </w:r>
        <w:r>
          <w:rPr>
            <w:noProof/>
          </w:rPr>
          <w:fldChar w:fldCharType="end"/>
        </w:r>
      </w:hyperlink>
    </w:p>
    <w:p w14:paraId="1B7F7CBF" w14:textId="62403300" w:rsidR="00F8331F" w:rsidRDefault="00F8331F">
      <w:pPr>
        <w:pStyle w:val="TOC2"/>
        <w:tabs>
          <w:tab w:val="right" w:leader="dot" w:pos="9350"/>
        </w:tabs>
        <w:rPr>
          <w:rFonts w:asciiTheme="minorHAnsi" w:hAnsiTheme="minorHAnsi"/>
          <w:noProof/>
          <w:kern w:val="2"/>
          <w:szCs w:val="24"/>
          <w14:ligatures w14:val="standardContextual"/>
        </w:rPr>
      </w:pPr>
      <w:hyperlink w:anchor="_Toc232625617" w:history="1">
        <w:r w:rsidRPr="00365DB6">
          <w:rPr>
            <w:rStyle w:val="Hyperlink"/>
            <w:noProof/>
          </w:rPr>
          <w:t>5.1 Bản đồ cạnh tranh</w:t>
        </w:r>
        <w:r>
          <w:rPr>
            <w:noProof/>
          </w:rPr>
          <w:tab/>
        </w:r>
        <w:r>
          <w:rPr>
            <w:noProof/>
          </w:rPr>
          <w:fldChar w:fldCharType="begin"/>
        </w:r>
        <w:r>
          <w:rPr>
            <w:noProof/>
          </w:rPr>
          <w:instrText xml:space="preserve"> PAGEREF _Toc232625617 \h </w:instrText>
        </w:r>
        <w:r>
          <w:rPr>
            <w:noProof/>
          </w:rPr>
        </w:r>
        <w:r>
          <w:rPr>
            <w:noProof/>
          </w:rPr>
          <w:fldChar w:fldCharType="separate"/>
        </w:r>
        <w:r w:rsidR="00A325E5">
          <w:rPr>
            <w:noProof/>
          </w:rPr>
          <w:t>26</w:t>
        </w:r>
        <w:r>
          <w:rPr>
            <w:noProof/>
          </w:rPr>
          <w:fldChar w:fldCharType="end"/>
        </w:r>
      </w:hyperlink>
    </w:p>
    <w:p w14:paraId="04E15A98" w14:textId="6E9B6416" w:rsidR="00F8331F" w:rsidRDefault="00F8331F">
      <w:pPr>
        <w:pStyle w:val="TOC2"/>
        <w:tabs>
          <w:tab w:val="right" w:leader="dot" w:pos="9350"/>
        </w:tabs>
        <w:rPr>
          <w:rFonts w:asciiTheme="minorHAnsi" w:hAnsiTheme="minorHAnsi"/>
          <w:noProof/>
          <w:kern w:val="2"/>
          <w:szCs w:val="24"/>
          <w14:ligatures w14:val="standardContextual"/>
        </w:rPr>
      </w:pPr>
      <w:hyperlink w:anchor="_Toc232625618" w:history="1">
        <w:r w:rsidRPr="00365DB6">
          <w:rPr>
            <w:rStyle w:val="Hyperlink"/>
            <w:noProof/>
          </w:rPr>
          <w:t>5.2 Ma trận so sánh tính năng</w:t>
        </w:r>
        <w:r>
          <w:rPr>
            <w:noProof/>
          </w:rPr>
          <w:tab/>
        </w:r>
        <w:r>
          <w:rPr>
            <w:noProof/>
          </w:rPr>
          <w:fldChar w:fldCharType="begin"/>
        </w:r>
        <w:r>
          <w:rPr>
            <w:noProof/>
          </w:rPr>
          <w:instrText xml:space="preserve"> PAGEREF _Toc232625618 \h </w:instrText>
        </w:r>
        <w:r>
          <w:rPr>
            <w:noProof/>
          </w:rPr>
        </w:r>
        <w:r>
          <w:rPr>
            <w:noProof/>
          </w:rPr>
          <w:fldChar w:fldCharType="separate"/>
        </w:r>
        <w:r w:rsidR="00A325E5">
          <w:rPr>
            <w:noProof/>
          </w:rPr>
          <w:t>28</w:t>
        </w:r>
        <w:r>
          <w:rPr>
            <w:noProof/>
          </w:rPr>
          <w:fldChar w:fldCharType="end"/>
        </w:r>
      </w:hyperlink>
    </w:p>
    <w:p w14:paraId="545D3D54" w14:textId="03DEE0CD" w:rsidR="00F8331F" w:rsidRDefault="00F8331F">
      <w:pPr>
        <w:pStyle w:val="TOC2"/>
        <w:tabs>
          <w:tab w:val="right" w:leader="dot" w:pos="9350"/>
        </w:tabs>
        <w:rPr>
          <w:rFonts w:asciiTheme="minorHAnsi" w:hAnsiTheme="minorHAnsi"/>
          <w:noProof/>
          <w:kern w:val="2"/>
          <w:szCs w:val="24"/>
          <w14:ligatures w14:val="standardContextual"/>
        </w:rPr>
      </w:pPr>
      <w:hyperlink w:anchor="_Toc232625619" w:history="1">
        <w:r w:rsidRPr="00365DB6">
          <w:rPr>
            <w:rStyle w:val="Hyperlink"/>
            <w:noProof/>
          </w:rPr>
          <w:t>5.3 So sánh hoa hồng &amp; thanh toán</w:t>
        </w:r>
        <w:r>
          <w:rPr>
            <w:noProof/>
          </w:rPr>
          <w:tab/>
        </w:r>
        <w:r>
          <w:rPr>
            <w:noProof/>
          </w:rPr>
          <w:fldChar w:fldCharType="begin"/>
        </w:r>
        <w:r>
          <w:rPr>
            <w:noProof/>
          </w:rPr>
          <w:instrText xml:space="preserve"> PAGEREF _Toc232625619 \h </w:instrText>
        </w:r>
        <w:r>
          <w:rPr>
            <w:noProof/>
          </w:rPr>
        </w:r>
        <w:r>
          <w:rPr>
            <w:noProof/>
          </w:rPr>
          <w:fldChar w:fldCharType="separate"/>
        </w:r>
        <w:r w:rsidR="00A325E5">
          <w:rPr>
            <w:noProof/>
          </w:rPr>
          <w:t>29</w:t>
        </w:r>
        <w:r>
          <w:rPr>
            <w:noProof/>
          </w:rPr>
          <w:fldChar w:fldCharType="end"/>
        </w:r>
      </w:hyperlink>
    </w:p>
    <w:p w14:paraId="18069DA1" w14:textId="1FEC69D3" w:rsidR="00F8331F" w:rsidRDefault="00F8331F">
      <w:pPr>
        <w:pStyle w:val="TOC2"/>
        <w:tabs>
          <w:tab w:val="right" w:leader="dot" w:pos="9350"/>
        </w:tabs>
        <w:rPr>
          <w:rFonts w:asciiTheme="minorHAnsi" w:hAnsiTheme="minorHAnsi"/>
          <w:noProof/>
          <w:kern w:val="2"/>
          <w:szCs w:val="24"/>
          <w14:ligatures w14:val="standardContextual"/>
        </w:rPr>
      </w:pPr>
      <w:hyperlink w:anchor="_Toc232625620" w:history="1">
        <w:r w:rsidRPr="00365DB6">
          <w:rPr>
            <w:rStyle w:val="Hyperlink"/>
            <w:noProof/>
          </w:rPr>
          <w:t>5.4 Tâm lý nhà xe &amp; nguyên nhân rời bỏ</w:t>
        </w:r>
        <w:r>
          <w:rPr>
            <w:noProof/>
          </w:rPr>
          <w:tab/>
        </w:r>
        <w:r>
          <w:rPr>
            <w:noProof/>
          </w:rPr>
          <w:fldChar w:fldCharType="begin"/>
        </w:r>
        <w:r>
          <w:rPr>
            <w:noProof/>
          </w:rPr>
          <w:instrText xml:space="preserve"> PAGEREF _Toc232625620 \h </w:instrText>
        </w:r>
        <w:r>
          <w:rPr>
            <w:noProof/>
          </w:rPr>
        </w:r>
        <w:r>
          <w:rPr>
            <w:noProof/>
          </w:rPr>
          <w:fldChar w:fldCharType="separate"/>
        </w:r>
        <w:r w:rsidR="00A325E5">
          <w:rPr>
            <w:noProof/>
          </w:rPr>
          <w:t>30</w:t>
        </w:r>
        <w:r>
          <w:rPr>
            <w:noProof/>
          </w:rPr>
          <w:fldChar w:fldCharType="end"/>
        </w:r>
      </w:hyperlink>
    </w:p>
    <w:p w14:paraId="50D9E25C" w14:textId="01720808" w:rsidR="00F8331F" w:rsidRDefault="00F8331F">
      <w:pPr>
        <w:pStyle w:val="TOC2"/>
        <w:tabs>
          <w:tab w:val="right" w:leader="dot" w:pos="9350"/>
        </w:tabs>
        <w:rPr>
          <w:rFonts w:asciiTheme="minorHAnsi" w:hAnsiTheme="minorHAnsi"/>
          <w:noProof/>
          <w:kern w:val="2"/>
          <w:szCs w:val="24"/>
          <w14:ligatures w14:val="standardContextual"/>
        </w:rPr>
      </w:pPr>
      <w:hyperlink w:anchor="_Toc232625621" w:history="1">
        <w:r w:rsidRPr="00365DB6">
          <w:rPr>
            <w:rStyle w:val="Hyperlink"/>
            <w:noProof/>
          </w:rPr>
          <w:t>5.5 Đối sánh CAC/LTV</w:t>
        </w:r>
        <w:r>
          <w:rPr>
            <w:noProof/>
          </w:rPr>
          <w:tab/>
        </w:r>
        <w:r>
          <w:rPr>
            <w:noProof/>
          </w:rPr>
          <w:fldChar w:fldCharType="begin"/>
        </w:r>
        <w:r>
          <w:rPr>
            <w:noProof/>
          </w:rPr>
          <w:instrText xml:space="preserve"> PAGEREF _Toc232625621 \h </w:instrText>
        </w:r>
        <w:r>
          <w:rPr>
            <w:noProof/>
          </w:rPr>
        </w:r>
        <w:r>
          <w:rPr>
            <w:noProof/>
          </w:rPr>
          <w:fldChar w:fldCharType="separate"/>
        </w:r>
        <w:r w:rsidR="00A325E5">
          <w:rPr>
            <w:noProof/>
          </w:rPr>
          <w:t>30</w:t>
        </w:r>
        <w:r>
          <w:rPr>
            <w:noProof/>
          </w:rPr>
          <w:fldChar w:fldCharType="end"/>
        </w:r>
      </w:hyperlink>
    </w:p>
    <w:p w14:paraId="51CDB817" w14:textId="4AD32ABB" w:rsidR="00F8331F" w:rsidRDefault="00F8331F">
      <w:pPr>
        <w:pStyle w:val="TOC2"/>
        <w:tabs>
          <w:tab w:val="right" w:leader="dot" w:pos="9350"/>
        </w:tabs>
        <w:rPr>
          <w:rFonts w:asciiTheme="minorHAnsi" w:hAnsiTheme="minorHAnsi"/>
          <w:noProof/>
          <w:kern w:val="2"/>
          <w:szCs w:val="24"/>
          <w14:ligatures w14:val="standardContextual"/>
        </w:rPr>
      </w:pPr>
      <w:hyperlink w:anchor="_Toc232625622" w:history="1">
        <w:r w:rsidRPr="00365DB6">
          <w:rPr>
            <w:rStyle w:val="Hyperlink"/>
            <w:noProof/>
          </w:rPr>
          <w:t>5.6 Phủ sóng địa lý</w:t>
        </w:r>
        <w:r>
          <w:rPr>
            <w:noProof/>
          </w:rPr>
          <w:tab/>
        </w:r>
        <w:r>
          <w:rPr>
            <w:noProof/>
          </w:rPr>
          <w:fldChar w:fldCharType="begin"/>
        </w:r>
        <w:r>
          <w:rPr>
            <w:noProof/>
          </w:rPr>
          <w:instrText xml:space="preserve"> PAGEREF _Toc232625622 \h </w:instrText>
        </w:r>
        <w:r>
          <w:rPr>
            <w:noProof/>
          </w:rPr>
        </w:r>
        <w:r>
          <w:rPr>
            <w:noProof/>
          </w:rPr>
          <w:fldChar w:fldCharType="separate"/>
        </w:r>
        <w:r w:rsidR="00A325E5">
          <w:rPr>
            <w:noProof/>
          </w:rPr>
          <w:t>31</w:t>
        </w:r>
        <w:r>
          <w:rPr>
            <w:noProof/>
          </w:rPr>
          <w:fldChar w:fldCharType="end"/>
        </w:r>
      </w:hyperlink>
    </w:p>
    <w:p w14:paraId="5C1C2DEF" w14:textId="0529734C" w:rsidR="00F8331F" w:rsidRDefault="00F8331F">
      <w:pPr>
        <w:pStyle w:val="TOC2"/>
        <w:tabs>
          <w:tab w:val="right" w:leader="dot" w:pos="9350"/>
        </w:tabs>
        <w:rPr>
          <w:rFonts w:asciiTheme="minorHAnsi" w:hAnsiTheme="minorHAnsi"/>
          <w:noProof/>
          <w:kern w:val="2"/>
          <w:szCs w:val="24"/>
          <w14:ligatures w14:val="standardContextual"/>
        </w:rPr>
      </w:pPr>
      <w:hyperlink w:anchor="_Toc232625623" w:history="1">
        <w:r w:rsidRPr="00365DB6">
          <w:rPr>
            <w:rStyle w:val="Hyperlink"/>
            <w:noProof/>
          </w:rPr>
          <w:t>5.7 Lợi thế cạnh tranh BB</w:t>
        </w:r>
        <w:r>
          <w:rPr>
            <w:noProof/>
          </w:rPr>
          <w:tab/>
        </w:r>
        <w:r>
          <w:rPr>
            <w:noProof/>
          </w:rPr>
          <w:fldChar w:fldCharType="begin"/>
        </w:r>
        <w:r>
          <w:rPr>
            <w:noProof/>
          </w:rPr>
          <w:instrText xml:space="preserve"> PAGEREF _Toc232625623 \h </w:instrText>
        </w:r>
        <w:r>
          <w:rPr>
            <w:noProof/>
          </w:rPr>
        </w:r>
        <w:r>
          <w:rPr>
            <w:noProof/>
          </w:rPr>
          <w:fldChar w:fldCharType="separate"/>
        </w:r>
        <w:r w:rsidR="00A325E5">
          <w:rPr>
            <w:noProof/>
          </w:rPr>
          <w:t>31</w:t>
        </w:r>
        <w:r>
          <w:rPr>
            <w:noProof/>
          </w:rPr>
          <w:fldChar w:fldCharType="end"/>
        </w:r>
      </w:hyperlink>
    </w:p>
    <w:p w14:paraId="401B1306" w14:textId="7B8739D5" w:rsidR="00F8331F" w:rsidRDefault="00F8331F">
      <w:pPr>
        <w:pStyle w:val="TOC1"/>
        <w:tabs>
          <w:tab w:val="right" w:leader="dot" w:pos="9350"/>
        </w:tabs>
        <w:rPr>
          <w:rFonts w:asciiTheme="minorHAnsi" w:hAnsiTheme="minorHAnsi"/>
          <w:noProof/>
          <w:kern w:val="2"/>
          <w:szCs w:val="24"/>
          <w14:ligatures w14:val="standardContextual"/>
        </w:rPr>
      </w:pPr>
      <w:hyperlink w:anchor="_Toc232625624" w:history="1">
        <w:r w:rsidRPr="00365DB6">
          <w:rPr>
            <w:rStyle w:val="Hyperlink"/>
            <w:noProof/>
          </w:rPr>
          <w:t>PHẦN 6: MÔ HÌNH KINH DOANH</w:t>
        </w:r>
        <w:r>
          <w:rPr>
            <w:noProof/>
          </w:rPr>
          <w:tab/>
        </w:r>
        <w:r>
          <w:rPr>
            <w:noProof/>
          </w:rPr>
          <w:fldChar w:fldCharType="begin"/>
        </w:r>
        <w:r>
          <w:rPr>
            <w:noProof/>
          </w:rPr>
          <w:instrText xml:space="preserve"> PAGEREF _Toc232625624 \h </w:instrText>
        </w:r>
        <w:r>
          <w:rPr>
            <w:noProof/>
          </w:rPr>
        </w:r>
        <w:r>
          <w:rPr>
            <w:noProof/>
          </w:rPr>
          <w:fldChar w:fldCharType="separate"/>
        </w:r>
        <w:r w:rsidR="00A325E5">
          <w:rPr>
            <w:noProof/>
          </w:rPr>
          <w:t>33</w:t>
        </w:r>
        <w:r>
          <w:rPr>
            <w:noProof/>
          </w:rPr>
          <w:fldChar w:fldCharType="end"/>
        </w:r>
      </w:hyperlink>
    </w:p>
    <w:p w14:paraId="69B5A7EA" w14:textId="7D949183" w:rsidR="00F8331F" w:rsidRDefault="00F8331F">
      <w:pPr>
        <w:pStyle w:val="TOC2"/>
        <w:tabs>
          <w:tab w:val="right" w:leader="dot" w:pos="9350"/>
        </w:tabs>
        <w:rPr>
          <w:rFonts w:asciiTheme="minorHAnsi" w:hAnsiTheme="minorHAnsi"/>
          <w:noProof/>
          <w:kern w:val="2"/>
          <w:szCs w:val="24"/>
          <w14:ligatures w14:val="standardContextual"/>
        </w:rPr>
      </w:pPr>
      <w:hyperlink w:anchor="_Toc232625625" w:history="1">
        <w:r w:rsidRPr="00365DB6">
          <w:rPr>
            <w:rStyle w:val="Hyperlink"/>
            <w:noProof/>
          </w:rPr>
          <w:t>6.1 Cơ cấu hoa hồng</w:t>
        </w:r>
        <w:r>
          <w:rPr>
            <w:noProof/>
          </w:rPr>
          <w:tab/>
        </w:r>
        <w:r>
          <w:rPr>
            <w:noProof/>
          </w:rPr>
          <w:fldChar w:fldCharType="begin"/>
        </w:r>
        <w:r>
          <w:rPr>
            <w:noProof/>
          </w:rPr>
          <w:instrText xml:space="preserve"> PAGEREF _Toc232625625 \h </w:instrText>
        </w:r>
        <w:r>
          <w:rPr>
            <w:noProof/>
          </w:rPr>
        </w:r>
        <w:r>
          <w:rPr>
            <w:noProof/>
          </w:rPr>
          <w:fldChar w:fldCharType="separate"/>
        </w:r>
        <w:r w:rsidR="00A325E5">
          <w:rPr>
            <w:noProof/>
          </w:rPr>
          <w:t>33</w:t>
        </w:r>
        <w:r>
          <w:rPr>
            <w:noProof/>
          </w:rPr>
          <w:fldChar w:fldCharType="end"/>
        </w:r>
      </w:hyperlink>
    </w:p>
    <w:p w14:paraId="78F7BAEF" w14:textId="44AFFE27" w:rsidR="00F8331F" w:rsidRDefault="00F8331F">
      <w:pPr>
        <w:pStyle w:val="TOC2"/>
        <w:tabs>
          <w:tab w:val="right" w:leader="dot" w:pos="9350"/>
        </w:tabs>
        <w:rPr>
          <w:rFonts w:asciiTheme="minorHAnsi" w:hAnsiTheme="minorHAnsi"/>
          <w:noProof/>
          <w:kern w:val="2"/>
          <w:szCs w:val="24"/>
          <w14:ligatures w14:val="standardContextual"/>
        </w:rPr>
      </w:pPr>
      <w:hyperlink w:anchor="_Toc232625626" w:history="1">
        <w:r w:rsidRPr="00365DB6">
          <w:rPr>
            <w:rStyle w:val="Hyperlink"/>
            <w:noProof/>
          </w:rPr>
          <w:t>6.2 Kinh tế đơn vị (10% hoa hồng trên vé trung bình 400,000 VND)</w:t>
        </w:r>
        <w:r>
          <w:rPr>
            <w:noProof/>
          </w:rPr>
          <w:tab/>
        </w:r>
        <w:r>
          <w:rPr>
            <w:noProof/>
          </w:rPr>
          <w:fldChar w:fldCharType="begin"/>
        </w:r>
        <w:r>
          <w:rPr>
            <w:noProof/>
          </w:rPr>
          <w:instrText xml:space="preserve"> PAGEREF _Toc232625626 \h </w:instrText>
        </w:r>
        <w:r>
          <w:rPr>
            <w:noProof/>
          </w:rPr>
        </w:r>
        <w:r>
          <w:rPr>
            <w:noProof/>
          </w:rPr>
          <w:fldChar w:fldCharType="separate"/>
        </w:r>
        <w:r w:rsidR="00A325E5">
          <w:rPr>
            <w:noProof/>
          </w:rPr>
          <w:t>33</w:t>
        </w:r>
        <w:r>
          <w:rPr>
            <w:noProof/>
          </w:rPr>
          <w:fldChar w:fldCharType="end"/>
        </w:r>
      </w:hyperlink>
    </w:p>
    <w:p w14:paraId="52CB577D" w14:textId="156B5CBD" w:rsidR="00F8331F" w:rsidRDefault="00F8331F">
      <w:pPr>
        <w:pStyle w:val="TOC2"/>
        <w:tabs>
          <w:tab w:val="right" w:leader="dot" w:pos="9350"/>
        </w:tabs>
        <w:rPr>
          <w:rFonts w:asciiTheme="minorHAnsi" w:hAnsiTheme="minorHAnsi"/>
          <w:noProof/>
          <w:kern w:val="2"/>
          <w:szCs w:val="24"/>
          <w14:ligatures w14:val="standardContextual"/>
        </w:rPr>
      </w:pPr>
      <w:hyperlink w:anchor="_Toc232625627" w:history="1">
        <w:r w:rsidRPr="00365DB6">
          <w:rPr>
            <w:rStyle w:val="Hyperlink"/>
            <w:noProof/>
          </w:rPr>
          <w:t>6.3 Mô hình giá kép</w:t>
        </w:r>
        <w:r>
          <w:rPr>
            <w:noProof/>
          </w:rPr>
          <w:tab/>
        </w:r>
        <w:r>
          <w:rPr>
            <w:noProof/>
          </w:rPr>
          <w:fldChar w:fldCharType="begin"/>
        </w:r>
        <w:r>
          <w:rPr>
            <w:noProof/>
          </w:rPr>
          <w:instrText xml:space="preserve"> PAGEREF _Toc232625627 \h </w:instrText>
        </w:r>
        <w:r>
          <w:rPr>
            <w:noProof/>
          </w:rPr>
        </w:r>
        <w:r>
          <w:rPr>
            <w:noProof/>
          </w:rPr>
          <w:fldChar w:fldCharType="separate"/>
        </w:r>
        <w:r w:rsidR="00A325E5">
          <w:rPr>
            <w:noProof/>
          </w:rPr>
          <w:t>34</w:t>
        </w:r>
        <w:r>
          <w:rPr>
            <w:noProof/>
          </w:rPr>
          <w:fldChar w:fldCharType="end"/>
        </w:r>
      </w:hyperlink>
    </w:p>
    <w:p w14:paraId="5DE82934" w14:textId="498749B4" w:rsidR="00F8331F" w:rsidRDefault="00F8331F">
      <w:pPr>
        <w:pStyle w:val="TOC2"/>
        <w:tabs>
          <w:tab w:val="right" w:leader="dot" w:pos="9350"/>
        </w:tabs>
        <w:rPr>
          <w:rFonts w:asciiTheme="minorHAnsi" w:hAnsiTheme="minorHAnsi"/>
          <w:noProof/>
          <w:kern w:val="2"/>
          <w:szCs w:val="24"/>
          <w14:ligatures w14:val="standardContextual"/>
        </w:rPr>
      </w:pPr>
      <w:hyperlink w:anchor="_Toc232625628" w:history="1">
        <w:r w:rsidRPr="00365DB6">
          <w:rPr>
            <w:rStyle w:val="Hyperlink"/>
            <w:noProof/>
          </w:rPr>
          <w:t>6.4 Nguồn doanh thu bổ sung (xếp hạng theo khả thi)</w:t>
        </w:r>
        <w:r>
          <w:rPr>
            <w:noProof/>
          </w:rPr>
          <w:tab/>
        </w:r>
        <w:r>
          <w:rPr>
            <w:noProof/>
          </w:rPr>
          <w:fldChar w:fldCharType="begin"/>
        </w:r>
        <w:r>
          <w:rPr>
            <w:noProof/>
          </w:rPr>
          <w:instrText xml:space="preserve"> PAGEREF _Toc232625628 \h </w:instrText>
        </w:r>
        <w:r>
          <w:rPr>
            <w:noProof/>
          </w:rPr>
        </w:r>
        <w:r>
          <w:rPr>
            <w:noProof/>
          </w:rPr>
          <w:fldChar w:fldCharType="separate"/>
        </w:r>
        <w:r w:rsidR="00A325E5">
          <w:rPr>
            <w:noProof/>
          </w:rPr>
          <w:t>34</w:t>
        </w:r>
        <w:r>
          <w:rPr>
            <w:noProof/>
          </w:rPr>
          <w:fldChar w:fldCharType="end"/>
        </w:r>
      </w:hyperlink>
    </w:p>
    <w:p w14:paraId="2E81A514" w14:textId="75BD3870" w:rsidR="00F8331F" w:rsidRDefault="00F8331F">
      <w:pPr>
        <w:pStyle w:val="TOC2"/>
        <w:tabs>
          <w:tab w:val="right" w:leader="dot" w:pos="9350"/>
        </w:tabs>
        <w:rPr>
          <w:rFonts w:asciiTheme="minorHAnsi" w:hAnsiTheme="minorHAnsi"/>
          <w:noProof/>
          <w:kern w:val="2"/>
          <w:szCs w:val="24"/>
          <w14:ligatures w14:val="standardContextual"/>
        </w:rPr>
      </w:pPr>
      <w:hyperlink w:anchor="_Toc232625629" w:history="1">
        <w:r w:rsidRPr="00365DB6">
          <w:rPr>
            <w:rStyle w:val="Hyperlink"/>
            <w:noProof/>
          </w:rPr>
          <w:t>6.5 Kịch bản thu hút nhà xe</w:t>
        </w:r>
        <w:r>
          <w:rPr>
            <w:noProof/>
          </w:rPr>
          <w:tab/>
        </w:r>
        <w:r>
          <w:rPr>
            <w:noProof/>
          </w:rPr>
          <w:fldChar w:fldCharType="begin"/>
        </w:r>
        <w:r>
          <w:rPr>
            <w:noProof/>
          </w:rPr>
          <w:instrText xml:space="preserve"> PAGEREF _Toc232625629 \h </w:instrText>
        </w:r>
        <w:r>
          <w:rPr>
            <w:noProof/>
          </w:rPr>
        </w:r>
        <w:r>
          <w:rPr>
            <w:noProof/>
          </w:rPr>
          <w:fldChar w:fldCharType="separate"/>
        </w:r>
        <w:r w:rsidR="00A325E5">
          <w:rPr>
            <w:noProof/>
          </w:rPr>
          <w:t>35</w:t>
        </w:r>
        <w:r>
          <w:rPr>
            <w:noProof/>
          </w:rPr>
          <w:fldChar w:fldCharType="end"/>
        </w:r>
      </w:hyperlink>
    </w:p>
    <w:p w14:paraId="3EA6CD67" w14:textId="4B660A56" w:rsidR="00F8331F" w:rsidRDefault="00F8331F">
      <w:pPr>
        <w:pStyle w:val="TOC2"/>
        <w:tabs>
          <w:tab w:val="right" w:leader="dot" w:pos="9350"/>
        </w:tabs>
        <w:rPr>
          <w:rFonts w:asciiTheme="minorHAnsi" w:hAnsiTheme="minorHAnsi"/>
          <w:noProof/>
          <w:kern w:val="2"/>
          <w:szCs w:val="24"/>
          <w14:ligatures w14:val="standardContextual"/>
        </w:rPr>
      </w:pPr>
      <w:hyperlink w:anchor="_Toc232625630" w:history="1">
        <w:r w:rsidRPr="00365DB6">
          <w:rPr>
            <w:rStyle w:val="Hyperlink"/>
            <w:noProof/>
          </w:rPr>
          <w:t>6.6 Kênh thu hút khách hàng (xếp hạng theo ROI)</w:t>
        </w:r>
        <w:r>
          <w:rPr>
            <w:noProof/>
          </w:rPr>
          <w:tab/>
        </w:r>
        <w:r>
          <w:rPr>
            <w:noProof/>
          </w:rPr>
          <w:fldChar w:fldCharType="begin"/>
        </w:r>
        <w:r>
          <w:rPr>
            <w:noProof/>
          </w:rPr>
          <w:instrText xml:space="preserve"> PAGEREF _Toc232625630 \h </w:instrText>
        </w:r>
        <w:r>
          <w:rPr>
            <w:noProof/>
          </w:rPr>
        </w:r>
        <w:r>
          <w:rPr>
            <w:noProof/>
          </w:rPr>
          <w:fldChar w:fldCharType="separate"/>
        </w:r>
        <w:r w:rsidR="00A325E5">
          <w:rPr>
            <w:noProof/>
          </w:rPr>
          <w:t>35</w:t>
        </w:r>
        <w:r>
          <w:rPr>
            <w:noProof/>
          </w:rPr>
          <w:fldChar w:fldCharType="end"/>
        </w:r>
      </w:hyperlink>
    </w:p>
    <w:p w14:paraId="2022B9CB" w14:textId="46C05A3A" w:rsidR="00F8331F" w:rsidRDefault="00F8331F">
      <w:pPr>
        <w:pStyle w:val="TOC1"/>
        <w:tabs>
          <w:tab w:val="right" w:leader="dot" w:pos="9350"/>
        </w:tabs>
        <w:rPr>
          <w:rFonts w:asciiTheme="minorHAnsi" w:hAnsiTheme="minorHAnsi"/>
          <w:noProof/>
          <w:kern w:val="2"/>
          <w:szCs w:val="24"/>
          <w14:ligatures w14:val="standardContextual"/>
        </w:rPr>
      </w:pPr>
      <w:hyperlink w:anchor="_Toc232625631" w:history="1">
        <w:r w:rsidRPr="00365DB6">
          <w:rPr>
            <w:rStyle w:val="Hyperlink"/>
            <w:noProof/>
          </w:rPr>
          <w:t>PHẦN 7: TÍNH NĂNG &amp; KHOẢNG TRỐNG SO VỚI ĐỐI THỦ</w:t>
        </w:r>
        <w:r>
          <w:rPr>
            <w:noProof/>
          </w:rPr>
          <w:tab/>
        </w:r>
        <w:r>
          <w:rPr>
            <w:noProof/>
          </w:rPr>
          <w:fldChar w:fldCharType="begin"/>
        </w:r>
        <w:r>
          <w:rPr>
            <w:noProof/>
          </w:rPr>
          <w:instrText xml:space="preserve"> PAGEREF _Toc232625631 \h </w:instrText>
        </w:r>
        <w:r>
          <w:rPr>
            <w:noProof/>
          </w:rPr>
        </w:r>
        <w:r>
          <w:rPr>
            <w:noProof/>
          </w:rPr>
          <w:fldChar w:fldCharType="separate"/>
        </w:r>
        <w:r w:rsidR="00A325E5">
          <w:rPr>
            <w:noProof/>
          </w:rPr>
          <w:t>37</w:t>
        </w:r>
        <w:r>
          <w:rPr>
            <w:noProof/>
          </w:rPr>
          <w:fldChar w:fldCharType="end"/>
        </w:r>
      </w:hyperlink>
    </w:p>
    <w:p w14:paraId="6F3E5E42" w14:textId="5BF7314C" w:rsidR="00F8331F" w:rsidRDefault="00F8331F">
      <w:pPr>
        <w:pStyle w:val="TOC2"/>
        <w:tabs>
          <w:tab w:val="right" w:leader="dot" w:pos="9350"/>
        </w:tabs>
        <w:rPr>
          <w:rFonts w:asciiTheme="minorHAnsi" w:hAnsiTheme="minorHAnsi"/>
          <w:noProof/>
          <w:kern w:val="2"/>
          <w:szCs w:val="24"/>
          <w14:ligatures w14:val="standardContextual"/>
        </w:rPr>
      </w:pPr>
      <w:hyperlink w:anchor="_Toc232625632" w:history="1">
        <w:r w:rsidRPr="00365DB6">
          <w:rPr>
            <w:rStyle w:val="Hyperlink"/>
            <w:noProof/>
          </w:rPr>
          <w:t>7.1 Tính năng bắt buộc (Yêu cầu tối thiểu) — Kiểm tra trạng thái</w:t>
        </w:r>
        <w:r>
          <w:rPr>
            <w:noProof/>
          </w:rPr>
          <w:tab/>
        </w:r>
        <w:r>
          <w:rPr>
            <w:noProof/>
          </w:rPr>
          <w:fldChar w:fldCharType="begin"/>
        </w:r>
        <w:r>
          <w:rPr>
            <w:noProof/>
          </w:rPr>
          <w:instrText xml:space="preserve"> PAGEREF _Toc232625632 \h </w:instrText>
        </w:r>
        <w:r>
          <w:rPr>
            <w:noProof/>
          </w:rPr>
        </w:r>
        <w:r>
          <w:rPr>
            <w:noProof/>
          </w:rPr>
          <w:fldChar w:fldCharType="separate"/>
        </w:r>
        <w:r w:rsidR="00A325E5">
          <w:rPr>
            <w:noProof/>
          </w:rPr>
          <w:t>37</w:t>
        </w:r>
        <w:r>
          <w:rPr>
            <w:noProof/>
          </w:rPr>
          <w:fldChar w:fldCharType="end"/>
        </w:r>
      </w:hyperlink>
    </w:p>
    <w:p w14:paraId="46B30F0D" w14:textId="4E79383E" w:rsidR="00F8331F" w:rsidRDefault="00F8331F">
      <w:pPr>
        <w:pStyle w:val="TOC2"/>
        <w:tabs>
          <w:tab w:val="right" w:leader="dot" w:pos="9350"/>
        </w:tabs>
        <w:rPr>
          <w:rFonts w:asciiTheme="minorHAnsi" w:hAnsiTheme="minorHAnsi"/>
          <w:noProof/>
          <w:kern w:val="2"/>
          <w:szCs w:val="24"/>
          <w14:ligatures w14:val="standardContextual"/>
        </w:rPr>
      </w:pPr>
      <w:hyperlink w:anchor="_Toc232625633" w:history="1">
        <w:r w:rsidRPr="00365DB6">
          <w:rPr>
            <w:rStyle w:val="Hyperlink"/>
            <w:noProof/>
          </w:rPr>
          <w:t>7.2 Khoảng trống P0 — Xây trước ra mắt</w:t>
        </w:r>
        <w:r>
          <w:rPr>
            <w:noProof/>
          </w:rPr>
          <w:tab/>
        </w:r>
        <w:r>
          <w:rPr>
            <w:noProof/>
          </w:rPr>
          <w:fldChar w:fldCharType="begin"/>
        </w:r>
        <w:r>
          <w:rPr>
            <w:noProof/>
          </w:rPr>
          <w:instrText xml:space="preserve"> PAGEREF _Toc232625633 \h </w:instrText>
        </w:r>
        <w:r>
          <w:rPr>
            <w:noProof/>
          </w:rPr>
        </w:r>
        <w:r>
          <w:rPr>
            <w:noProof/>
          </w:rPr>
          <w:fldChar w:fldCharType="separate"/>
        </w:r>
        <w:r w:rsidR="00A325E5">
          <w:rPr>
            <w:noProof/>
          </w:rPr>
          <w:t>37</w:t>
        </w:r>
        <w:r>
          <w:rPr>
            <w:noProof/>
          </w:rPr>
          <w:fldChar w:fldCharType="end"/>
        </w:r>
      </w:hyperlink>
    </w:p>
    <w:p w14:paraId="5E552FFA" w14:textId="20B1FA0F" w:rsidR="00F8331F" w:rsidRDefault="00F8331F">
      <w:pPr>
        <w:pStyle w:val="TOC2"/>
        <w:tabs>
          <w:tab w:val="right" w:leader="dot" w:pos="9350"/>
        </w:tabs>
        <w:rPr>
          <w:rFonts w:asciiTheme="minorHAnsi" w:hAnsiTheme="minorHAnsi"/>
          <w:noProof/>
          <w:kern w:val="2"/>
          <w:szCs w:val="24"/>
          <w14:ligatures w14:val="standardContextual"/>
        </w:rPr>
      </w:pPr>
      <w:hyperlink w:anchor="_Toc232625634" w:history="1">
        <w:r w:rsidRPr="00365DB6">
          <w:rPr>
            <w:rStyle w:val="Hyperlink"/>
            <w:noProof/>
          </w:rPr>
          <w:t>7.3 Khoảng trống P1 — Ra mắt hoặc ngay sau</w:t>
        </w:r>
        <w:r>
          <w:rPr>
            <w:noProof/>
          </w:rPr>
          <w:tab/>
        </w:r>
        <w:r>
          <w:rPr>
            <w:noProof/>
          </w:rPr>
          <w:fldChar w:fldCharType="begin"/>
        </w:r>
        <w:r>
          <w:rPr>
            <w:noProof/>
          </w:rPr>
          <w:instrText xml:space="preserve"> PAGEREF _Toc232625634 \h </w:instrText>
        </w:r>
        <w:r>
          <w:rPr>
            <w:noProof/>
          </w:rPr>
        </w:r>
        <w:r>
          <w:rPr>
            <w:noProof/>
          </w:rPr>
          <w:fldChar w:fldCharType="separate"/>
        </w:r>
        <w:r w:rsidR="00A325E5">
          <w:rPr>
            <w:noProof/>
          </w:rPr>
          <w:t>38</w:t>
        </w:r>
        <w:r>
          <w:rPr>
            <w:noProof/>
          </w:rPr>
          <w:fldChar w:fldCharType="end"/>
        </w:r>
      </w:hyperlink>
    </w:p>
    <w:p w14:paraId="051E63E3" w14:textId="43E14FD5" w:rsidR="00F8331F" w:rsidRDefault="00F8331F">
      <w:pPr>
        <w:pStyle w:val="TOC2"/>
        <w:tabs>
          <w:tab w:val="right" w:leader="dot" w:pos="9350"/>
        </w:tabs>
        <w:rPr>
          <w:rFonts w:asciiTheme="minorHAnsi" w:hAnsiTheme="minorHAnsi"/>
          <w:noProof/>
          <w:kern w:val="2"/>
          <w:szCs w:val="24"/>
          <w14:ligatures w14:val="standardContextual"/>
        </w:rPr>
      </w:pPr>
      <w:hyperlink w:anchor="_Toc232625635" w:history="1">
        <w:r w:rsidRPr="00365DB6">
          <w:rPr>
            <w:rStyle w:val="Hyperlink"/>
            <w:noProof/>
          </w:rPr>
          <w:t>7.4 Khoảng trống P2-P3 — Tháng 1-12+</w:t>
        </w:r>
        <w:r>
          <w:rPr>
            <w:noProof/>
          </w:rPr>
          <w:tab/>
        </w:r>
        <w:r>
          <w:rPr>
            <w:noProof/>
          </w:rPr>
          <w:fldChar w:fldCharType="begin"/>
        </w:r>
        <w:r>
          <w:rPr>
            <w:noProof/>
          </w:rPr>
          <w:instrText xml:space="preserve"> PAGEREF _Toc232625635 \h </w:instrText>
        </w:r>
        <w:r>
          <w:rPr>
            <w:noProof/>
          </w:rPr>
        </w:r>
        <w:r>
          <w:rPr>
            <w:noProof/>
          </w:rPr>
          <w:fldChar w:fldCharType="separate"/>
        </w:r>
        <w:r w:rsidR="00A325E5">
          <w:rPr>
            <w:noProof/>
          </w:rPr>
          <w:t>39</w:t>
        </w:r>
        <w:r>
          <w:rPr>
            <w:noProof/>
          </w:rPr>
          <w:fldChar w:fldCharType="end"/>
        </w:r>
      </w:hyperlink>
    </w:p>
    <w:p w14:paraId="79EABBAD" w14:textId="33079712" w:rsidR="00F8331F" w:rsidRDefault="00F8331F">
      <w:pPr>
        <w:pStyle w:val="TOC1"/>
        <w:tabs>
          <w:tab w:val="right" w:leader="dot" w:pos="9350"/>
        </w:tabs>
        <w:rPr>
          <w:rFonts w:asciiTheme="minorHAnsi" w:hAnsiTheme="minorHAnsi"/>
          <w:noProof/>
          <w:kern w:val="2"/>
          <w:szCs w:val="24"/>
          <w14:ligatures w14:val="standardContextual"/>
        </w:rPr>
      </w:pPr>
      <w:hyperlink w:anchor="_Toc232625636" w:history="1">
        <w:r w:rsidRPr="00365DB6">
          <w:rPr>
            <w:rStyle w:val="Hyperlink"/>
            <w:noProof/>
          </w:rPr>
          <w:t>PHẦN 8: PHÁP LÝ &amp; TUÂN THỦ QUY ĐỊNH</w:t>
        </w:r>
        <w:r>
          <w:rPr>
            <w:noProof/>
          </w:rPr>
          <w:tab/>
        </w:r>
        <w:r>
          <w:rPr>
            <w:noProof/>
          </w:rPr>
          <w:fldChar w:fldCharType="begin"/>
        </w:r>
        <w:r>
          <w:rPr>
            <w:noProof/>
          </w:rPr>
          <w:instrText xml:space="preserve"> PAGEREF _Toc232625636 \h </w:instrText>
        </w:r>
        <w:r>
          <w:rPr>
            <w:noProof/>
          </w:rPr>
        </w:r>
        <w:r>
          <w:rPr>
            <w:noProof/>
          </w:rPr>
          <w:fldChar w:fldCharType="separate"/>
        </w:r>
        <w:r w:rsidR="00A325E5">
          <w:rPr>
            <w:noProof/>
          </w:rPr>
          <w:t>40</w:t>
        </w:r>
        <w:r>
          <w:rPr>
            <w:noProof/>
          </w:rPr>
          <w:fldChar w:fldCharType="end"/>
        </w:r>
      </w:hyperlink>
    </w:p>
    <w:p w14:paraId="3D2ECF3D" w14:textId="10256681" w:rsidR="00F8331F" w:rsidRDefault="00F8331F">
      <w:pPr>
        <w:pStyle w:val="TOC2"/>
        <w:tabs>
          <w:tab w:val="right" w:leader="dot" w:pos="9350"/>
        </w:tabs>
        <w:rPr>
          <w:rFonts w:asciiTheme="minorHAnsi" w:hAnsiTheme="minorHAnsi"/>
          <w:noProof/>
          <w:kern w:val="2"/>
          <w:szCs w:val="24"/>
          <w14:ligatures w14:val="standardContextual"/>
        </w:rPr>
      </w:pPr>
      <w:hyperlink w:anchor="_Toc232625637" w:history="1">
        <w:r w:rsidRPr="00365DB6">
          <w:rPr>
            <w:rStyle w:val="Hyperlink"/>
            <w:noProof/>
          </w:rPr>
          <w:t>8.1 Tổng quan pháp lý</w:t>
        </w:r>
        <w:r>
          <w:rPr>
            <w:noProof/>
          </w:rPr>
          <w:tab/>
        </w:r>
        <w:r>
          <w:rPr>
            <w:noProof/>
          </w:rPr>
          <w:fldChar w:fldCharType="begin"/>
        </w:r>
        <w:r>
          <w:rPr>
            <w:noProof/>
          </w:rPr>
          <w:instrText xml:space="preserve"> PAGEREF _Toc232625637 \h </w:instrText>
        </w:r>
        <w:r>
          <w:rPr>
            <w:noProof/>
          </w:rPr>
        </w:r>
        <w:r>
          <w:rPr>
            <w:noProof/>
          </w:rPr>
          <w:fldChar w:fldCharType="separate"/>
        </w:r>
        <w:r w:rsidR="00A325E5">
          <w:rPr>
            <w:noProof/>
          </w:rPr>
          <w:t>40</w:t>
        </w:r>
        <w:r>
          <w:rPr>
            <w:noProof/>
          </w:rPr>
          <w:fldChar w:fldCharType="end"/>
        </w:r>
      </w:hyperlink>
    </w:p>
    <w:p w14:paraId="47D12682" w14:textId="1AEE1566" w:rsidR="00F8331F" w:rsidRDefault="00F8331F">
      <w:pPr>
        <w:pStyle w:val="TOC2"/>
        <w:tabs>
          <w:tab w:val="right" w:leader="dot" w:pos="9350"/>
        </w:tabs>
        <w:rPr>
          <w:rFonts w:asciiTheme="minorHAnsi" w:hAnsiTheme="minorHAnsi"/>
          <w:noProof/>
          <w:kern w:val="2"/>
          <w:szCs w:val="24"/>
          <w14:ligatures w14:val="standardContextual"/>
        </w:rPr>
      </w:pPr>
      <w:hyperlink w:anchor="_Toc232625638" w:history="1">
        <w:r w:rsidRPr="00365DB6">
          <w:rPr>
            <w:rStyle w:val="Hyperlink"/>
            <w:noProof/>
          </w:rPr>
          <w:t>8.2 Pháp nhân &amp; Đăng ký thương mại điện tử</w:t>
        </w:r>
        <w:r>
          <w:rPr>
            <w:noProof/>
          </w:rPr>
          <w:tab/>
        </w:r>
        <w:r>
          <w:rPr>
            <w:noProof/>
          </w:rPr>
          <w:fldChar w:fldCharType="begin"/>
        </w:r>
        <w:r>
          <w:rPr>
            <w:noProof/>
          </w:rPr>
          <w:instrText xml:space="preserve"> PAGEREF _Toc232625638 \h </w:instrText>
        </w:r>
        <w:r>
          <w:rPr>
            <w:noProof/>
          </w:rPr>
        </w:r>
        <w:r>
          <w:rPr>
            <w:noProof/>
          </w:rPr>
          <w:fldChar w:fldCharType="separate"/>
        </w:r>
        <w:r w:rsidR="00A325E5">
          <w:rPr>
            <w:noProof/>
          </w:rPr>
          <w:t>41</w:t>
        </w:r>
        <w:r>
          <w:rPr>
            <w:noProof/>
          </w:rPr>
          <w:fldChar w:fldCharType="end"/>
        </w:r>
      </w:hyperlink>
    </w:p>
    <w:p w14:paraId="3DBF30C7" w14:textId="358A0962" w:rsidR="00F8331F" w:rsidRDefault="00F8331F">
      <w:pPr>
        <w:pStyle w:val="TOC2"/>
        <w:tabs>
          <w:tab w:val="right" w:leader="dot" w:pos="9350"/>
        </w:tabs>
        <w:rPr>
          <w:rFonts w:asciiTheme="minorHAnsi" w:hAnsiTheme="minorHAnsi"/>
          <w:noProof/>
          <w:kern w:val="2"/>
          <w:szCs w:val="24"/>
          <w14:ligatures w14:val="standardContextual"/>
        </w:rPr>
      </w:pPr>
      <w:hyperlink w:anchor="_Toc232625639" w:history="1">
        <w:r w:rsidRPr="00365DB6">
          <w:rPr>
            <w:rStyle w:val="Hyperlink"/>
            <w:noProof/>
          </w:rPr>
          <w:t>8.3 Thanh toán &amp; Giấy phép trung gian thanh toán (IPS)</w:t>
        </w:r>
        <w:r>
          <w:rPr>
            <w:noProof/>
          </w:rPr>
          <w:tab/>
        </w:r>
        <w:r>
          <w:rPr>
            <w:noProof/>
          </w:rPr>
          <w:fldChar w:fldCharType="begin"/>
        </w:r>
        <w:r>
          <w:rPr>
            <w:noProof/>
          </w:rPr>
          <w:instrText xml:space="preserve"> PAGEREF _Toc232625639 \h </w:instrText>
        </w:r>
        <w:r>
          <w:rPr>
            <w:noProof/>
          </w:rPr>
        </w:r>
        <w:r>
          <w:rPr>
            <w:noProof/>
          </w:rPr>
          <w:fldChar w:fldCharType="separate"/>
        </w:r>
        <w:r w:rsidR="00A325E5">
          <w:rPr>
            <w:noProof/>
          </w:rPr>
          <w:t>42</w:t>
        </w:r>
        <w:r>
          <w:rPr>
            <w:noProof/>
          </w:rPr>
          <w:fldChar w:fldCharType="end"/>
        </w:r>
      </w:hyperlink>
    </w:p>
    <w:p w14:paraId="6ABF1D2E" w14:textId="32C85EBE" w:rsidR="00F8331F" w:rsidRDefault="00F8331F">
      <w:pPr>
        <w:pStyle w:val="TOC2"/>
        <w:tabs>
          <w:tab w:val="right" w:leader="dot" w:pos="9350"/>
        </w:tabs>
        <w:rPr>
          <w:rFonts w:asciiTheme="minorHAnsi" w:hAnsiTheme="minorHAnsi"/>
          <w:noProof/>
          <w:kern w:val="2"/>
          <w:szCs w:val="24"/>
          <w14:ligatures w14:val="standardContextual"/>
        </w:rPr>
      </w:pPr>
      <w:hyperlink w:anchor="_Toc232625640" w:history="1">
        <w:r w:rsidRPr="00365DB6">
          <w:rPr>
            <w:rStyle w:val="Hyperlink"/>
            <w:noProof/>
          </w:rPr>
          <w:t>8.4 Hóa đơn điện tử &amp; Thuế</w:t>
        </w:r>
        <w:r>
          <w:rPr>
            <w:noProof/>
          </w:rPr>
          <w:tab/>
        </w:r>
        <w:r>
          <w:rPr>
            <w:noProof/>
          </w:rPr>
          <w:fldChar w:fldCharType="begin"/>
        </w:r>
        <w:r>
          <w:rPr>
            <w:noProof/>
          </w:rPr>
          <w:instrText xml:space="preserve"> PAGEREF _Toc232625640 \h </w:instrText>
        </w:r>
        <w:r>
          <w:rPr>
            <w:noProof/>
          </w:rPr>
        </w:r>
        <w:r>
          <w:rPr>
            <w:noProof/>
          </w:rPr>
          <w:fldChar w:fldCharType="separate"/>
        </w:r>
        <w:r w:rsidR="00A325E5">
          <w:rPr>
            <w:noProof/>
          </w:rPr>
          <w:t>43</w:t>
        </w:r>
        <w:r>
          <w:rPr>
            <w:noProof/>
          </w:rPr>
          <w:fldChar w:fldCharType="end"/>
        </w:r>
      </w:hyperlink>
    </w:p>
    <w:p w14:paraId="40CF5437" w14:textId="080F1F3D" w:rsidR="00F8331F" w:rsidRDefault="00F8331F">
      <w:pPr>
        <w:pStyle w:val="TOC2"/>
        <w:tabs>
          <w:tab w:val="right" w:leader="dot" w:pos="9350"/>
        </w:tabs>
        <w:rPr>
          <w:rFonts w:asciiTheme="minorHAnsi" w:hAnsiTheme="minorHAnsi"/>
          <w:noProof/>
          <w:kern w:val="2"/>
          <w:szCs w:val="24"/>
          <w14:ligatures w14:val="standardContextual"/>
        </w:rPr>
      </w:pPr>
      <w:hyperlink w:anchor="_Toc232625641" w:history="1">
        <w:r w:rsidRPr="00365DB6">
          <w:rPr>
            <w:rStyle w:val="Hyperlink"/>
            <w:noProof/>
          </w:rPr>
          <w:t>8.5 Bảo vệ dữ liệu cá nhân &amp; Lưu trú dữ liệu</w:t>
        </w:r>
        <w:r>
          <w:rPr>
            <w:noProof/>
          </w:rPr>
          <w:tab/>
        </w:r>
        <w:r>
          <w:rPr>
            <w:noProof/>
          </w:rPr>
          <w:fldChar w:fldCharType="begin"/>
        </w:r>
        <w:r>
          <w:rPr>
            <w:noProof/>
          </w:rPr>
          <w:instrText xml:space="preserve"> PAGEREF _Toc232625641 \h </w:instrText>
        </w:r>
        <w:r>
          <w:rPr>
            <w:noProof/>
          </w:rPr>
        </w:r>
        <w:r>
          <w:rPr>
            <w:noProof/>
          </w:rPr>
          <w:fldChar w:fldCharType="separate"/>
        </w:r>
        <w:r w:rsidR="00A325E5">
          <w:rPr>
            <w:noProof/>
          </w:rPr>
          <w:t>44</w:t>
        </w:r>
        <w:r>
          <w:rPr>
            <w:noProof/>
          </w:rPr>
          <w:fldChar w:fldCharType="end"/>
        </w:r>
      </w:hyperlink>
    </w:p>
    <w:p w14:paraId="6CDE8809" w14:textId="509DDB6B" w:rsidR="00F8331F" w:rsidRDefault="00F8331F">
      <w:pPr>
        <w:pStyle w:val="TOC2"/>
        <w:tabs>
          <w:tab w:val="right" w:leader="dot" w:pos="9350"/>
        </w:tabs>
        <w:rPr>
          <w:rFonts w:asciiTheme="minorHAnsi" w:hAnsiTheme="minorHAnsi"/>
          <w:noProof/>
          <w:kern w:val="2"/>
          <w:szCs w:val="24"/>
          <w14:ligatures w14:val="standardContextual"/>
        </w:rPr>
      </w:pPr>
      <w:hyperlink w:anchor="_Toc232625642" w:history="1">
        <w:r w:rsidRPr="00365DB6">
          <w:rPr>
            <w:rStyle w:val="Hyperlink"/>
            <w:noProof/>
          </w:rPr>
          <w:t>8.6 Viễn thông / SMS / OTP</w:t>
        </w:r>
        <w:r>
          <w:rPr>
            <w:noProof/>
          </w:rPr>
          <w:tab/>
        </w:r>
        <w:r>
          <w:rPr>
            <w:noProof/>
          </w:rPr>
          <w:fldChar w:fldCharType="begin"/>
        </w:r>
        <w:r>
          <w:rPr>
            <w:noProof/>
          </w:rPr>
          <w:instrText xml:space="preserve"> PAGEREF _Toc232625642 \h </w:instrText>
        </w:r>
        <w:r>
          <w:rPr>
            <w:noProof/>
          </w:rPr>
        </w:r>
        <w:r>
          <w:rPr>
            <w:noProof/>
          </w:rPr>
          <w:fldChar w:fldCharType="separate"/>
        </w:r>
        <w:r w:rsidR="00A325E5">
          <w:rPr>
            <w:noProof/>
          </w:rPr>
          <w:t>45</w:t>
        </w:r>
        <w:r>
          <w:rPr>
            <w:noProof/>
          </w:rPr>
          <w:fldChar w:fldCharType="end"/>
        </w:r>
      </w:hyperlink>
    </w:p>
    <w:p w14:paraId="3015BB1B" w14:textId="7AB81A71" w:rsidR="00F8331F" w:rsidRDefault="00F8331F">
      <w:pPr>
        <w:pStyle w:val="TOC2"/>
        <w:tabs>
          <w:tab w:val="right" w:leader="dot" w:pos="9350"/>
        </w:tabs>
        <w:rPr>
          <w:rFonts w:asciiTheme="minorHAnsi" w:hAnsiTheme="minorHAnsi"/>
          <w:noProof/>
          <w:kern w:val="2"/>
          <w:szCs w:val="24"/>
          <w14:ligatures w14:val="standardContextual"/>
        </w:rPr>
      </w:pPr>
      <w:hyperlink w:anchor="_Toc232625643" w:history="1">
        <w:r w:rsidRPr="00365DB6">
          <w:rPr>
            <w:rStyle w:val="Hyperlink"/>
            <w:noProof/>
          </w:rPr>
          <w:t>8.7 Vận tải — Phân loại nền tảng</w:t>
        </w:r>
        <w:r>
          <w:rPr>
            <w:noProof/>
          </w:rPr>
          <w:tab/>
        </w:r>
        <w:r>
          <w:rPr>
            <w:noProof/>
          </w:rPr>
          <w:fldChar w:fldCharType="begin"/>
        </w:r>
        <w:r>
          <w:rPr>
            <w:noProof/>
          </w:rPr>
          <w:instrText xml:space="preserve"> PAGEREF _Toc232625643 \h </w:instrText>
        </w:r>
        <w:r>
          <w:rPr>
            <w:noProof/>
          </w:rPr>
        </w:r>
        <w:r>
          <w:rPr>
            <w:noProof/>
          </w:rPr>
          <w:fldChar w:fldCharType="separate"/>
        </w:r>
        <w:r w:rsidR="00A325E5">
          <w:rPr>
            <w:noProof/>
          </w:rPr>
          <w:t>46</w:t>
        </w:r>
        <w:r>
          <w:rPr>
            <w:noProof/>
          </w:rPr>
          <w:fldChar w:fldCharType="end"/>
        </w:r>
      </w:hyperlink>
    </w:p>
    <w:p w14:paraId="4CB7BBC5" w14:textId="0EB3B474" w:rsidR="00F8331F" w:rsidRDefault="00F8331F">
      <w:pPr>
        <w:pStyle w:val="TOC2"/>
        <w:tabs>
          <w:tab w:val="right" w:leader="dot" w:pos="9350"/>
        </w:tabs>
        <w:rPr>
          <w:rFonts w:asciiTheme="minorHAnsi" w:hAnsiTheme="minorHAnsi"/>
          <w:noProof/>
          <w:kern w:val="2"/>
          <w:szCs w:val="24"/>
          <w14:ligatures w14:val="standardContextual"/>
        </w:rPr>
      </w:pPr>
      <w:hyperlink w:anchor="_Toc232625644" w:history="1">
        <w:r w:rsidRPr="00365DB6">
          <w:rPr>
            <w:rStyle w:val="Hyperlink"/>
            <w:noProof/>
          </w:rPr>
          <w:t>8.8 Bảo vệ người tiêu dùng</w:t>
        </w:r>
        <w:r>
          <w:rPr>
            <w:noProof/>
          </w:rPr>
          <w:tab/>
        </w:r>
        <w:r>
          <w:rPr>
            <w:noProof/>
          </w:rPr>
          <w:fldChar w:fldCharType="begin"/>
        </w:r>
        <w:r>
          <w:rPr>
            <w:noProof/>
          </w:rPr>
          <w:instrText xml:space="preserve"> PAGEREF _Toc232625644 \h </w:instrText>
        </w:r>
        <w:r>
          <w:rPr>
            <w:noProof/>
          </w:rPr>
        </w:r>
        <w:r>
          <w:rPr>
            <w:noProof/>
          </w:rPr>
          <w:fldChar w:fldCharType="separate"/>
        </w:r>
        <w:r w:rsidR="00A325E5">
          <w:rPr>
            <w:noProof/>
          </w:rPr>
          <w:t>47</w:t>
        </w:r>
        <w:r>
          <w:rPr>
            <w:noProof/>
          </w:rPr>
          <w:fldChar w:fldCharType="end"/>
        </w:r>
      </w:hyperlink>
    </w:p>
    <w:p w14:paraId="3FAB60EA" w14:textId="71E134E6" w:rsidR="00F8331F" w:rsidRDefault="00F8331F">
      <w:pPr>
        <w:pStyle w:val="TOC2"/>
        <w:tabs>
          <w:tab w:val="right" w:leader="dot" w:pos="9350"/>
        </w:tabs>
        <w:rPr>
          <w:rFonts w:asciiTheme="minorHAnsi" w:hAnsiTheme="minorHAnsi"/>
          <w:noProof/>
          <w:kern w:val="2"/>
          <w:szCs w:val="24"/>
          <w14:ligatures w14:val="standardContextual"/>
        </w:rPr>
      </w:pPr>
      <w:hyperlink w:anchor="_Toc232625645" w:history="1">
        <w:r w:rsidRPr="00365DB6">
          <w:rPr>
            <w:rStyle w:val="Hyperlink"/>
            <w:noProof/>
          </w:rPr>
          <w:t>8.9 Điều khoản hợp đồng PSP</w:t>
        </w:r>
        <w:r>
          <w:rPr>
            <w:noProof/>
          </w:rPr>
          <w:tab/>
        </w:r>
        <w:r>
          <w:rPr>
            <w:noProof/>
          </w:rPr>
          <w:fldChar w:fldCharType="begin"/>
        </w:r>
        <w:r>
          <w:rPr>
            <w:noProof/>
          </w:rPr>
          <w:instrText xml:space="preserve"> PAGEREF _Toc232625645 \h </w:instrText>
        </w:r>
        <w:r>
          <w:rPr>
            <w:noProof/>
          </w:rPr>
        </w:r>
        <w:r>
          <w:rPr>
            <w:noProof/>
          </w:rPr>
          <w:fldChar w:fldCharType="separate"/>
        </w:r>
        <w:r w:rsidR="00A325E5">
          <w:rPr>
            <w:noProof/>
          </w:rPr>
          <w:t>47</w:t>
        </w:r>
        <w:r>
          <w:rPr>
            <w:noProof/>
          </w:rPr>
          <w:fldChar w:fldCharType="end"/>
        </w:r>
      </w:hyperlink>
    </w:p>
    <w:p w14:paraId="2CB1BD83" w14:textId="00DA8CB5" w:rsidR="00F8331F" w:rsidRDefault="00F8331F">
      <w:pPr>
        <w:pStyle w:val="TOC2"/>
        <w:tabs>
          <w:tab w:val="right" w:leader="dot" w:pos="9350"/>
        </w:tabs>
        <w:rPr>
          <w:rFonts w:asciiTheme="minorHAnsi" w:hAnsiTheme="minorHAnsi"/>
          <w:noProof/>
          <w:kern w:val="2"/>
          <w:szCs w:val="24"/>
          <w14:ligatures w14:val="standardContextual"/>
        </w:rPr>
      </w:pPr>
      <w:hyperlink w:anchor="_Toc232625646" w:history="1">
        <w:r w:rsidRPr="00365DB6">
          <w:rPr>
            <w:rStyle w:val="Hyperlink"/>
            <w:noProof/>
          </w:rPr>
          <w:t>8.10 DPIA Checklist</w:t>
        </w:r>
        <w:r>
          <w:rPr>
            <w:noProof/>
          </w:rPr>
          <w:tab/>
        </w:r>
        <w:r>
          <w:rPr>
            <w:noProof/>
          </w:rPr>
          <w:fldChar w:fldCharType="begin"/>
        </w:r>
        <w:r>
          <w:rPr>
            <w:noProof/>
          </w:rPr>
          <w:instrText xml:space="preserve"> PAGEREF _Toc232625646 \h </w:instrText>
        </w:r>
        <w:r>
          <w:rPr>
            <w:noProof/>
          </w:rPr>
        </w:r>
        <w:r>
          <w:rPr>
            <w:noProof/>
          </w:rPr>
          <w:fldChar w:fldCharType="separate"/>
        </w:r>
        <w:r w:rsidR="00A325E5">
          <w:rPr>
            <w:noProof/>
          </w:rPr>
          <w:t>47</w:t>
        </w:r>
        <w:r>
          <w:rPr>
            <w:noProof/>
          </w:rPr>
          <w:fldChar w:fldCharType="end"/>
        </w:r>
      </w:hyperlink>
    </w:p>
    <w:p w14:paraId="39C00F86" w14:textId="5A186483" w:rsidR="00F8331F" w:rsidRDefault="00F8331F">
      <w:pPr>
        <w:pStyle w:val="TOC2"/>
        <w:tabs>
          <w:tab w:val="right" w:leader="dot" w:pos="9350"/>
        </w:tabs>
        <w:rPr>
          <w:rFonts w:asciiTheme="minorHAnsi" w:hAnsiTheme="minorHAnsi"/>
          <w:noProof/>
          <w:kern w:val="2"/>
          <w:szCs w:val="24"/>
          <w14:ligatures w14:val="standardContextual"/>
        </w:rPr>
      </w:pPr>
      <w:hyperlink w:anchor="_Toc232625647" w:history="1">
        <w:r w:rsidRPr="00365DB6">
          <w:rPr>
            <w:rStyle w:val="Hyperlink"/>
            <w:noProof/>
          </w:rPr>
          <w:t>8.11 Lao động, AML, SHTT, Bảo hiểm, Tiếp cận</w:t>
        </w:r>
        <w:r>
          <w:rPr>
            <w:noProof/>
          </w:rPr>
          <w:tab/>
        </w:r>
        <w:r>
          <w:rPr>
            <w:noProof/>
          </w:rPr>
          <w:fldChar w:fldCharType="begin"/>
        </w:r>
        <w:r>
          <w:rPr>
            <w:noProof/>
          </w:rPr>
          <w:instrText xml:space="preserve"> PAGEREF _Toc232625647 \h </w:instrText>
        </w:r>
        <w:r>
          <w:rPr>
            <w:noProof/>
          </w:rPr>
        </w:r>
        <w:r>
          <w:rPr>
            <w:noProof/>
          </w:rPr>
          <w:fldChar w:fldCharType="separate"/>
        </w:r>
        <w:r w:rsidR="00A325E5">
          <w:rPr>
            <w:noProof/>
          </w:rPr>
          <w:t>48</w:t>
        </w:r>
        <w:r>
          <w:rPr>
            <w:noProof/>
          </w:rPr>
          <w:fldChar w:fldCharType="end"/>
        </w:r>
      </w:hyperlink>
    </w:p>
    <w:p w14:paraId="182065B8" w14:textId="24B32ECA" w:rsidR="00F8331F" w:rsidRDefault="00F8331F">
      <w:pPr>
        <w:pStyle w:val="TOC2"/>
        <w:tabs>
          <w:tab w:val="right" w:leader="dot" w:pos="9350"/>
        </w:tabs>
        <w:rPr>
          <w:rFonts w:asciiTheme="minorHAnsi" w:hAnsiTheme="minorHAnsi"/>
          <w:noProof/>
          <w:kern w:val="2"/>
          <w:szCs w:val="24"/>
          <w14:ligatures w14:val="standardContextual"/>
        </w:rPr>
      </w:pPr>
      <w:hyperlink w:anchor="_Toc232625648" w:history="1">
        <w:r w:rsidRPr="00365DB6">
          <w:rPr>
            <w:rStyle w:val="Hyperlink"/>
            <w:noProof/>
          </w:rPr>
          <w:t>8.12 Lộ trình tuân thủ 12 tuần trước ra mắt</w:t>
        </w:r>
        <w:r>
          <w:rPr>
            <w:noProof/>
          </w:rPr>
          <w:tab/>
        </w:r>
        <w:r>
          <w:rPr>
            <w:noProof/>
          </w:rPr>
          <w:fldChar w:fldCharType="begin"/>
        </w:r>
        <w:r>
          <w:rPr>
            <w:noProof/>
          </w:rPr>
          <w:instrText xml:space="preserve"> PAGEREF _Toc232625648 \h </w:instrText>
        </w:r>
        <w:r>
          <w:rPr>
            <w:noProof/>
          </w:rPr>
        </w:r>
        <w:r>
          <w:rPr>
            <w:noProof/>
          </w:rPr>
          <w:fldChar w:fldCharType="separate"/>
        </w:r>
        <w:r w:rsidR="00A325E5">
          <w:rPr>
            <w:noProof/>
          </w:rPr>
          <w:t>48</w:t>
        </w:r>
        <w:r>
          <w:rPr>
            <w:noProof/>
          </w:rPr>
          <w:fldChar w:fldCharType="end"/>
        </w:r>
      </w:hyperlink>
    </w:p>
    <w:p w14:paraId="2DEAF5BF" w14:textId="473074BB" w:rsidR="00F8331F" w:rsidRDefault="00F8331F">
      <w:pPr>
        <w:pStyle w:val="TOC1"/>
        <w:tabs>
          <w:tab w:val="right" w:leader="dot" w:pos="9350"/>
        </w:tabs>
        <w:rPr>
          <w:rFonts w:asciiTheme="minorHAnsi" w:hAnsiTheme="minorHAnsi"/>
          <w:noProof/>
          <w:kern w:val="2"/>
          <w:szCs w:val="24"/>
          <w14:ligatures w14:val="standardContextual"/>
        </w:rPr>
      </w:pPr>
      <w:hyperlink w:anchor="_Toc232625649" w:history="1">
        <w:r w:rsidRPr="00365DB6">
          <w:rPr>
            <w:rStyle w:val="Hyperlink"/>
            <w:noProof/>
          </w:rPr>
          <w:t>PHẦN 9: LỘ TRÌNH CHIẾN LƯỢC &amp; SỔ ĐĂNG KÝ RỦI RO</w:t>
        </w:r>
        <w:r>
          <w:rPr>
            <w:noProof/>
          </w:rPr>
          <w:tab/>
        </w:r>
        <w:r>
          <w:rPr>
            <w:noProof/>
          </w:rPr>
          <w:fldChar w:fldCharType="begin"/>
        </w:r>
        <w:r>
          <w:rPr>
            <w:noProof/>
          </w:rPr>
          <w:instrText xml:space="preserve"> PAGEREF _Toc232625649 \h </w:instrText>
        </w:r>
        <w:r>
          <w:rPr>
            <w:noProof/>
          </w:rPr>
        </w:r>
        <w:r>
          <w:rPr>
            <w:noProof/>
          </w:rPr>
          <w:fldChar w:fldCharType="separate"/>
        </w:r>
        <w:r w:rsidR="00A325E5">
          <w:rPr>
            <w:noProof/>
          </w:rPr>
          <w:t>50</w:t>
        </w:r>
        <w:r>
          <w:rPr>
            <w:noProof/>
          </w:rPr>
          <w:fldChar w:fldCharType="end"/>
        </w:r>
      </w:hyperlink>
    </w:p>
    <w:p w14:paraId="29E2792E" w14:textId="4098D6EE" w:rsidR="00F8331F" w:rsidRDefault="00F8331F">
      <w:pPr>
        <w:pStyle w:val="TOC2"/>
        <w:tabs>
          <w:tab w:val="right" w:leader="dot" w:pos="9350"/>
        </w:tabs>
        <w:rPr>
          <w:rFonts w:asciiTheme="minorHAnsi" w:hAnsiTheme="minorHAnsi"/>
          <w:noProof/>
          <w:kern w:val="2"/>
          <w:szCs w:val="24"/>
          <w14:ligatures w14:val="standardContextual"/>
        </w:rPr>
      </w:pPr>
      <w:hyperlink w:anchor="_Toc232625650" w:history="1">
        <w:r w:rsidRPr="00365DB6">
          <w:rPr>
            <w:rStyle w:val="Hyperlink"/>
            <w:noProof/>
          </w:rPr>
          <w:t>9.1 Lộ trình hành động theo giai đoạn</w:t>
        </w:r>
        <w:r>
          <w:rPr>
            <w:noProof/>
          </w:rPr>
          <w:tab/>
        </w:r>
        <w:r>
          <w:rPr>
            <w:noProof/>
          </w:rPr>
          <w:fldChar w:fldCharType="begin"/>
        </w:r>
        <w:r>
          <w:rPr>
            <w:noProof/>
          </w:rPr>
          <w:instrText xml:space="preserve"> PAGEREF _Toc232625650 \h </w:instrText>
        </w:r>
        <w:r>
          <w:rPr>
            <w:noProof/>
          </w:rPr>
        </w:r>
        <w:r>
          <w:rPr>
            <w:noProof/>
          </w:rPr>
          <w:fldChar w:fldCharType="separate"/>
        </w:r>
        <w:r w:rsidR="00A325E5">
          <w:rPr>
            <w:noProof/>
          </w:rPr>
          <w:t>50</w:t>
        </w:r>
        <w:r>
          <w:rPr>
            <w:noProof/>
          </w:rPr>
          <w:fldChar w:fldCharType="end"/>
        </w:r>
      </w:hyperlink>
    </w:p>
    <w:p w14:paraId="704F968D" w14:textId="66DB5AD1" w:rsidR="00F8331F" w:rsidRDefault="00F8331F">
      <w:pPr>
        <w:pStyle w:val="TOC2"/>
        <w:tabs>
          <w:tab w:val="right" w:leader="dot" w:pos="9350"/>
        </w:tabs>
        <w:rPr>
          <w:rFonts w:asciiTheme="minorHAnsi" w:hAnsiTheme="minorHAnsi"/>
          <w:noProof/>
          <w:kern w:val="2"/>
          <w:szCs w:val="24"/>
          <w14:ligatures w14:val="standardContextual"/>
        </w:rPr>
      </w:pPr>
      <w:hyperlink w:anchor="_Toc232625651" w:history="1">
        <w:r w:rsidRPr="00365DB6">
          <w:rPr>
            <w:rStyle w:val="Hyperlink"/>
            <w:noProof/>
          </w:rPr>
          <w:t>9.2 Sổ đăng ký rủi ro thị trường</w:t>
        </w:r>
        <w:r>
          <w:rPr>
            <w:noProof/>
          </w:rPr>
          <w:tab/>
        </w:r>
        <w:r>
          <w:rPr>
            <w:noProof/>
          </w:rPr>
          <w:fldChar w:fldCharType="begin"/>
        </w:r>
        <w:r>
          <w:rPr>
            <w:noProof/>
          </w:rPr>
          <w:instrText xml:space="preserve"> PAGEREF _Toc232625651 \h </w:instrText>
        </w:r>
        <w:r>
          <w:rPr>
            <w:noProof/>
          </w:rPr>
        </w:r>
        <w:r>
          <w:rPr>
            <w:noProof/>
          </w:rPr>
          <w:fldChar w:fldCharType="separate"/>
        </w:r>
        <w:r w:rsidR="00A325E5">
          <w:rPr>
            <w:noProof/>
          </w:rPr>
          <w:t>52</w:t>
        </w:r>
        <w:r>
          <w:rPr>
            <w:noProof/>
          </w:rPr>
          <w:fldChar w:fldCharType="end"/>
        </w:r>
      </w:hyperlink>
    </w:p>
    <w:p w14:paraId="384F8BF2" w14:textId="63E726FE" w:rsidR="00F8331F" w:rsidRDefault="00F8331F">
      <w:pPr>
        <w:pStyle w:val="TOC2"/>
        <w:tabs>
          <w:tab w:val="right" w:leader="dot" w:pos="9350"/>
        </w:tabs>
        <w:rPr>
          <w:rFonts w:asciiTheme="minorHAnsi" w:hAnsiTheme="minorHAnsi"/>
          <w:noProof/>
          <w:kern w:val="2"/>
          <w:szCs w:val="24"/>
          <w14:ligatures w14:val="standardContextual"/>
        </w:rPr>
      </w:pPr>
      <w:hyperlink w:anchor="_Toc232625652" w:history="1">
        <w:r w:rsidRPr="00365DB6">
          <w:rPr>
            <w:rStyle w:val="Hyperlink"/>
            <w:noProof/>
          </w:rPr>
          <w:t>9.3 Thông tin thị trường người dùng — 10 Insight quan trọng nhất</w:t>
        </w:r>
        <w:r>
          <w:rPr>
            <w:noProof/>
          </w:rPr>
          <w:tab/>
        </w:r>
        <w:r>
          <w:rPr>
            <w:noProof/>
          </w:rPr>
          <w:fldChar w:fldCharType="begin"/>
        </w:r>
        <w:r>
          <w:rPr>
            <w:noProof/>
          </w:rPr>
          <w:instrText xml:space="preserve"> PAGEREF _Toc232625652 \h </w:instrText>
        </w:r>
        <w:r>
          <w:rPr>
            <w:noProof/>
          </w:rPr>
        </w:r>
        <w:r>
          <w:rPr>
            <w:noProof/>
          </w:rPr>
          <w:fldChar w:fldCharType="separate"/>
        </w:r>
        <w:r w:rsidR="00A325E5">
          <w:rPr>
            <w:noProof/>
          </w:rPr>
          <w:t>54</w:t>
        </w:r>
        <w:r>
          <w:rPr>
            <w:noProof/>
          </w:rPr>
          <w:fldChar w:fldCharType="end"/>
        </w:r>
      </w:hyperlink>
    </w:p>
    <w:p w14:paraId="5EB88BF8" w14:textId="7E976E07" w:rsidR="00F8331F" w:rsidRDefault="00F8331F">
      <w:pPr>
        <w:pStyle w:val="TOC1"/>
        <w:tabs>
          <w:tab w:val="right" w:leader="dot" w:pos="9350"/>
        </w:tabs>
        <w:rPr>
          <w:rFonts w:asciiTheme="minorHAnsi" w:hAnsiTheme="minorHAnsi"/>
          <w:noProof/>
          <w:kern w:val="2"/>
          <w:szCs w:val="24"/>
          <w14:ligatures w14:val="standardContextual"/>
        </w:rPr>
      </w:pPr>
      <w:hyperlink w:anchor="_Toc232625653" w:history="1">
        <w:r w:rsidRPr="00365DB6">
          <w:rPr>
            <w:rStyle w:val="Hyperlink"/>
            <w:noProof/>
          </w:rPr>
          <w:t>PHẦN 10: TỔNG HỢP QUYẾT ĐỊNH</w:t>
        </w:r>
        <w:r>
          <w:rPr>
            <w:noProof/>
          </w:rPr>
          <w:tab/>
        </w:r>
        <w:r>
          <w:rPr>
            <w:noProof/>
          </w:rPr>
          <w:fldChar w:fldCharType="begin"/>
        </w:r>
        <w:r>
          <w:rPr>
            <w:noProof/>
          </w:rPr>
          <w:instrText xml:space="preserve"> PAGEREF _Toc232625653 \h </w:instrText>
        </w:r>
        <w:r>
          <w:rPr>
            <w:noProof/>
          </w:rPr>
        </w:r>
        <w:r>
          <w:rPr>
            <w:noProof/>
          </w:rPr>
          <w:fldChar w:fldCharType="separate"/>
        </w:r>
        <w:r w:rsidR="00A325E5">
          <w:rPr>
            <w:noProof/>
          </w:rPr>
          <w:t>56</w:t>
        </w:r>
        <w:r>
          <w:rPr>
            <w:noProof/>
          </w:rPr>
          <w:fldChar w:fldCharType="end"/>
        </w:r>
      </w:hyperlink>
    </w:p>
    <w:p w14:paraId="0EFA1959" w14:textId="68DE86C0" w:rsidR="00F618F0" w:rsidRPr="00DB54D3" w:rsidRDefault="00F618F0" w:rsidP="00DB54D3">
      <w:r>
        <w:fldChar w:fldCharType="end"/>
      </w:r>
    </w:p>
    <w:p w14:paraId="01926DE9" w14:textId="2374CE63" w:rsidR="0035298F" w:rsidRDefault="00F8331F">
      <w:pPr>
        <w:pStyle w:val="Heading1"/>
      </w:pPr>
      <w:bookmarkStart w:id="2" w:name="_Toc232625531"/>
      <w:bookmarkStart w:id="3" w:name="_Toc232625593"/>
      <w:r>
        <w:t>PHẦN 0:</w:t>
      </w:r>
      <w:r w:rsidR="00BC6217">
        <w:t xml:space="preserve"> GIỚI THIỆU &amp; BẢNG THUẬT NGỮ VIẾT TẮT</w:t>
      </w:r>
      <w:bookmarkEnd w:id="2"/>
      <w:bookmarkEnd w:id="3"/>
    </w:p>
    <w:p w14:paraId="698F3B3D" w14:textId="77777777" w:rsidR="0035298F" w:rsidRDefault="00BC6217">
      <w:pPr>
        <w:pStyle w:val="Heading2"/>
      </w:pPr>
      <w:bookmarkStart w:id="4" w:name="_Toc232625532"/>
      <w:bookmarkStart w:id="5" w:name="_Toc232625594"/>
      <w:r>
        <w:t>Tổng quan dự án</w:t>
      </w:r>
      <w:bookmarkEnd w:id="4"/>
      <w:bookmarkEnd w:id="5"/>
    </w:p>
    <w:p w14:paraId="36E08AD3" w14:textId="071B459D" w:rsidR="0035298F" w:rsidRDefault="00BC6217">
      <w:r>
        <w:t xml:space="preserve">BB (Bus Booking) là nền tảng đặt vé xe khách trực tuyến được xây dựng riêng cho thị trường Việt Nam. Định vị là "Shopify cho Nhà Xe" — nhà xe sở hữu kênh bán hàng số của riêng mình thay vì trở thành nhà cung cấp trên </w:t>
      </w:r>
      <w:r w:rsidR="00B141F1">
        <w:t>sàn giao dịch</w:t>
      </w:r>
      <w:r>
        <w:t xml:space="preserve"> của bên thứ ba (như VeXeRe). Nền tảng bao gồm: console quản lý cho nhà xe (quản lý đội xe, tuyến đường, chuyến, nhân viên, doanh thu), giao diện đặt vé cho hành khách, và bảng điều khiển quản trị nội bộ.</w:t>
      </w:r>
    </w:p>
    <w:p w14:paraId="5F3A82AA" w14:textId="77777777" w:rsidR="0035298F" w:rsidRDefault="00BC6217">
      <w:r>
        <w:t>Báo cáo này tổng hợp toàn bộ 40 tài liệu nghiên cứu kinh doanh trong thư mục documentation/business/, bao gồm 7 nhóm: chiến lược thị trường, bên liên quan, rủi ro, chân dung người dùng, đối thủ cạnh tranh, mô hình miền, và pháp lý tuân thủ. Mỗi quyết định chiến lược được trình bày với các phương án, đánh đổi, lựa chọn và lý do.</w:t>
      </w:r>
    </w:p>
    <w:p w14:paraId="62B38E92" w14:textId="77777777" w:rsidR="0035298F" w:rsidRDefault="00BC6217">
      <w:pPr>
        <w:pStyle w:val="Heading2"/>
      </w:pPr>
      <w:bookmarkStart w:id="6" w:name="_Toc232625533"/>
      <w:bookmarkStart w:id="7" w:name="_Toc232625595"/>
      <w:r>
        <w:t>Bảng thuật ngữ viết tắt</w:t>
      </w:r>
      <w:bookmarkEnd w:id="6"/>
      <w:bookmarkEnd w:id="7"/>
    </w:p>
    <w:tbl>
      <w:tblPr>
        <w:tblStyle w:val="TableGrid"/>
        <w:tblW w:w="0" w:type="auto"/>
        <w:tblLook w:val="04A0" w:firstRow="1" w:lastRow="0" w:firstColumn="1" w:lastColumn="0" w:noHBand="0" w:noVBand="1"/>
      </w:tblPr>
      <w:tblGrid>
        <w:gridCol w:w="3120"/>
        <w:gridCol w:w="3120"/>
        <w:gridCol w:w="3120"/>
      </w:tblGrid>
      <w:tr w:rsidR="0035298F" w14:paraId="20AE6768" w14:textId="77777777">
        <w:tc>
          <w:tcPr>
            <w:tcW w:w="3120" w:type="dxa"/>
            <w:shd w:val="clear" w:color="auto" w:fill="000000"/>
          </w:tcPr>
          <w:p w14:paraId="1D715693" w14:textId="77777777" w:rsidR="0035298F" w:rsidRDefault="00BC6217">
            <w:pPr>
              <w:spacing w:before="40" w:after="40" w:line="240" w:lineRule="auto"/>
            </w:pPr>
            <w:r>
              <w:rPr>
                <w:b/>
                <w:color w:val="FFFFFF"/>
                <w:sz w:val="22"/>
              </w:rPr>
              <w:t>Viết tắt</w:t>
            </w:r>
          </w:p>
        </w:tc>
        <w:tc>
          <w:tcPr>
            <w:tcW w:w="3120" w:type="dxa"/>
            <w:shd w:val="clear" w:color="auto" w:fill="000000"/>
          </w:tcPr>
          <w:p w14:paraId="20130F95" w14:textId="77777777" w:rsidR="0035298F" w:rsidRDefault="00BC6217">
            <w:pPr>
              <w:spacing w:before="40" w:after="40" w:line="240" w:lineRule="auto"/>
            </w:pPr>
            <w:r>
              <w:rPr>
                <w:b/>
                <w:color w:val="FFFFFF"/>
                <w:sz w:val="22"/>
              </w:rPr>
              <w:t>Tiếng Anh</w:t>
            </w:r>
          </w:p>
        </w:tc>
        <w:tc>
          <w:tcPr>
            <w:tcW w:w="3120" w:type="dxa"/>
            <w:shd w:val="clear" w:color="auto" w:fill="000000"/>
          </w:tcPr>
          <w:p w14:paraId="16499A3A" w14:textId="77777777" w:rsidR="0035298F" w:rsidRDefault="00BC6217">
            <w:pPr>
              <w:spacing w:before="40" w:after="40" w:line="240" w:lineRule="auto"/>
            </w:pPr>
            <w:r>
              <w:rPr>
                <w:b/>
                <w:color w:val="FFFFFF"/>
                <w:sz w:val="22"/>
              </w:rPr>
              <w:t>Giải thích tiếng Việt</w:t>
            </w:r>
          </w:p>
        </w:tc>
      </w:tr>
      <w:tr w:rsidR="0035298F" w14:paraId="7E589517" w14:textId="77777777">
        <w:tc>
          <w:tcPr>
            <w:tcW w:w="3120" w:type="dxa"/>
          </w:tcPr>
          <w:p w14:paraId="5DC1CD6E" w14:textId="77777777" w:rsidR="0035298F" w:rsidRDefault="00BC6217">
            <w:pPr>
              <w:spacing w:before="40" w:after="40" w:line="240" w:lineRule="auto"/>
            </w:pPr>
            <w:r>
              <w:rPr>
                <w:sz w:val="22"/>
              </w:rPr>
              <w:t>BB</w:t>
            </w:r>
          </w:p>
        </w:tc>
        <w:tc>
          <w:tcPr>
            <w:tcW w:w="3120" w:type="dxa"/>
          </w:tcPr>
          <w:p w14:paraId="6EF2EE31" w14:textId="77777777" w:rsidR="0035298F" w:rsidRDefault="00BC6217">
            <w:pPr>
              <w:spacing w:before="40" w:after="40" w:line="240" w:lineRule="auto"/>
            </w:pPr>
            <w:r>
              <w:rPr>
                <w:sz w:val="22"/>
              </w:rPr>
              <w:t>Bus Booking</w:t>
            </w:r>
          </w:p>
        </w:tc>
        <w:tc>
          <w:tcPr>
            <w:tcW w:w="3120" w:type="dxa"/>
          </w:tcPr>
          <w:p w14:paraId="78A8C9F4" w14:textId="77777777" w:rsidR="0035298F" w:rsidRDefault="00BC6217">
            <w:pPr>
              <w:spacing w:before="40" w:after="40" w:line="240" w:lineRule="auto"/>
            </w:pPr>
            <w:r>
              <w:rPr>
                <w:sz w:val="22"/>
              </w:rPr>
              <w:t>Nền tảng đặt vé xe khách — tên dự án</w:t>
            </w:r>
          </w:p>
        </w:tc>
      </w:tr>
      <w:tr w:rsidR="0035298F" w14:paraId="013ADC73" w14:textId="77777777">
        <w:tc>
          <w:tcPr>
            <w:tcW w:w="3120" w:type="dxa"/>
          </w:tcPr>
          <w:p w14:paraId="275C9283" w14:textId="77777777" w:rsidR="0035298F" w:rsidRDefault="00BC6217">
            <w:pPr>
              <w:spacing w:before="40" w:after="40" w:line="240" w:lineRule="auto"/>
            </w:pPr>
            <w:r>
              <w:rPr>
                <w:sz w:val="22"/>
              </w:rPr>
              <w:t>AML</w:t>
            </w:r>
          </w:p>
        </w:tc>
        <w:tc>
          <w:tcPr>
            <w:tcW w:w="3120" w:type="dxa"/>
          </w:tcPr>
          <w:p w14:paraId="256D6882" w14:textId="77777777" w:rsidR="0035298F" w:rsidRDefault="00BC6217">
            <w:pPr>
              <w:spacing w:before="40" w:after="40" w:line="240" w:lineRule="auto"/>
            </w:pPr>
            <w:r>
              <w:rPr>
                <w:sz w:val="22"/>
              </w:rPr>
              <w:t>Anti-Money Laundering</w:t>
            </w:r>
          </w:p>
        </w:tc>
        <w:tc>
          <w:tcPr>
            <w:tcW w:w="3120" w:type="dxa"/>
          </w:tcPr>
          <w:p w14:paraId="714F108D" w14:textId="77777777" w:rsidR="0035298F" w:rsidRDefault="00BC6217">
            <w:pPr>
              <w:spacing w:before="40" w:after="40" w:line="240" w:lineRule="auto"/>
            </w:pPr>
            <w:r>
              <w:rPr>
                <w:sz w:val="22"/>
              </w:rPr>
              <w:t>Chống rửa tiền</w:t>
            </w:r>
          </w:p>
        </w:tc>
      </w:tr>
      <w:tr w:rsidR="0035298F" w14:paraId="39CED0EF" w14:textId="77777777">
        <w:tc>
          <w:tcPr>
            <w:tcW w:w="3120" w:type="dxa"/>
          </w:tcPr>
          <w:p w14:paraId="4A27D88E" w14:textId="77777777" w:rsidR="0035298F" w:rsidRDefault="00BC6217">
            <w:pPr>
              <w:spacing w:before="40" w:after="40" w:line="240" w:lineRule="auto"/>
            </w:pPr>
            <w:r>
              <w:rPr>
                <w:sz w:val="22"/>
              </w:rPr>
              <w:t>AMS</w:t>
            </w:r>
          </w:p>
        </w:tc>
        <w:tc>
          <w:tcPr>
            <w:tcW w:w="3120" w:type="dxa"/>
          </w:tcPr>
          <w:p w14:paraId="75ABA2F0" w14:textId="77777777" w:rsidR="0035298F" w:rsidRDefault="00BC6217">
            <w:pPr>
              <w:spacing w:before="40" w:after="40" w:line="240" w:lineRule="auto"/>
            </w:pPr>
            <w:r>
              <w:rPr>
                <w:sz w:val="22"/>
              </w:rPr>
              <w:t>Agent Management System</w:t>
            </w:r>
          </w:p>
        </w:tc>
        <w:tc>
          <w:tcPr>
            <w:tcW w:w="3120" w:type="dxa"/>
          </w:tcPr>
          <w:p w14:paraId="5496D74F" w14:textId="77777777" w:rsidR="0035298F" w:rsidRDefault="00BC6217">
            <w:pPr>
              <w:spacing w:before="40" w:after="40" w:line="240" w:lineRule="auto"/>
            </w:pPr>
            <w:r>
              <w:rPr>
                <w:sz w:val="22"/>
              </w:rPr>
              <w:t>Hệ thống quản lý đại lý</w:t>
            </w:r>
          </w:p>
        </w:tc>
      </w:tr>
      <w:tr w:rsidR="0035298F" w14:paraId="098992EF" w14:textId="77777777">
        <w:tc>
          <w:tcPr>
            <w:tcW w:w="3120" w:type="dxa"/>
          </w:tcPr>
          <w:p w14:paraId="4E32357E" w14:textId="77777777" w:rsidR="0035298F" w:rsidRDefault="00BC6217">
            <w:pPr>
              <w:spacing w:before="40" w:after="40" w:line="240" w:lineRule="auto"/>
            </w:pPr>
            <w:r>
              <w:rPr>
                <w:sz w:val="22"/>
              </w:rPr>
              <w:t>ARR</w:t>
            </w:r>
          </w:p>
        </w:tc>
        <w:tc>
          <w:tcPr>
            <w:tcW w:w="3120" w:type="dxa"/>
          </w:tcPr>
          <w:p w14:paraId="773B065A" w14:textId="77777777" w:rsidR="0035298F" w:rsidRDefault="00BC6217">
            <w:pPr>
              <w:spacing w:before="40" w:after="40" w:line="240" w:lineRule="auto"/>
            </w:pPr>
            <w:r>
              <w:rPr>
                <w:sz w:val="22"/>
              </w:rPr>
              <w:t>Annual Recurring Revenue</w:t>
            </w:r>
          </w:p>
        </w:tc>
        <w:tc>
          <w:tcPr>
            <w:tcW w:w="3120" w:type="dxa"/>
          </w:tcPr>
          <w:p w14:paraId="2E6F93E5" w14:textId="77777777" w:rsidR="0035298F" w:rsidRDefault="00BC6217">
            <w:pPr>
              <w:spacing w:before="40" w:after="40" w:line="240" w:lineRule="auto"/>
            </w:pPr>
            <w:r>
              <w:rPr>
                <w:sz w:val="22"/>
              </w:rPr>
              <w:t>Doanh thu định kỳ hàng năm</w:t>
            </w:r>
          </w:p>
        </w:tc>
      </w:tr>
      <w:tr w:rsidR="0035298F" w14:paraId="17F2B788" w14:textId="77777777">
        <w:tc>
          <w:tcPr>
            <w:tcW w:w="3120" w:type="dxa"/>
          </w:tcPr>
          <w:p w14:paraId="7DD68D06" w14:textId="77777777" w:rsidR="0035298F" w:rsidRDefault="00BC6217">
            <w:pPr>
              <w:spacing w:before="40" w:after="40" w:line="240" w:lineRule="auto"/>
            </w:pPr>
            <w:r>
              <w:rPr>
                <w:sz w:val="22"/>
              </w:rPr>
              <w:t>BMS</w:t>
            </w:r>
          </w:p>
        </w:tc>
        <w:tc>
          <w:tcPr>
            <w:tcW w:w="3120" w:type="dxa"/>
          </w:tcPr>
          <w:p w14:paraId="2AED13D8" w14:textId="77777777" w:rsidR="0035298F" w:rsidRDefault="00BC6217">
            <w:pPr>
              <w:spacing w:before="40" w:after="40" w:line="240" w:lineRule="auto"/>
            </w:pPr>
            <w:r>
              <w:rPr>
                <w:sz w:val="22"/>
              </w:rPr>
              <w:t>Bus Management System</w:t>
            </w:r>
          </w:p>
        </w:tc>
        <w:tc>
          <w:tcPr>
            <w:tcW w:w="3120" w:type="dxa"/>
          </w:tcPr>
          <w:p w14:paraId="641F1843" w14:textId="77777777" w:rsidR="0035298F" w:rsidRDefault="00BC6217">
            <w:pPr>
              <w:spacing w:before="40" w:after="40" w:line="240" w:lineRule="auto"/>
            </w:pPr>
            <w:r>
              <w:rPr>
                <w:sz w:val="22"/>
              </w:rPr>
              <w:t>Hệ thống quản lý nhà xe</w:t>
            </w:r>
          </w:p>
        </w:tc>
      </w:tr>
      <w:tr w:rsidR="0035298F" w14:paraId="2A4F63F0" w14:textId="77777777">
        <w:tc>
          <w:tcPr>
            <w:tcW w:w="3120" w:type="dxa"/>
          </w:tcPr>
          <w:p w14:paraId="5577932E" w14:textId="77777777" w:rsidR="0035298F" w:rsidRDefault="00BC6217">
            <w:pPr>
              <w:spacing w:before="40" w:after="40" w:line="240" w:lineRule="auto"/>
            </w:pPr>
            <w:r>
              <w:rPr>
                <w:sz w:val="22"/>
              </w:rPr>
              <w:lastRenderedPageBreak/>
              <w:t>CAC</w:t>
            </w:r>
          </w:p>
        </w:tc>
        <w:tc>
          <w:tcPr>
            <w:tcW w:w="3120" w:type="dxa"/>
          </w:tcPr>
          <w:p w14:paraId="67561D15" w14:textId="77777777" w:rsidR="0035298F" w:rsidRDefault="00BC6217">
            <w:pPr>
              <w:spacing w:before="40" w:after="40" w:line="240" w:lineRule="auto"/>
            </w:pPr>
            <w:r>
              <w:rPr>
                <w:sz w:val="22"/>
              </w:rPr>
              <w:t>Customer Acquisition Cost</w:t>
            </w:r>
          </w:p>
        </w:tc>
        <w:tc>
          <w:tcPr>
            <w:tcW w:w="3120" w:type="dxa"/>
          </w:tcPr>
          <w:p w14:paraId="6DA69281" w14:textId="77777777" w:rsidR="0035298F" w:rsidRDefault="00BC6217">
            <w:pPr>
              <w:spacing w:before="40" w:after="40" w:line="240" w:lineRule="auto"/>
            </w:pPr>
            <w:r>
              <w:rPr>
                <w:sz w:val="22"/>
              </w:rPr>
              <w:t>Chi phí thu hút khách hàng</w:t>
            </w:r>
          </w:p>
        </w:tc>
      </w:tr>
      <w:tr w:rsidR="0035298F" w14:paraId="4BD77190" w14:textId="77777777">
        <w:tc>
          <w:tcPr>
            <w:tcW w:w="3120" w:type="dxa"/>
          </w:tcPr>
          <w:p w14:paraId="42B9B871" w14:textId="77777777" w:rsidR="0035298F" w:rsidRDefault="00BC6217">
            <w:pPr>
              <w:spacing w:before="40" w:after="40" w:line="240" w:lineRule="auto"/>
            </w:pPr>
            <w:r>
              <w:rPr>
                <w:sz w:val="22"/>
              </w:rPr>
              <w:t>CDTIA</w:t>
            </w:r>
          </w:p>
        </w:tc>
        <w:tc>
          <w:tcPr>
            <w:tcW w:w="3120" w:type="dxa"/>
          </w:tcPr>
          <w:p w14:paraId="69E5A11D" w14:textId="77777777" w:rsidR="0035298F" w:rsidRDefault="00BC6217">
            <w:pPr>
              <w:spacing w:before="40" w:after="40" w:line="240" w:lineRule="auto"/>
            </w:pPr>
            <w:r>
              <w:rPr>
                <w:sz w:val="22"/>
              </w:rPr>
              <w:t>Cross-border Data Transfer Impact Assessment</w:t>
            </w:r>
          </w:p>
        </w:tc>
        <w:tc>
          <w:tcPr>
            <w:tcW w:w="3120" w:type="dxa"/>
          </w:tcPr>
          <w:p w14:paraId="2962BC1D" w14:textId="77777777" w:rsidR="0035298F" w:rsidRDefault="00BC6217">
            <w:pPr>
              <w:spacing w:before="40" w:after="40" w:line="240" w:lineRule="auto"/>
            </w:pPr>
            <w:r>
              <w:rPr>
                <w:sz w:val="22"/>
              </w:rPr>
              <w:t>Đánh giá tác động chuyển dữ liệu xuyên biên giới</w:t>
            </w:r>
          </w:p>
        </w:tc>
      </w:tr>
      <w:tr w:rsidR="0035298F" w14:paraId="4DAB3F0D" w14:textId="77777777">
        <w:tc>
          <w:tcPr>
            <w:tcW w:w="3120" w:type="dxa"/>
          </w:tcPr>
          <w:p w14:paraId="232C70AA" w14:textId="77777777" w:rsidR="0035298F" w:rsidRDefault="00BC6217">
            <w:pPr>
              <w:spacing w:before="40" w:after="40" w:line="240" w:lineRule="auto"/>
            </w:pPr>
            <w:r>
              <w:rPr>
                <w:sz w:val="22"/>
              </w:rPr>
              <w:t>CIT</w:t>
            </w:r>
          </w:p>
        </w:tc>
        <w:tc>
          <w:tcPr>
            <w:tcW w:w="3120" w:type="dxa"/>
          </w:tcPr>
          <w:p w14:paraId="7AEAEAF1" w14:textId="77777777" w:rsidR="0035298F" w:rsidRDefault="00BC6217">
            <w:pPr>
              <w:spacing w:before="40" w:after="40" w:line="240" w:lineRule="auto"/>
            </w:pPr>
            <w:r>
              <w:rPr>
                <w:sz w:val="22"/>
              </w:rPr>
              <w:t>Corporate Income Tax</w:t>
            </w:r>
          </w:p>
        </w:tc>
        <w:tc>
          <w:tcPr>
            <w:tcW w:w="3120" w:type="dxa"/>
          </w:tcPr>
          <w:p w14:paraId="214420CE" w14:textId="77777777" w:rsidR="0035298F" w:rsidRDefault="00BC6217">
            <w:pPr>
              <w:spacing w:before="40" w:after="40" w:line="240" w:lineRule="auto"/>
            </w:pPr>
            <w:r>
              <w:rPr>
                <w:sz w:val="22"/>
              </w:rPr>
              <w:t>Thuế thu nhập doanh nghiệp (TNDN)</w:t>
            </w:r>
          </w:p>
        </w:tc>
      </w:tr>
      <w:tr w:rsidR="0035298F" w14:paraId="432596BD" w14:textId="77777777">
        <w:tc>
          <w:tcPr>
            <w:tcW w:w="3120" w:type="dxa"/>
          </w:tcPr>
          <w:p w14:paraId="3D9EA2C0" w14:textId="77777777" w:rsidR="0035298F" w:rsidRDefault="00BC6217">
            <w:pPr>
              <w:spacing w:before="40" w:after="40" w:line="240" w:lineRule="auto"/>
            </w:pPr>
            <w:r>
              <w:rPr>
                <w:sz w:val="22"/>
              </w:rPr>
              <w:t>CPL</w:t>
            </w:r>
          </w:p>
        </w:tc>
        <w:tc>
          <w:tcPr>
            <w:tcW w:w="3120" w:type="dxa"/>
          </w:tcPr>
          <w:p w14:paraId="09D66F1A" w14:textId="77777777" w:rsidR="0035298F" w:rsidRDefault="00BC6217">
            <w:pPr>
              <w:spacing w:before="40" w:after="40" w:line="240" w:lineRule="auto"/>
            </w:pPr>
            <w:r>
              <w:rPr>
                <w:sz w:val="22"/>
              </w:rPr>
              <w:t>Consumer Protection Law</w:t>
            </w:r>
          </w:p>
        </w:tc>
        <w:tc>
          <w:tcPr>
            <w:tcW w:w="3120" w:type="dxa"/>
          </w:tcPr>
          <w:p w14:paraId="0270F9A3" w14:textId="77777777" w:rsidR="0035298F" w:rsidRDefault="00BC6217">
            <w:pPr>
              <w:spacing w:before="40" w:after="40" w:line="240" w:lineRule="auto"/>
            </w:pPr>
            <w:r>
              <w:rPr>
                <w:sz w:val="22"/>
              </w:rPr>
              <w:t>Luật Bảo vệ Quyền lợi Người tiêu dùng</w:t>
            </w:r>
          </w:p>
        </w:tc>
      </w:tr>
      <w:tr w:rsidR="0035298F" w14:paraId="531A7EE0" w14:textId="77777777">
        <w:tc>
          <w:tcPr>
            <w:tcW w:w="3120" w:type="dxa"/>
          </w:tcPr>
          <w:p w14:paraId="1414B72B" w14:textId="77777777" w:rsidR="0035298F" w:rsidRDefault="00BC6217">
            <w:pPr>
              <w:spacing w:before="40" w:after="40" w:line="240" w:lineRule="auto"/>
            </w:pPr>
            <w:r>
              <w:rPr>
                <w:sz w:val="22"/>
              </w:rPr>
              <w:t>DPO</w:t>
            </w:r>
          </w:p>
        </w:tc>
        <w:tc>
          <w:tcPr>
            <w:tcW w:w="3120" w:type="dxa"/>
          </w:tcPr>
          <w:p w14:paraId="79C3A351" w14:textId="77777777" w:rsidR="0035298F" w:rsidRDefault="00BC6217">
            <w:pPr>
              <w:spacing w:before="40" w:after="40" w:line="240" w:lineRule="auto"/>
            </w:pPr>
            <w:r>
              <w:rPr>
                <w:sz w:val="22"/>
              </w:rPr>
              <w:t>Data Protection Officer</w:t>
            </w:r>
          </w:p>
        </w:tc>
        <w:tc>
          <w:tcPr>
            <w:tcW w:w="3120" w:type="dxa"/>
          </w:tcPr>
          <w:p w14:paraId="615D4B31" w14:textId="77777777" w:rsidR="0035298F" w:rsidRDefault="00BC6217">
            <w:pPr>
              <w:spacing w:before="40" w:after="40" w:line="240" w:lineRule="auto"/>
            </w:pPr>
            <w:r>
              <w:rPr>
                <w:sz w:val="22"/>
              </w:rPr>
              <w:t>Nhân viên bảo vệ dữ liệu</w:t>
            </w:r>
          </w:p>
        </w:tc>
      </w:tr>
      <w:tr w:rsidR="0035298F" w14:paraId="4E1C18B2" w14:textId="77777777">
        <w:tc>
          <w:tcPr>
            <w:tcW w:w="3120" w:type="dxa"/>
          </w:tcPr>
          <w:p w14:paraId="3A823CAE" w14:textId="77777777" w:rsidR="0035298F" w:rsidRDefault="00BC6217">
            <w:pPr>
              <w:spacing w:before="40" w:after="40" w:line="240" w:lineRule="auto"/>
            </w:pPr>
            <w:r>
              <w:rPr>
                <w:sz w:val="22"/>
              </w:rPr>
              <w:t>DPIA</w:t>
            </w:r>
          </w:p>
        </w:tc>
        <w:tc>
          <w:tcPr>
            <w:tcW w:w="3120" w:type="dxa"/>
          </w:tcPr>
          <w:p w14:paraId="315EA8DE" w14:textId="77777777" w:rsidR="0035298F" w:rsidRDefault="00BC6217">
            <w:pPr>
              <w:spacing w:before="40" w:after="40" w:line="240" w:lineRule="auto"/>
            </w:pPr>
            <w:r>
              <w:rPr>
                <w:sz w:val="22"/>
              </w:rPr>
              <w:t>Data Protection Impact Assessment</w:t>
            </w:r>
          </w:p>
        </w:tc>
        <w:tc>
          <w:tcPr>
            <w:tcW w:w="3120" w:type="dxa"/>
          </w:tcPr>
          <w:p w14:paraId="17811555" w14:textId="77777777" w:rsidR="0035298F" w:rsidRDefault="00BC6217">
            <w:pPr>
              <w:spacing w:before="40" w:after="40" w:line="240" w:lineRule="auto"/>
            </w:pPr>
            <w:r>
              <w:rPr>
                <w:sz w:val="22"/>
              </w:rPr>
              <w:t>Đánh giá tác động bảo vệ dữ liệu cá nhân</w:t>
            </w:r>
          </w:p>
        </w:tc>
      </w:tr>
      <w:tr w:rsidR="0035298F" w14:paraId="1AAC8928" w14:textId="77777777">
        <w:tc>
          <w:tcPr>
            <w:tcW w:w="3120" w:type="dxa"/>
          </w:tcPr>
          <w:p w14:paraId="26EC550F" w14:textId="77777777" w:rsidR="0035298F" w:rsidRDefault="00BC6217">
            <w:pPr>
              <w:spacing w:before="40" w:after="40" w:line="240" w:lineRule="auto"/>
            </w:pPr>
            <w:r>
              <w:rPr>
                <w:sz w:val="22"/>
              </w:rPr>
              <w:t>ERC</w:t>
            </w:r>
          </w:p>
        </w:tc>
        <w:tc>
          <w:tcPr>
            <w:tcW w:w="3120" w:type="dxa"/>
          </w:tcPr>
          <w:p w14:paraId="5387E59B" w14:textId="77777777" w:rsidR="0035298F" w:rsidRDefault="00BC6217">
            <w:pPr>
              <w:spacing w:before="40" w:after="40" w:line="240" w:lineRule="auto"/>
            </w:pPr>
            <w:r>
              <w:rPr>
                <w:sz w:val="22"/>
              </w:rPr>
              <w:t>Enterprise Registration Certificate</w:t>
            </w:r>
          </w:p>
        </w:tc>
        <w:tc>
          <w:tcPr>
            <w:tcW w:w="3120" w:type="dxa"/>
          </w:tcPr>
          <w:p w14:paraId="1F805E40" w14:textId="77777777" w:rsidR="0035298F" w:rsidRDefault="00BC6217">
            <w:pPr>
              <w:spacing w:before="40" w:after="40" w:line="240" w:lineRule="auto"/>
            </w:pPr>
            <w:r>
              <w:rPr>
                <w:sz w:val="22"/>
              </w:rPr>
              <w:t>Giấy chứng nhận đăng ký doanh nghiệp</w:t>
            </w:r>
          </w:p>
        </w:tc>
      </w:tr>
      <w:tr w:rsidR="0035298F" w14:paraId="1D896ED8" w14:textId="77777777">
        <w:tc>
          <w:tcPr>
            <w:tcW w:w="3120" w:type="dxa"/>
          </w:tcPr>
          <w:p w14:paraId="68167714" w14:textId="77777777" w:rsidR="0035298F" w:rsidRDefault="00BC6217">
            <w:pPr>
              <w:spacing w:before="40" w:after="40" w:line="240" w:lineRule="auto"/>
            </w:pPr>
            <w:r>
              <w:rPr>
                <w:sz w:val="22"/>
              </w:rPr>
              <w:t>FCT</w:t>
            </w:r>
          </w:p>
        </w:tc>
        <w:tc>
          <w:tcPr>
            <w:tcW w:w="3120" w:type="dxa"/>
          </w:tcPr>
          <w:p w14:paraId="40E33945" w14:textId="77777777" w:rsidR="0035298F" w:rsidRDefault="00BC6217">
            <w:pPr>
              <w:spacing w:before="40" w:after="40" w:line="240" w:lineRule="auto"/>
            </w:pPr>
            <w:r>
              <w:rPr>
                <w:sz w:val="22"/>
              </w:rPr>
              <w:t>Foreign Contractor Tax</w:t>
            </w:r>
          </w:p>
        </w:tc>
        <w:tc>
          <w:tcPr>
            <w:tcW w:w="3120" w:type="dxa"/>
          </w:tcPr>
          <w:p w14:paraId="6818E155" w14:textId="77777777" w:rsidR="0035298F" w:rsidRDefault="00BC6217">
            <w:pPr>
              <w:spacing w:before="40" w:after="40" w:line="240" w:lineRule="auto"/>
            </w:pPr>
            <w:r>
              <w:rPr>
                <w:sz w:val="22"/>
              </w:rPr>
              <w:t>Thuế nhà thầu nước ngoài</w:t>
            </w:r>
          </w:p>
        </w:tc>
      </w:tr>
      <w:tr w:rsidR="0035298F" w14:paraId="70913B7E" w14:textId="77777777">
        <w:tc>
          <w:tcPr>
            <w:tcW w:w="3120" w:type="dxa"/>
          </w:tcPr>
          <w:p w14:paraId="3C6E1CB3" w14:textId="77777777" w:rsidR="0035298F" w:rsidRDefault="00BC6217">
            <w:pPr>
              <w:spacing w:before="40" w:after="40" w:line="240" w:lineRule="auto"/>
            </w:pPr>
            <w:r>
              <w:rPr>
                <w:sz w:val="22"/>
              </w:rPr>
              <w:t>GDT</w:t>
            </w:r>
          </w:p>
        </w:tc>
        <w:tc>
          <w:tcPr>
            <w:tcW w:w="3120" w:type="dxa"/>
          </w:tcPr>
          <w:p w14:paraId="674FDCC3" w14:textId="77777777" w:rsidR="0035298F" w:rsidRDefault="00BC6217">
            <w:pPr>
              <w:spacing w:before="40" w:after="40" w:line="240" w:lineRule="auto"/>
            </w:pPr>
            <w:r>
              <w:rPr>
                <w:sz w:val="22"/>
              </w:rPr>
              <w:t>General Department of Taxation</w:t>
            </w:r>
          </w:p>
        </w:tc>
        <w:tc>
          <w:tcPr>
            <w:tcW w:w="3120" w:type="dxa"/>
          </w:tcPr>
          <w:p w14:paraId="7DD50798" w14:textId="77777777" w:rsidR="0035298F" w:rsidRDefault="00BC6217">
            <w:pPr>
              <w:spacing w:before="40" w:after="40" w:line="240" w:lineRule="auto"/>
            </w:pPr>
            <w:r>
              <w:rPr>
                <w:sz w:val="22"/>
              </w:rPr>
              <w:t>Tổng cục Thuế</w:t>
            </w:r>
          </w:p>
        </w:tc>
      </w:tr>
      <w:tr w:rsidR="0035298F" w14:paraId="27F3580D" w14:textId="77777777">
        <w:tc>
          <w:tcPr>
            <w:tcW w:w="3120" w:type="dxa"/>
          </w:tcPr>
          <w:p w14:paraId="0EA4328F" w14:textId="77777777" w:rsidR="0035298F" w:rsidRDefault="00BC6217">
            <w:pPr>
              <w:spacing w:before="40" w:after="40" w:line="240" w:lineRule="auto"/>
            </w:pPr>
            <w:r>
              <w:rPr>
                <w:sz w:val="22"/>
              </w:rPr>
              <w:t>GMV</w:t>
            </w:r>
          </w:p>
        </w:tc>
        <w:tc>
          <w:tcPr>
            <w:tcW w:w="3120" w:type="dxa"/>
          </w:tcPr>
          <w:p w14:paraId="4C344D13" w14:textId="77777777" w:rsidR="0035298F" w:rsidRDefault="00BC6217">
            <w:pPr>
              <w:spacing w:before="40" w:after="40" w:line="240" w:lineRule="auto"/>
            </w:pPr>
            <w:r>
              <w:rPr>
                <w:sz w:val="22"/>
              </w:rPr>
              <w:t>Gross Merchandise Value</w:t>
            </w:r>
          </w:p>
        </w:tc>
        <w:tc>
          <w:tcPr>
            <w:tcW w:w="3120" w:type="dxa"/>
          </w:tcPr>
          <w:p w14:paraId="0D7DA36E" w14:textId="77777777" w:rsidR="0035298F" w:rsidRDefault="00BC6217">
            <w:pPr>
              <w:spacing w:before="40" w:after="40" w:line="240" w:lineRule="auto"/>
            </w:pPr>
            <w:r>
              <w:rPr>
                <w:sz w:val="22"/>
              </w:rPr>
              <w:t>Tổng giá trị giao dịch hàng hóa</w:t>
            </w:r>
          </w:p>
        </w:tc>
      </w:tr>
      <w:tr w:rsidR="0035298F" w14:paraId="39A0794A" w14:textId="77777777">
        <w:tc>
          <w:tcPr>
            <w:tcW w:w="3120" w:type="dxa"/>
          </w:tcPr>
          <w:p w14:paraId="3D85C131" w14:textId="77777777" w:rsidR="0035298F" w:rsidRDefault="00BC6217">
            <w:pPr>
              <w:spacing w:before="40" w:after="40" w:line="240" w:lineRule="auto"/>
            </w:pPr>
            <w:r>
              <w:rPr>
                <w:sz w:val="22"/>
              </w:rPr>
              <w:t>IPS</w:t>
            </w:r>
          </w:p>
        </w:tc>
        <w:tc>
          <w:tcPr>
            <w:tcW w:w="3120" w:type="dxa"/>
          </w:tcPr>
          <w:p w14:paraId="4F513FCE" w14:textId="77777777" w:rsidR="0035298F" w:rsidRDefault="00BC6217">
            <w:pPr>
              <w:spacing w:before="40" w:after="40" w:line="240" w:lineRule="auto"/>
            </w:pPr>
            <w:r>
              <w:rPr>
                <w:sz w:val="22"/>
              </w:rPr>
              <w:t>Intermediary Payment Services</w:t>
            </w:r>
          </w:p>
        </w:tc>
        <w:tc>
          <w:tcPr>
            <w:tcW w:w="3120" w:type="dxa"/>
          </w:tcPr>
          <w:p w14:paraId="7B0994DA" w14:textId="77777777" w:rsidR="0035298F" w:rsidRDefault="00BC6217">
            <w:pPr>
              <w:spacing w:before="40" w:after="40" w:line="240" w:lineRule="auto"/>
            </w:pPr>
            <w:r>
              <w:rPr>
                <w:sz w:val="22"/>
              </w:rPr>
              <w:t>Dịch vụ trung gian thanh toán</w:t>
            </w:r>
          </w:p>
        </w:tc>
      </w:tr>
      <w:tr w:rsidR="0035298F" w14:paraId="571CA7F5" w14:textId="77777777">
        <w:tc>
          <w:tcPr>
            <w:tcW w:w="3120" w:type="dxa"/>
          </w:tcPr>
          <w:p w14:paraId="5C59DCBB" w14:textId="77777777" w:rsidR="0035298F" w:rsidRDefault="00BC6217">
            <w:pPr>
              <w:spacing w:before="40" w:after="40" w:line="240" w:lineRule="auto"/>
            </w:pPr>
            <w:r>
              <w:rPr>
                <w:sz w:val="22"/>
              </w:rPr>
              <w:t>IRC</w:t>
            </w:r>
          </w:p>
        </w:tc>
        <w:tc>
          <w:tcPr>
            <w:tcW w:w="3120" w:type="dxa"/>
          </w:tcPr>
          <w:p w14:paraId="7E75CB65" w14:textId="77777777" w:rsidR="0035298F" w:rsidRDefault="00BC6217">
            <w:pPr>
              <w:spacing w:before="40" w:after="40" w:line="240" w:lineRule="auto"/>
            </w:pPr>
            <w:r>
              <w:rPr>
                <w:sz w:val="22"/>
              </w:rPr>
              <w:t>Investment Registration Certificate</w:t>
            </w:r>
          </w:p>
        </w:tc>
        <w:tc>
          <w:tcPr>
            <w:tcW w:w="3120" w:type="dxa"/>
          </w:tcPr>
          <w:p w14:paraId="0808DD40" w14:textId="77777777" w:rsidR="0035298F" w:rsidRDefault="00BC6217">
            <w:pPr>
              <w:spacing w:before="40" w:after="40" w:line="240" w:lineRule="auto"/>
            </w:pPr>
            <w:r>
              <w:rPr>
                <w:sz w:val="22"/>
              </w:rPr>
              <w:t>Giấy chứng nhận đăng ký đầu tư</w:t>
            </w:r>
          </w:p>
        </w:tc>
      </w:tr>
      <w:tr w:rsidR="0035298F" w14:paraId="7FFBF0B7" w14:textId="77777777">
        <w:tc>
          <w:tcPr>
            <w:tcW w:w="3120" w:type="dxa"/>
          </w:tcPr>
          <w:p w14:paraId="01643554" w14:textId="77777777" w:rsidR="0035298F" w:rsidRDefault="00BC6217">
            <w:pPr>
              <w:spacing w:before="40" w:after="40" w:line="240" w:lineRule="auto"/>
            </w:pPr>
            <w:r>
              <w:rPr>
                <w:sz w:val="22"/>
              </w:rPr>
              <w:t>JWT</w:t>
            </w:r>
          </w:p>
        </w:tc>
        <w:tc>
          <w:tcPr>
            <w:tcW w:w="3120" w:type="dxa"/>
          </w:tcPr>
          <w:p w14:paraId="7C5E8A63" w14:textId="77777777" w:rsidR="0035298F" w:rsidRDefault="00BC6217">
            <w:pPr>
              <w:spacing w:before="40" w:after="40" w:line="240" w:lineRule="auto"/>
            </w:pPr>
            <w:r>
              <w:rPr>
                <w:sz w:val="22"/>
              </w:rPr>
              <w:t>JSON Web Token</w:t>
            </w:r>
          </w:p>
        </w:tc>
        <w:tc>
          <w:tcPr>
            <w:tcW w:w="3120" w:type="dxa"/>
          </w:tcPr>
          <w:p w14:paraId="51F004FB" w14:textId="77777777" w:rsidR="0035298F" w:rsidRDefault="00BC6217">
            <w:pPr>
              <w:spacing w:before="40" w:after="40" w:line="240" w:lineRule="auto"/>
            </w:pPr>
            <w:r>
              <w:rPr>
                <w:sz w:val="22"/>
              </w:rPr>
              <w:t>Token xác thực dạng JSON</w:t>
            </w:r>
          </w:p>
        </w:tc>
      </w:tr>
      <w:tr w:rsidR="0035298F" w14:paraId="409E3C4B" w14:textId="77777777">
        <w:tc>
          <w:tcPr>
            <w:tcW w:w="3120" w:type="dxa"/>
          </w:tcPr>
          <w:p w14:paraId="7F4E8D05" w14:textId="77777777" w:rsidR="0035298F" w:rsidRDefault="00BC6217">
            <w:pPr>
              <w:spacing w:before="40" w:after="40" w:line="240" w:lineRule="auto"/>
            </w:pPr>
            <w:r>
              <w:rPr>
                <w:sz w:val="22"/>
              </w:rPr>
              <w:t>KYB</w:t>
            </w:r>
          </w:p>
        </w:tc>
        <w:tc>
          <w:tcPr>
            <w:tcW w:w="3120" w:type="dxa"/>
          </w:tcPr>
          <w:p w14:paraId="0384F26E" w14:textId="77777777" w:rsidR="0035298F" w:rsidRDefault="00BC6217">
            <w:pPr>
              <w:spacing w:before="40" w:after="40" w:line="240" w:lineRule="auto"/>
            </w:pPr>
            <w:r>
              <w:rPr>
                <w:sz w:val="22"/>
              </w:rPr>
              <w:t>Know Your Business</w:t>
            </w:r>
          </w:p>
        </w:tc>
        <w:tc>
          <w:tcPr>
            <w:tcW w:w="3120" w:type="dxa"/>
          </w:tcPr>
          <w:p w14:paraId="1E5511F2" w14:textId="77777777" w:rsidR="0035298F" w:rsidRDefault="00BC6217">
            <w:pPr>
              <w:spacing w:before="40" w:after="40" w:line="240" w:lineRule="auto"/>
            </w:pPr>
            <w:r>
              <w:rPr>
                <w:sz w:val="22"/>
              </w:rPr>
              <w:t>Xác minh thông tin doanh nghiệp</w:t>
            </w:r>
          </w:p>
        </w:tc>
      </w:tr>
      <w:tr w:rsidR="0035298F" w14:paraId="63009F0C" w14:textId="77777777">
        <w:tc>
          <w:tcPr>
            <w:tcW w:w="3120" w:type="dxa"/>
          </w:tcPr>
          <w:p w14:paraId="117BD8C0" w14:textId="77777777" w:rsidR="0035298F" w:rsidRDefault="00BC6217">
            <w:pPr>
              <w:spacing w:before="40" w:after="40" w:line="240" w:lineRule="auto"/>
            </w:pPr>
            <w:r>
              <w:rPr>
                <w:sz w:val="22"/>
              </w:rPr>
              <w:t>LTV</w:t>
            </w:r>
          </w:p>
        </w:tc>
        <w:tc>
          <w:tcPr>
            <w:tcW w:w="3120" w:type="dxa"/>
          </w:tcPr>
          <w:p w14:paraId="5736E683" w14:textId="77777777" w:rsidR="0035298F" w:rsidRDefault="00BC6217">
            <w:pPr>
              <w:spacing w:before="40" w:after="40" w:line="240" w:lineRule="auto"/>
            </w:pPr>
            <w:r>
              <w:rPr>
                <w:sz w:val="22"/>
              </w:rPr>
              <w:t>Lifetime Value</w:t>
            </w:r>
          </w:p>
        </w:tc>
        <w:tc>
          <w:tcPr>
            <w:tcW w:w="3120" w:type="dxa"/>
          </w:tcPr>
          <w:p w14:paraId="7036023C" w14:textId="77777777" w:rsidR="0035298F" w:rsidRDefault="00BC6217">
            <w:pPr>
              <w:spacing w:before="40" w:after="40" w:line="240" w:lineRule="auto"/>
            </w:pPr>
            <w:r>
              <w:rPr>
                <w:sz w:val="22"/>
              </w:rPr>
              <w:t>Giá trị trọn đời khách hàng</w:t>
            </w:r>
          </w:p>
        </w:tc>
      </w:tr>
      <w:tr w:rsidR="0035298F" w14:paraId="2553014E" w14:textId="77777777">
        <w:tc>
          <w:tcPr>
            <w:tcW w:w="3120" w:type="dxa"/>
          </w:tcPr>
          <w:p w14:paraId="29E274E4" w14:textId="77777777" w:rsidR="0035298F" w:rsidRDefault="00BC6217">
            <w:pPr>
              <w:spacing w:before="40" w:after="40" w:line="240" w:lineRule="auto"/>
            </w:pPr>
            <w:r>
              <w:rPr>
                <w:sz w:val="22"/>
              </w:rPr>
              <w:t>MDR</w:t>
            </w:r>
          </w:p>
        </w:tc>
        <w:tc>
          <w:tcPr>
            <w:tcW w:w="3120" w:type="dxa"/>
          </w:tcPr>
          <w:p w14:paraId="6FAB0706" w14:textId="77777777" w:rsidR="0035298F" w:rsidRDefault="00BC6217">
            <w:pPr>
              <w:spacing w:before="40" w:after="40" w:line="240" w:lineRule="auto"/>
            </w:pPr>
            <w:r>
              <w:rPr>
                <w:sz w:val="22"/>
              </w:rPr>
              <w:t>Merchant Discount Rate</w:t>
            </w:r>
          </w:p>
        </w:tc>
        <w:tc>
          <w:tcPr>
            <w:tcW w:w="3120" w:type="dxa"/>
          </w:tcPr>
          <w:p w14:paraId="0F3953DD" w14:textId="77777777" w:rsidR="0035298F" w:rsidRDefault="00BC6217">
            <w:pPr>
              <w:spacing w:before="40" w:after="40" w:line="240" w:lineRule="auto"/>
            </w:pPr>
            <w:r>
              <w:rPr>
                <w:sz w:val="22"/>
              </w:rPr>
              <w:t>Phí chiết khấu thương mại (phí cổng thanh toán)</w:t>
            </w:r>
          </w:p>
        </w:tc>
      </w:tr>
      <w:tr w:rsidR="0035298F" w14:paraId="30AAA2D6" w14:textId="77777777">
        <w:tc>
          <w:tcPr>
            <w:tcW w:w="3120" w:type="dxa"/>
          </w:tcPr>
          <w:p w14:paraId="7C65D3C4" w14:textId="77777777" w:rsidR="0035298F" w:rsidRDefault="00BC6217">
            <w:pPr>
              <w:spacing w:before="40" w:after="40" w:line="240" w:lineRule="auto"/>
            </w:pPr>
            <w:r>
              <w:rPr>
                <w:sz w:val="22"/>
              </w:rPr>
              <w:t>MISA</w:t>
            </w:r>
          </w:p>
        </w:tc>
        <w:tc>
          <w:tcPr>
            <w:tcW w:w="3120" w:type="dxa"/>
          </w:tcPr>
          <w:p w14:paraId="6979FC83" w14:textId="77777777" w:rsidR="0035298F" w:rsidRDefault="00BC6217">
            <w:pPr>
              <w:spacing w:before="40" w:after="40" w:line="240" w:lineRule="auto"/>
            </w:pPr>
            <w:r>
              <w:rPr>
                <w:sz w:val="22"/>
              </w:rPr>
              <w:t>MISA meInvoice</w:t>
            </w:r>
          </w:p>
        </w:tc>
        <w:tc>
          <w:tcPr>
            <w:tcW w:w="3120" w:type="dxa"/>
          </w:tcPr>
          <w:p w14:paraId="07D9269A" w14:textId="77777777" w:rsidR="0035298F" w:rsidRDefault="00BC6217">
            <w:pPr>
              <w:spacing w:before="40" w:after="40" w:line="240" w:lineRule="auto"/>
            </w:pPr>
            <w:r>
              <w:rPr>
                <w:sz w:val="22"/>
              </w:rPr>
              <w:t>Nhà cung cấp hóa đơn điện tử được GDT chứng nhận</w:t>
            </w:r>
          </w:p>
        </w:tc>
      </w:tr>
      <w:tr w:rsidR="0035298F" w14:paraId="23AD56EC" w14:textId="77777777">
        <w:tc>
          <w:tcPr>
            <w:tcW w:w="3120" w:type="dxa"/>
          </w:tcPr>
          <w:p w14:paraId="1D35AAC2" w14:textId="77777777" w:rsidR="0035298F" w:rsidRDefault="00BC6217">
            <w:pPr>
              <w:spacing w:before="40" w:after="40" w:line="240" w:lineRule="auto"/>
            </w:pPr>
            <w:r>
              <w:rPr>
                <w:sz w:val="22"/>
              </w:rPr>
              <w:t>MOIT</w:t>
            </w:r>
          </w:p>
        </w:tc>
        <w:tc>
          <w:tcPr>
            <w:tcW w:w="3120" w:type="dxa"/>
          </w:tcPr>
          <w:p w14:paraId="2EE4A51A" w14:textId="77777777" w:rsidR="0035298F" w:rsidRDefault="00BC6217">
            <w:pPr>
              <w:spacing w:before="40" w:after="40" w:line="240" w:lineRule="auto"/>
            </w:pPr>
            <w:r>
              <w:rPr>
                <w:sz w:val="22"/>
              </w:rPr>
              <w:t>Ministry of Industry and Trade</w:t>
            </w:r>
          </w:p>
        </w:tc>
        <w:tc>
          <w:tcPr>
            <w:tcW w:w="3120" w:type="dxa"/>
          </w:tcPr>
          <w:p w14:paraId="149E9B02" w14:textId="77777777" w:rsidR="0035298F" w:rsidRDefault="00BC6217">
            <w:pPr>
              <w:spacing w:before="40" w:after="40" w:line="240" w:lineRule="auto"/>
            </w:pPr>
            <w:r>
              <w:rPr>
                <w:sz w:val="22"/>
              </w:rPr>
              <w:t>Bộ Công Thương</w:t>
            </w:r>
          </w:p>
        </w:tc>
      </w:tr>
      <w:tr w:rsidR="0035298F" w14:paraId="06E68B29" w14:textId="77777777">
        <w:tc>
          <w:tcPr>
            <w:tcW w:w="3120" w:type="dxa"/>
          </w:tcPr>
          <w:p w14:paraId="4BEC623E" w14:textId="77777777" w:rsidR="0035298F" w:rsidRDefault="00BC6217">
            <w:pPr>
              <w:spacing w:before="40" w:after="40" w:line="240" w:lineRule="auto"/>
            </w:pPr>
            <w:r>
              <w:rPr>
                <w:sz w:val="22"/>
              </w:rPr>
              <w:t>NAPAS</w:t>
            </w:r>
          </w:p>
        </w:tc>
        <w:tc>
          <w:tcPr>
            <w:tcW w:w="3120" w:type="dxa"/>
          </w:tcPr>
          <w:p w14:paraId="4681BB71" w14:textId="77777777" w:rsidR="0035298F" w:rsidRDefault="00BC6217">
            <w:pPr>
              <w:spacing w:before="40" w:after="40" w:line="240" w:lineRule="auto"/>
            </w:pPr>
            <w:r>
              <w:rPr>
                <w:sz w:val="22"/>
              </w:rPr>
              <w:t>National Payment Corporation of VN</w:t>
            </w:r>
          </w:p>
        </w:tc>
        <w:tc>
          <w:tcPr>
            <w:tcW w:w="3120" w:type="dxa"/>
          </w:tcPr>
          <w:p w14:paraId="7A00AC7F" w14:textId="77777777" w:rsidR="0035298F" w:rsidRDefault="00BC6217">
            <w:pPr>
              <w:spacing w:before="40" w:after="40" w:line="240" w:lineRule="auto"/>
            </w:pPr>
            <w:r>
              <w:rPr>
                <w:sz w:val="22"/>
              </w:rPr>
              <w:t>Công ty Cổ phần Thanh toán Quốc gia Việt Nam</w:t>
            </w:r>
          </w:p>
        </w:tc>
      </w:tr>
      <w:tr w:rsidR="0035298F" w14:paraId="41EA89B6" w14:textId="77777777">
        <w:tc>
          <w:tcPr>
            <w:tcW w:w="3120" w:type="dxa"/>
          </w:tcPr>
          <w:p w14:paraId="557563A8" w14:textId="77777777" w:rsidR="0035298F" w:rsidRDefault="00BC6217">
            <w:pPr>
              <w:spacing w:before="40" w:after="40" w:line="240" w:lineRule="auto"/>
            </w:pPr>
            <w:r>
              <w:rPr>
                <w:sz w:val="22"/>
              </w:rPr>
              <w:t>NPS</w:t>
            </w:r>
          </w:p>
        </w:tc>
        <w:tc>
          <w:tcPr>
            <w:tcW w:w="3120" w:type="dxa"/>
          </w:tcPr>
          <w:p w14:paraId="137D13FA" w14:textId="77777777" w:rsidR="0035298F" w:rsidRDefault="00BC6217">
            <w:pPr>
              <w:spacing w:before="40" w:after="40" w:line="240" w:lineRule="auto"/>
            </w:pPr>
            <w:r>
              <w:rPr>
                <w:sz w:val="22"/>
              </w:rPr>
              <w:t>Net Promoter Score</w:t>
            </w:r>
          </w:p>
        </w:tc>
        <w:tc>
          <w:tcPr>
            <w:tcW w:w="3120" w:type="dxa"/>
          </w:tcPr>
          <w:p w14:paraId="40741F88" w14:textId="77777777" w:rsidR="0035298F" w:rsidRDefault="00BC6217">
            <w:pPr>
              <w:spacing w:before="40" w:after="40" w:line="240" w:lineRule="auto"/>
            </w:pPr>
            <w:r>
              <w:rPr>
                <w:sz w:val="22"/>
              </w:rPr>
              <w:t>Chỉ số đo lường sự hài lòng khách hàng</w:t>
            </w:r>
          </w:p>
        </w:tc>
      </w:tr>
      <w:tr w:rsidR="0035298F" w14:paraId="0F117097" w14:textId="77777777">
        <w:tc>
          <w:tcPr>
            <w:tcW w:w="3120" w:type="dxa"/>
          </w:tcPr>
          <w:p w14:paraId="5DB1D4C5" w14:textId="77777777" w:rsidR="0035298F" w:rsidRDefault="00BC6217">
            <w:pPr>
              <w:spacing w:before="40" w:after="40" w:line="240" w:lineRule="auto"/>
            </w:pPr>
            <w:r>
              <w:rPr>
                <w:sz w:val="22"/>
              </w:rPr>
              <w:t>OTA</w:t>
            </w:r>
          </w:p>
        </w:tc>
        <w:tc>
          <w:tcPr>
            <w:tcW w:w="3120" w:type="dxa"/>
          </w:tcPr>
          <w:p w14:paraId="0A3C789D" w14:textId="77777777" w:rsidR="0035298F" w:rsidRDefault="00BC6217">
            <w:pPr>
              <w:spacing w:before="40" w:after="40" w:line="240" w:lineRule="auto"/>
            </w:pPr>
            <w:r>
              <w:rPr>
                <w:sz w:val="22"/>
              </w:rPr>
              <w:t>Online Travel Agency</w:t>
            </w:r>
          </w:p>
        </w:tc>
        <w:tc>
          <w:tcPr>
            <w:tcW w:w="3120" w:type="dxa"/>
          </w:tcPr>
          <w:p w14:paraId="4CEBD9DA" w14:textId="77777777" w:rsidR="0035298F" w:rsidRDefault="00BC6217">
            <w:pPr>
              <w:spacing w:before="40" w:after="40" w:line="240" w:lineRule="auto"/>
            </w:pPr>
            <w:r>
              <w:rPr>
                <w:sz w:val="22"/>
              </w:rPr>
              <w:t>Đại lý du lịch trực tuyến</w:t>
            </w:r>
          </w:p>
        </w:tc>
      </w:tr>
      <w:tr w:rsidR="0035298F" w14:paraId="5175A930" w14:textId="77777777">
        <w:tc>
          <w:tcPr>
            <w:tcW w:w="3120" w:type="dxa"/>
          </w:tcPr>
          <w:p w14:paraId="2B191604" w14:textId="77777777" w:rsidR="0035298F" w:rsidRDefault="00BC6217">
            <w:pPr>
              <w:spacing w:before="40" w:after="40" w:line="240" w:lineRule="auto"/>
            </w:pPr>
            <w:r>
              <w:rPr>
                <w:sz w:val="22"/>
              </w:rPr>
              <w:t>OTP</w:t>
            </w:r>
          </w:p>
        </w:tc>
        <w:tc>
          <w:tcPr>
            <w:tcW w:w="3120" w:type="dxa"/>
          </w:tcPr>
          <w:p w14:paraId="7C6E6407" w14:textId="77777777" w:rsidR="0035298F" w:rsidRDefault="00BC6217">
            <w:pPr>
              <w:spacing w:before="40" w:after="40" w:line="240" w:lineRule="auto"/>
            </w:pPr>
            <w:r>
              <w:rPr>
                <w:sz w:val="22"/>
              </w:rPr>
              <w:t>One-Time Password</w:t>
            </w:r>
          </w:p>
        </w:tc>
        <w:tc>
          <w:tcPr>
            <w:tcW w:w="3120" w:type="dxa"/>
          </w:tcPr>
          <w:p w14:paraId="320052CF" w14:textId="77777777" w:rsidR="0035298F" w:rsidRDefault="00BC6217">
            <w:pPr>
              <w:spacing w:before="40" w:after="40" w:line="240" w:lineRule="auto"/>
            </w:pPr>
            <w:r>
              <w:rPr>
                <w:sz w:val="22"/>
              </w:rPr>
              <w:t>Mật khẩu dùng một lần</w:t>
            </w:r>
          </w:p>
        </w:tc>
      </w:tr>
      <w:tr w:rsidR="0035298F" w14:paraId="1BE8049A" w14:textId="77777777">
        <w:tc>
          <w:tcPr>
            <w:tcW w:w="3120" w:type="dxa"/>
          </w:tcPr>
          <w:p w14:paraId="29E8760C" w14:textId="77777777" w:rsidR="0035298F" w:rsidRDefault="00BC6217">
            <w:pPr>
              <w:spacing w:before="40" w:after="40" w:line="240" w:lineRule="auto"/>
            </w:pPr>
            <w:r>
              <w:rPr>
                <w:sz w:val="22"/>
              </w:rPr>
              <w:t>PDPL</w:t>
            </w:r>
          </w:p>
        </w:tc>
        <w:tc>
          <w:tcPr>
            <w:tcW w:w="3120" w:type="dxa"/>
          </w:tcPr>
          <w:p w14:paraId="56057B81" w14:textId="77777777" w:rsidR="0035298F" w:rsidRDefault="00BC6217">
            <w:pPr>
              <w:spacing w:before="40" w:after="40" w:line="240" w:lineRule="auto"/>
            </w:pPr>
            <w:r>
              <w:rPr>
                <w:sz w:val="22"/>
              </w:rPr>
              <w:t>Personal Data Protection Law</w:t>
            </w:r>
          </w:p>
        </w:tc>
        <w:tc>
          <w:tcPr>
            <w:tcW w:w="3120" w:type="dxa"/>
          </w:tcPr>
          <w:p w14:paraId="2B5FF934" w14:textId="77777777" w:rsidR="0035298F" w:rsidRDefault="00BC6217">
            <w:pPr>
              <w:spacing w:before="40" w:after="40" w:line="240" w:lineRule="auto"/>
            </w:pPr>
            <w:r>
              <w:rPr>
                <w:sz w:val="22"/>
              </w:rPr>
              <w:t>Luật Bảo vệ Dữ liệu Cá nhân</w:t>
            </w:r>
          </w:p>
        </w:tc>
      </w:tr>
      <w:tr w:rsidR="0035298F" w14:paraId="1ADE4F76" w14:textId="77777777">
        <w:tc>
          <w:tcPr>
            <w:tcW w:w="3120" w:type="dxa"/>
          </w:tcPr>
          <w:p w14:paraId="2F055114" w14:textId="77777777" w:rsidR="0035298F" w:rsidRDefault="00BC6217">
            <w:pPr>
              <w:spacing w:before="40" w:after="40" w:line="240" w:lineRule="auto"/>
            </w:pPr>
            <w:r>
              <w:rPr>
                <w:sz w:val="22"/>
              </w:rPr>
              <w:t>PIT</w:t>
            </w:r>
          </w:p>
        </w:tc>
        <w:tc>
          <w:tcPr>
            <w:tcW w:w="3120" w:type="dxa"/>
          </w:tcPr>
          <w:p w14:paraId="7A042A87" w14:textId="77777777" w:rsidR="0035298F" w:rsidRDefault="00BC6217">
            <w:pPr>
              <w:spacing w:before="40" w:after="40" w:line="240" w:lineRule="auto"/>
            </w:pPr>
            <w:r>
              <w:rPr>
                <w:sz w:val="22"/>
              </w:rPr>
              <w:t>Personal Income Tax</w:t>
            </w:r>
          </w:p>
        </w:tc>
        <w:tc>
          <w:tcPr>
            <w:tcW w:w="3120" w:type="dxa"/>
          </w:tcPr>
          <w:p w14:paraId="0CE07B13" w14:textId="77777777" w:rsidR="0035298F" w:rsidRDefault="00BC6217">
            <w:pPr>
              <w:spacing w:before="40" w:after="40" w:line="240" w:lineRule="auto"/>
            </w:pPr>
            <w:r>
              <w:rPr>
                <w:sz w:val="22"/>
              </w:rPr>
              <w:t>Thuế thu nhập cá nhân (TNCN)</w:t>
            </w:r>
          </w:p>
        </w:tc>
      </w:tr>
      <w:tr w:rsidR="0035298F" w14:paraId="1EA846C8" w14:textId="77777777">
        <w:tc>
          <w:tcPr>
            <w:tcW w:w="3120" w:type="dxa"/>
          </w:tcPr>
          <w:p w14:paraId="5D9B2740" w14:textId="77777777" w:rsidR="0035298F" w:rsidRDefault="00BC6217">
            <w:pPr>
              <w:spacing w:before="40" w:after="40" w:line="240" w:lineRule="auto"/>
            </w:pPr>
            <w:r>
              <w:rPr>
                <w:sz w:val="22"/>
              </w:rPr>
              <w:t>PSP</w:t>
            </w:r>
          </w:p>
        </w:tc>
        <w:tc>
          <w:tcPr>
            <w:tcW w:w="3120" w:type="dxa"/>
          </w:tcPr>
          <w:p w14:paraId="243DA3BC" w14:textId="77777777" w:rsidR="0035298F" w:rsidRDefault="00BC6217">
            <w:pPr>
              <w:spacing w:before="40" w:after="40" w:line="240" w:lineRule="auto"/>
            </w:pPr>
            <w:r>
              <w:rPr>
                <w:sz w:val="22"/>
              </w:rPr>
              <w:t>Payment Service Provider</w:t>
            </w:r>
          </w:p>
        </w:tc>
        <w:tc>
          <w:tcPr>
            <w:tcW w:w="3120" w:type="dxa"/>
          </w:tcPr>
          <w:p w14:paraId="6BBF22D5" w14:textId="77777777" w:rsidR="0035298F" w:rsidRDefault="00BC6217">
            <w:pPr>
              <w:spacing w:before="40" w:after="40" w:line="240" w:lineRule="auto"/>
            </w:pPr>
            <w:r>
              <w:rPr>
                <w:sz w:val="22"/>
              </w:rPr>
              <w:t>Nhà cung cấp dịch vụ thanh toán</w:t>
            </w:r>
          </w:p>
        </w:tc>
      </w:tr>
      <w:tr w:rsidR="0035298F" w14:paraId="3E2DD673" w14:textId="77777777">
        <w:tc>
          <w:tcPr>
            <w:tcW w:w="3120" w:type="dxa"/>
          </w:tcPr>
          <w:p w14:paraId="38B034CF" w14:textId="77777777" w:rsidR="0035298F" w:rsidRDefault="00BC6217">
            <w:pPr>
              <w:spacing w:before="40" w:after="40" w:line="240" w:lineRule="auto"/>
            </w:pPr>
            <w:r>
              <w:rPr>
                <w:sz w:val="22"/>
              </w:rPr>
              <w:t>RBAC</w:t>
            </w:r>
          </w:p>
        </w:tc>
        <w:tc>
          <w:tcPr>
            <w:tcW w:w="3120" w:type="dxa"/>
          </w:tcPr>
          <w:p w14:paraId="5AE6ADFB" w14:textId="77777777" w:rsidR="0035298F" w:rsidRDefault="00BC6217">
            <w:pPr>
              <w:spacing w:before="40" w:after="40" w:line="240" w:lineRule="auto"/>
            </w:pPr>
            <w:r>
              <w:rPr>
                <w:sz w:val="22"/>
              </w:rPr>
              <w:t>Role-Based Access Control</w:t>
            </w:r>
          </w:p>
        </w:tc>
        <w:tc>
          <w:tcPr>
            <w:tcW w:w="3120" w:type="dxa"/>
          </w:tcPr>
          <w:p w14:paraId="5EAD6CA5" w14:textId="77777777" w:rsidR="0035298F" w:rsidRDefault="00BC6217">
            <w:pPr>
              <w:spacing w:before="40" w:after="40" w:line="240" w:lineRule="auto"/>
            </w:pPr>
            <w:r>
              <w:rPr>
                <w:sz w:val="22"/>
              </w:rPr>
              <w:t>Kiểm soát truy cập dựa trên vai trò</w:t>
            </w:r>
          </w:p>
        </w:tc>
      </w:tr>
      <w:tr w:rsidR="0035298F" w14:paraId="3D450890" w14:textId="77777777">
        <w:tc>
          <w:tcPr>
            <w:tcW w:w="3120" w:type="dxa"/>
          </w:tcPr>
          <w:p w14:paraId="7F88D1D1" w14:textId="77777777" w:rsidR="0035298F" w:rsidRDefault="00BC6217">
            <w:pPr>
              <w:spacing w:before="40" w:after="40" w:line="240" w:lineRule="auto"/>
            </w:pPr>
            <w:r>
              <w:rPr>
                <w:sz w:val="22"/>
              </w:rPr>
              <w:t>SBV</w:t>
            </w:r>
          </w:p>
        </w:tc>
        <w:tc>
          <w:tcPr>
            <w:tcW w:w="3120" w:type="dxa"/>
          </w:tcPr>
          <w:p w14:paraId="3EE6292D" w14:textId="77777777" w:rsidR="0035298F" w:rsidRDefault="00BC6217">
            <w:pPr>
              <w:spacing w:before="40" w:after="40" w:line="240" w:lineRule="auto"/>
            </w:pPr>
            <w:r>
              <w:rPr>
                <w:sz w:val="22"/>
              </w:rPr>
              <w:t>State Bank of Vietnam</w:t>
            </w:r>
          </w:p>
        </w:tc>
        <w:tc>
          <w:tcPr>
            <w:tcW w:w="3120" w:type="dxa"/>
          </w:tcPr>
          <w:p w14:paraId="1EC66CB4" w14:textId="77777777" w:rsidR="0035298F" w:rsidRDefault="00BC6217">
            <w:pPr>
              <w:spacing w:before="40" w:after="40" w:line="240" w:lineRule="auto"/>
            </w:pPr>
            <w:r>
              <w:rPr>
                <w:sz w:val="22"/>
              </w:rPr>
              <w:t>Ngân hàng Nhà nước Việt Nam</w:t>
            </w:r>
          </w:p>
        </w:tc>
      </w:tr>
      <w:tr w:rsidR="0035298F" w14:paraId="2DCB9B07" w14:textId="77777777">
        <w:tc>
          <w:tcPr>
            <w:tcW w:w="3120" w:type="dxa"/>
          </w:tcPr>
          <w:p w14:paraId="1C66479E" w14:textId="77777777" w:rsidR="0035298F" w:rsidRDefault="00BC6217">
            <w:pPr>
              <w:spacing w:before="40" w:after="40" w:line="240" w:lineRule="auto"/>
            </w:pPr>
            <w:r>
              <w:rPr>
                <w:sz w:val="22"/>
              </w:rPr>
              <w:t>TOTP</w:t>
            </w:r>
          </w:p>
        </w:tc>
        <w:tc>
          <w:tcPr>
            <w:tcW w:w="3120" w:type="dxa"/>
          </w:tcPr>
          <w:p w14:paraId="1AD640EE" w14:textId="77777777" w:rsidR="0035298F" w:rsidRDefault="00BC6217">
            <w:pPr>
              <w:spacing w:before="40" w:after="40" w:line="240" w:lineRule="auto"/>
            </w:pPr>
            <w:r>
              <w:rPr>
                <w:sz w:val="22"/>
              </w:rPr>
              <w:t>Time-based One-Time Password</w:t>
            </w:r>
          </w:p>
        </w:tc>
        <w:tc>
          <w:tcPr>
            <w:tcW w:w="3120" w:type="dxa"/>
          </w:tcPr>
          <w:p w14:paraId="2885BDB5" w14:textId="77777777" w:rsidR="0035298F" w:rsidRDefault="00BC6217">
            <w:pPr>
              <w:spacing w:before="40" w:after="40" w:line="240" w:lineRule="auto"/>
            </w:pPr>
            <w:r>
              <w:rPr>
                <w:sz w:val="22"/>
              </w:rPr>
              <w:t>Mật khẩu dùng một lần theo thời gian</w:t>
            </w:r>
          </w:p>
        </w:tc>
      </w:tr>
      <w:tr w:rsidR="0035298F" w14:paraId="338A3C86" w14:textId="77777777">
        <w:tc>
          <w:tcPr>
            <w:tcW w:w="3120" w:type="dxa"/>
          </w:tcPr>
          <w:p w14:paraId="77071FF3" w14:textId="77777777" w:rsidR="0035298F" w:rsidRDefault="00BC6217">
            <w:pPr>
              <w:spacing w:before="40" w:after="40" w:line="240" w:lineRule="auto"/>
            </w:pPr>
            <w:r>
              <w:rPr>
                <w:sz w:val="22"/>
              </w:rPr>
              <w:lastRenderedPageBreak/>
              <w:t>TTL</w:t>
            </w:r>
          </w:p>
        </w:tc>
        <w:tc>
          <w:tcPr>
            <w:tcW w:w="3120" w:type="dxa"/>
          </w:tcPr>
          <w:p w14:paraId="6761A742" w14:textId="77777777" w:rsidR="0035298F" w:rsidRDefault="00BC6217">
            <w:pPr>
              <w:spacing w:before="40" w:after="40" w:line="240" w:lineRule="auto"/>
            </w:pPr>
            <w:r>
              <w:rPr>
                <w:sz w:val="22"/>
              </w:rPr>
              <w:t>Time to Live</w:t>
            </w:r>
          </w:p>
        </w:tc>
        <w:tc>
          <w:tcPr>
            <w:tcW w:w="3120" w:type="dxa"/>
          </w:tcPr>
          <w:p w14:paraId="285A8417" w14:textId="77777777" w:rsidR="0035298F" w:rsidRDefault="00BC6217">
            <w:pPr>
              <w:spacing w:before="40" w:after="40" w:line="240" w:lineRule="auto"/>
            </w:pPr>
            <w:r>
              <w:rPr>
                <w:sz w:val="22"/>
              </w:rPr>
              <w:t>Thời gian tồn tại</w:t>
            </w:r>
          </w:p>
        </w:tc>
      </w:tr>
      <w:tr w:rsidR="0035298F" w14:paraId="5E7D9C70" w14:textId="77777777">
        <w:tc>
          <w:tcPr>
            <w:tcW w:w="3120" w:type="dxa"/>
          </w:tcPr>
          <w:p w14:paraId="5940B62C" w14:textId="77777777" w:rsidR="0035298F" w:rsidRDefault="00BC6217">
            <w:pPr>
              <w:spacing w:before="40" w:after="40" w:line="240" w:lineRule="auto"/>
            </w:pPr>
            <w:r>
              <w:rPr>
                <w:sz w:val="22"/>
              </w:rPr>
              <w:t>VAT</w:t>
            </w:r>
          </w:p>
        </w:tc>
        <w:tc>
          <w:tcPr>
            <w:tcW w:w="3120" w:type="dxa"/>
          </w:tcPr>
          <w:p w14:paraId="2299997E" w14:textId="77777777" w:rsidR="0035298F" w:rsidRDefault="00BC6217">
            <w:pPr>
              <w:spacing w:before="40" w:after="40" w:line="240" w:lineRule="auto"/>
            </w:pPr>
            <w:r>
              <w:rPr>
                <w:sz w:val="22"/>
              </w:rPr>
              <w:t>Value Added Tax</w:t>
            </w:r>
          </w:p>
        </w:tc>
        <w:tc>
          <w:tcPr>
            <w:tcW w:w="3120" w:type="dxa"/>
          </w:tcPr>
          <w:p w14:paraId="79A232A3" w14:textId="77777777" w:rsidR="0035298F" w:rsidRDefault="00BC6217">
            <w:pPr>
              <w:spacing w:before="40" w:after="40" w:line="240" w:lineRule="auto"/>
            </w:pPr>
            <w:r>
              <w:rPr>
                <w:sz w:val="22"/>
              </w:rPr>
              <w:t>Thuế giá trị gia tăng (GTGT)</w:t>
            </w:r>
          </w:p>
        </w:tc>
      </w:tr>
      <w:tr w:rsidR="0035298F" w14:paraId="3A59F82F" w14:textId="77777777">
        <w:tc>
          <w:tcPr>
            <w:tcW w:w="3120" w:type="dxa"/>
          </w:tcPr>
          <w:p w14:paraId="13E74D08" w14:textId="77777777" w:rsidR="0035298F" w:rsidRDefault="00BC6217">
            <w:pPr>
              <w:spacing w:before="40" w:after="40" w:line="240" w:lineRule="auto"/>
            </w:pPr>
            <w:r>
              <w:rPr>
                <w:sz w:val="22"/>
              </w:rPr>
              <w:t>VND</w:t>
            </w:r>
          </w:p>
        </w:tc>
        <w:tc>
          <w:tcPr>
            <w:tcW w:w="3120" w:type="dxa"/>
          </w:tcPr>
          <w:p w14:paraId="2B82E54E" w14:textId="77777777" w:rsidR="0035298F" w:rsidRDefault="00BC6217">
            <w:pPr>
              <w:spacing w:before="40" w:after="40" w:line="240" w:lineRule="auto"/>
            </w:pPr>
            <w:r>
              <w:rPr>
                <w:sz w:val="22"/>
              </w:rPr>
              <w:t>Vietnamese Dong</w:t>
            </w:r>
          </w:p>
        </w:tc>
        <w:tc>
          <w:tcPr>
            <w:tcW w:w="3120" w:type="dxa"/>
          </w:tcPr>
          <w:p w14:paraId="57A39A0E" w14:textId="77777777" w:rsidR="0035298F" w:rsidRDefault="00BC6217">
            <w:pPr>
              <w:spacing w:before="40" w:after="40" w:line="240" w:lineRule="auto"/>
            </w:pPr>
            <w:r>
              <w:rPr>
                <w:sz w:val="22"/>
              </w:rPr>
              <w:t>Đồng Việt Nam</w:t>
            </w:r>
          </w:p>
        </w:tc>
      </w:tr>
      <w:tr w:rsidR="0035298F" w14:paraId="626BC504" w14:textId="77777777">
        <w:tc>
          <w:tcPr>
            <w:tcW w:w="3120" w:type="dxa"/>
          </w:tcPr>
          <w:p w14:paraId="2892E889" w14:textId="77777777" w:rsidR="0035298F" w:rsidRDefault="00BC6217">
            <w:pPr>
              <w:spacing w:before="40" w:after="40" w:line="240" w:lineRule="auto"/>
            </w:pPr>
            <w:r>
              <w:rPr>
                <w:sz w:val="22"/>
              </w:rPr>
              <w:t>VSIC</w:t>
            </w:r>
          </w:p>
        </w:tc>
        <w:tc>
          <w:tcPr>
            <w:tcW w:w="3120" w:type="dxa"/>
          </w:tcPr>
          <w:p w14:paraId="26EF91DC" w14:textId="77777777" w:rsidR="0035298F" w:rsidRDefault="00BC6217">
            <w:pPr>
              <w:spacing w:before="40" w:after="40" w:line="240" w:lineRule="auto"/>
            </w:pPr>
            <w:r>
              <w:rPr>
                <w:sz w:val="22"/>
              </w:rPr>
              <w:t>Vietnam Standard Industrial Classification</w:t>
            </w:r>
          </w:p>
        </w:tc>
        <w:tc>
          <w:tcPr>
            <w:tcW w:w="3120" w:type="dxa"/>
          </w:tcPr>
          <w:p w14:paraId="4FBB6057" w14:textId="77777777" w:rsidR="0035298F" w:rsidRDefault="00BC6217">
            <w:pPr>
              <w:spacing w:before="40" w:after="40" w:line="240" w:lineRule="auto"/>
            </w:pPr>
            <w:r>
              <w:rPr>
                <w:sz w:val="22"/>
              </w:rPr>
              <w:t>Hệ thống ngành kinh tế Việt Nam</w:t>
            </w:r>
          </w:p>
        </w:tc>
      </w:tr>
      <w:tr w:rsidR="0035298F" w14:paraId="38636785" w14:textId="77777777">
        <w:tc>
          <w:tcPr>
            <w:tcW w:w="3120" w:type="dxa"/>
          </w:tcPr>
          <w:p w14:paraId="5B721B5E" w14:textId="77777777" w:rsidR="0035298F" w:rsidRDefault="00BC6217">
            <w:pPr>
              <w:spacing w:before="40" w:after="40" w:line="240" w:lineRule="auto"/>
            </w:pPr>
            <w:r>
              <w:rPr>
                <w:sz w:val="22"/>
              </w:rPr>
              <w:t>WCAG</w:t>
            </w:r>
          </w:p>
        </w:tc>
        <w:tc>
          <w:tcPr>
            <w:tcW w:w="3120" w:type="dxa"/>
          </w:tcPr>
          <w:p w14:paraId="4390DB16" w14:textId="77777777" w:rsidR="0035298F" w:rsidRDefault="00BC6217">
            <w:pPr>
              <w:spacing w:before="40" w:after="40" w:line="240" w:lineRule="auto"/>
            </w:pPr>
            <w:r>
              <w:rPr>
                <w:sz w:val="22"/>
              </w:rPr>
              <w:t>Web Content Accessibility Guidelines</w:t>
            </w:r>
          </w:p>
        </w:tc>
        <w:tc>
          <w:tcPr>
            <w:tcW w:w="3120" w:type="dxa"/>
          </w:tcPr>
          <w:p w14:paraId="2731B116" w14:textId="77777777" w:rsidR="0035298F" w:rsidRDefault="00BC6217">
            <w:pPr>
              <w:spacing w:before="40" w:after="40" w:line="240" w:lineRule="auto"/>
            </w:pPr>
            <w:r>
              <w:rPr>
                <w:sz w:val="22"/>
              </w:rPr>
              <w:t>Hướng dẫn truy cập nội dung web</w:t>
            </w:r>
          </w:p>
        </w:tc>
      </w:tr>
      <w:tr w:rsidR="0035298F" w14:paraId="00F9B8E1" w14:textId="77777777">
        <w:tc>
          <w:tcPr>
            <w:tcW w:w="3120" w:type="dxa"/>
          </w:tcPr>
          <w:p w14:paraId="58871A94" w14:textId="77777777" w:rsidR="0035298F" w:rsidRDefault="00BC6217">
            <w:pPr>
              <w:spacing w:before="40" w:after="40" w:line="240" w:lineRule="auto"/>
            </w:pPr>
            <w:r>
              <w:rPr>
                <w:sz w:val="22"/>
              </w:rPr>
              <w:t>ZNS</w:t>
            </w:r>
          </w:p>
        </w:tc>
        <w:tc>
          <w:tcPr>
            <w:tcW w:w="3120" w:type="dxa"/>
          </w:tcPr>
          <w:p w14:paraId="5213819F" w14:textId="77777777" w:rsidR="0035298F" w:rsidRDefault="00BC6217">
            <w:pPr>
              <w:spacing w:before="40" w:after="40" w:line="240" w:lineRule="auto"/>
            </w:pPr>
            <w:r>
              <w:rPr>
                <w:sz w:val="22"/>
              </w:rPr>
              <w:t>Zalo Notification Service</w:t>
            </w:r>
          </w:p>
        </w:tc>
        <w:tc>
          <w:tcPr>
            <w:tcW w:w="3120" w:type="dxa"/>
          </w:tcPr>
          <w:p w14:paraId="51609324" w14:textId="77777777" w:rsidR="0035298F" w:rsidRDefault="00BC6217">
            <w:pPr>
              <w:spacing w:before="40" w:after="40" w:line="240" w:lineRule="auto"/>
            </w:pPr>
            <w:r>
              <w:rPr>
                <w:sz w:val="22"/>
              </w:rPr>
              <w:t>Dịch vụ thông báo Zalo</w:t>
            </w:r>
          </w:p>
        </w:tc>
      </w:tr>
    </w:tbl>
    <w:p w14:paraId="07363954" w14:textId="77777777" w:rsidR="0035298F" w:rsidRDefault="0035298F"/>
    <w:p w14:paraId="4641F7B9" w14:textId="77777777" w:rsidR="0035298F" w:rsidRDefault="00BC6217">
      <w:r>
        <w:br w:type="page"/>
      </w:r>
    </w:p>
    <w:p w14:paraId="6BC95FFD" w14:textId="77777777" w:rsidR="0035298F" w:rsidRDefault="00BC6217">
      <w:pPr>
        <w:pStyle w:val="Heading1"/>
      </w:pPr>
      <w:bookmarkStart w:id="8" w:name="_Toc232625534"/>
      <w:bookmarkStart w:id="9" w:name="_Toc232625596"/>
      <w:r>
        <w:lastRenderedPageBreak/>
        <w:t>PHẦN 1: THỊ TRƯỜNG VIỆT NAM &amp; CHIẾN LƯỢC GIA NHẬP</w:t>
      </w:r>
      <w:bookmarkEnd w:id="8"/>
      <w:bookmarkEnd w:id="9"/>
    </w:p>
    <w:p w14:paraId="27746519" w14:textId="77777777" w:rsidR="0035298F" w:rsidRDefault="00BC6217">
      <w:pPr>
        <w:pStyle w:val="Heading2"/>
      </w:pPr>
      <w:bookmarkStart w:id="10" w:name="_Toc232625535"/>
      <w:bookmarkStart w:id="11" w:name="_Toc232625597"/>
      <w:r>
        <w:t>1.1 Quy mô thị trường</w:t>
      </w:r>
      <w:bookmarkEnd w:id="10"/>
      <w:bookmarkEnd w:id="11"/>
    </w:p>
    <w:tbl>
      <w:tblPr>
        <w:tblStyle w:val="TableGrid"/>
        <w:tblW w:w="0" w:type="auto"/>
        <w:tblLook w:val="04A0" w:firstRow="1" w:lastRow="0" w:firstColumn="1" w:lastColumn="0" w:noHBand="0" w:noVBand="1"/>
      </w:tblPr>
      <w:tblGrid>
        <w:gridCol w:w="3120"/>
        <w:gridCol w:w="3120"/>
        <w:gridCol w:w="3120"/>
      </w:tblGrid>
      <w:tr w:rsidR="0035298F" w14:paraId="532E09E4" w14:textId="77777777">
        <w:tc>
          <w:tcPr>
            <w:tcW w:w="3120" w:type="dxa"/>
            <w:shd w:val="clear" w:color="auto" w:fill="000000"/>
          </w:tcPr>
          <w:p w14:paraId="3757310C" w14:textId="77777777" w:rsidR="0035298F" w:rsidRDefault="00BC6217">
            <w:pPr>
              <w:spacing w:before="40" w:after="40" w:line="240" w:lineRule="auto"/>
            </w:pPr>
            <w:r>
              <w:rPr>
                <w:b/>
                <w:color w:val="FFFFFF"/>
                <w:sz w:val="22"/>
              </w:rPr>
              <w:t>Chỉ số</w:t>
            </w:r>
          </w:p>
        </w:tc>
        <w:tc>
          <w:tcPr>
            <w:tcW w:w="3120" w:type="dxa"/>
            <w:shd w:val="clear" w:color="auto" w:fill="000000"/>
          </w:tcPr>
          <w:p w14:paraId="27015F58" w14:textId="77777777" w:rsidR="0035298F" w:rsidRDefault="00BC6217">
            <w:pPr>
              <w:spacing w:before="40" w:after="40" w:line="240" w:lineRule="auto"/>
            </w:pPr>
            <w:r>
              <w:rPr>
                <w:b/>
                <w:color w:val="FFFFFF"/>
                <w:sz w:val="22"/>
              </w:rPr>
              <w:t>Giá trị</w:t>
            </w:r>
          </w:p>
        </w:tc>
        <w:tc>
          <w:tcPr>
            <w:tcW w:w="3120" w:type="dxa"/>
            <w:shd w:val="clear" w:color="auto" w:fill="000000"/>
          </w:tcPr>
          <w:p w14:paraId="7AB37F78" w14:textId="77777777" w:rsidR="0035298F" w:rsidRDefault="00BC6217">
            <w:pPr>
              <w:spacing w:before="40" w:after="40" w:line="240" w:lineRule="auto"/>
            </w:pPr>
            <w:r>
              <w:rPr>
                <w:b/>
                <w:color w:val="FFFFFF"/>
                <w:sz w:val="22"/>
              </w:rPr>
              <w:t>Nguồn</w:t>
            </w:r>
          </w:p>
        </w:tc>
      </w:tr>
      <w:tr w:rsidR="0035298F" w14:paraId="3D94CF5F" w14:textId="77777777">
        <w:tc>
          <w:tcPr>
            <w:tcW w:w="3120" w:type="dxa"/>
          </w:tcPr>
          <w:p w14:paraId="283E4DDD" w14:textId="77777777" w:rsidR="0035298F" w:rsidRDefault="00BC6217">
            <w:pPr>
              <w:spacing w:before="40" w:after="40" w:line="240" w:lineRule="auto"/>
            </w:pPr>
            <w:r>
              <w:rPr>
                <w:sz w:val="22"/>
              </w:rPr>
              <w:t>Thị trường du lịch trực tuyến VN (2024)</w:t>
            </w:r>
          </w:p>
        </w:tc>
        <w:tc>
          <w:tcPr>
            <w:tcW w:w="3120" w:type="dxa"/>
          </w:tcPr>
          <w:p w14:paraId="793DEF8C" w14:textId="77777777" w:rsidR="0035298F" w:rsidRDefault="00BC6217">
            <w:pPr>
              <w:spacing w:before="40" w:after="40" w:line="240" w:lineRule="auto"/>
            </w:pPr>
            <w:r>
              <w:rPr>
                <w:sz w:val="22"/>
              </w:rPr>
              <w:t>USD 2.8-3.0 tỷ</w:t>
            </w:r>
          </w:p>
        </w:tc>
        <w:tc>
          <w:tcPr>
            <w:tcW w:w="3120" w:type="dxa"/>
          </w:tcPr>
          <w:p w14:paraId="581BCD03" w14:textId="77777777" w:rsidR="0035298F" w:rsidRDefault="00BC6217">
            <w:pPr>
              <w:spacing w:before="40" w:after="40" w:line="240" w:lineRule="auto"/>
            </w:pPr>
            <w:r>
              <w:rPr>
                <w:sz w:val="22"/>
              </w:rPr>
              <w:t>IMARC Group</w:t>
            </w:r>
          </w:p>
        </w:tc>
      </w:tr>
      <w:tr w:rsidR="0035298F" w14:paraId="0A56A880" w14:textId="77777777">
        <w:tc>
          <w:tcPr>
            <w:tcW w:w="3120" w:type="dxa"/>
          </w:tcPr>
          <w:p w14:paraId="10E43CD7" w14:textId="77777777" w:rsidR="0035298F" w:rsidRDefault="00BC6217">
            <w:pPr>
              <w:spacing w:before="40" w:after="40" w:line="240" w:lineRule="auto"/>
            </w:pPr>
            <w:r>
              <w:rPr>
                <w:sz w:val="22"/>
              </w:rPr>
              <w:t>Dự kiến 2030-2034</w:t>
            </w:r>
          </w:p>
        </w:tc>
        <w:tc>
          <w:tcPr>
            <w:tcW w:w="3120" w:type="dxa"/>
          </w:tcPr>
          <w:p w14:paraId="1EFEC8F8" w14:textId="77777777" w:rsidR="0035298F" w:rsidRDefault="00BC6217">
            <w:pPr>
              <w:spacing w:before="40" w:after="40" w:line="240" w:lineRule="auto"/>
            </w:pPr>
            <w:r>
              <w:rPr>
                <w:sz w:val="22"/>
              </w:rPr>
              <w:t>USD 6.4-8.0 tỷ</w:t>
            </w:r>
          </w:p>
        </w:tc>
        <w:tc>
          <w:tcPr>
            <w:tcW w:w="3120" w:type="dxa"/>
          </w:tcPr>
          <w:p w14:paraId="2F7082CC" w14:textId="77777777" w:rsidR="0035298F" w:rsidRDefault="00BC6217">
            <w:pPr>
              <w:spacing w:before="40" w:after="40" w:line="240" w:lineRule="auto"/>
            </w:pPr>
            <w:r>
              <w:rPr>
                <w:sz w:val="22"/>
              </w:rPr>
              <w:t>IMARC / Google-Temasek</w:t>
            </w:r>
          </w:p>
        </w:tc>
      </w:tr>
      <w:tr w:rsidR="0035298F" w14:paraId="4F1329A1" w14:textId="77777777">
        <w:tc>
          <w:tcPr>
            <w:tcW w:w="3120" w:type="dxa"/>
          </w:tcPr>
          <w:p w14:paraId="398AE88E" w14:textId="77777777" w:rsidR="0035298F" w:rsidRDefault="00BC6217">
            <w:pPr>
              <w:spacing w:before="40" w:after="40" w:line="240" w:lineRule="auto"/>
            </w:pPr>
            <w:r>
              <w:rPr>
                <w:sz w:val="22"/>
              </w:rPr>
              <w:t>CAGR</w:t>
            </w:r>
          </w:p>
        </w:tc>
        <w:tc>
          <w:tcPr>
            <w:tcW w:w="3120" w:type="dxa"/>
          </w:tcPr>
          <w:p w14:paraId="21084FF4" w14:textId="77777777" w:rsidR="0035298F" w:rsidRDefault="00BC6217">
            <w:pPr>
              <w:spacing w:before="40" w:after="40" w:line="240" w:lineRule="auto"/>
            </w:pPr>
            <w:r>
              <w:rPr>
                <w:sz w:val="22"/>
              </w:rPr>
              <w:t>~8.5%</w:t>
            </w:r>
          </w:p>
        </w:tc>
        <w:tc>
          <w:tcPr>
            <w:tcW w:w="3120" w:type="dxa"/>
          </w:tcPr>
          <w:p w14:paraId="56EFF83D" w14:textId="77777777" w:rsidR="0035298F" w:rsidRDefault="00BC6217">
            <w:pPr>
              <w:spacing w:before="40" w:after="40" w:line="240" w:lineRule="auto"/>
            </w:pPr>
            <w:r>
              <w:rPr>
                <w:sz w:val="22"/>
              </w:rPr>
              <w:t>IMARC</w:t>
            </w:r>
          </w:p>
        </w:tc>
      </w:tr>
      <w:tr w:rsidR="0035298F" w14:paraId="655FAF5F" w14:textId="77777777">
        <w:tc>
          <w:tcPr>
            <w:tcW w:w="3120" w:type="dxa"/>
          </w:tcPr>
          <w:p w14:paraId="2D30EDCA" w14:textId="77777777" w:rsidR="0035298F" w:rsidRDefault="00BC6217">
            <w:pPr>
              <w:spacing w:before="40" w:after="40" w:line="240" w:lineRule="auto"/>
            </w:pPr>
            <w:r>
              <w:rPr>
                <w:sz w:val="22"/>
              </w:rPr>
              <w:t>Doanh thu vận tải công cộng (2024)</w:t>
            </w:r>
          </w:p>
        </w:tc>
        <w:tc>
          <w:tcPr>
            <w:tcW w:w="3120" w:type="dxa"/>
          </w:tcPr>
          <w:p w14:paraId="491F323A" w14:textId="77777777" w:rsidR="0035298F" w:rsidRDefault="00BC6217">
            <w:pPr>
              <w:spacing w:before="40" w:after="40" w:line="240" w:lineRule="auto"/>
            </w:pPr>
            <w:r>
              <w:rPr>
                <w:sz w:val="22"/>
              </w:rPr>
              <w:t>USD 0.65 tỷ</w:t>
            </w:r>
          </w:p>
        </w:tc>
        <w:tc>
          <w:tcPr>
            <w:tcW w:w="3120" w:type="dxa"/>
          </w:tcPr>
          <w:p w14:paraId="4CD6BEB9" w14:textId="77777777" w:rsidR="0035298F" w:rsidRDefault="00BC6217">
            <w:pPr>
              <w:spacing w:before="40" w:after="40" w:line="240" w:lineRule="auto"/>
            </w:pPr>
            <w:r>
              <w:rPr>
                <w:sz w:val="22"/>
              </w:rPr>
              <w:t>Statista</w:t>
            </w:r>
          </w:p>
        </w:tc>
      </w:tr>
      <w:tr w:rsidR="0035298F" w14:paraId="58AEC974" w14:textId="77777777">
        <w:tc>
          <w:tcPr>
            <w:tcW w:w="3120" w:type="dxa"/>
          </w:tcPr>
          <w:p w14:paraId="22D7CC7F" w14:textId="77777777" w:rsidR="0035298F" w:rsidRDefault="00BC6217">
            <w:pPr>
              <w:spacing w:before="40" w:after="40" w:line="240" w:lineRule="auto"/>
            </w:pPr>
            <w:r>
              <w:rPr>
                <w:sz w:val="22"/>
              </w:rPr>
              <w:t>Thâm nhập trực tuyến (2024)</w:t>
            </w:r>
          </w:p>
        </w:tc>
        <w:tc>
          <w:tcPr>
            <w:tcW w:w="3120" w:type="dxa"/>
          </w:tcPr>
          <w:p w14:paraId="4BCCD6B7" w14:textId="77777777" w:rsidR="0035298F" w:rsidRDefault="00BC6217">
            <w:pPr>
              <w:spacing w:before="40" w:after="40" w:line="240" w:lineRule="auto"/>
            </w:pPr>
            <w:r>
              <w:rPr>
                <w:sz w:val="22"/>
              </w:rPr>
              <w:t>63.2%</w:t>
            </w:r>
          </w:p>
        </w:tc>
        <w:tc>
          <w:tcPr>
            <w:tcW w:w="3120" w:type="dxa"/>
          </w:tcPr>
          <w:p w14:paraId="0C55F543" w14:textId="77777777" w:rsidR="0035298F" w:rsidRDefault="00BC6217">
            <w:pPr>
              <w:spacing w:before="40" w:after="40" w:line="240" w:lineRule="auto"/>
            </w:pPr>
            <w:r>
              <w:rPr>
                <w:sz w:val="22"/>
              </w:rPr>
              <w:t>Statista</w:t>
            </w:r>
          </w:p>
        </w:tc>
      </w:tr>
      <w:tr w:rsidR="0035298F" w14:paraId="5D9BA4B9" w14:textId="77777777">
        <w:tc>
          <w:tcPr>
            <w:tcW w:w="3120" w:type="dxa"/>
          </w:tcPr>
          <w:p w14:paraId="4473573C" w14:textId="77777777" w:rsidR="0035298F" w:rsidRDefault="00BC6217">
            <w:pPr>
              <w:spacing w:before="40" w:after="40" w:line="240" w:lineRule="auto"/>
            </w:pPr>
            <w:r>
              <w:rPr>
                <w:sz w:val="22"/>
              </w:rPr>
              <w:t>Tỷ lệ đặt vé qua di động</w:t>
            </w:r>
          </w:p>
        </w:tc>
        <w:tc>
          <w:tcPr>
            <w:tcW w:w="3120" w:type="dxa"/>
          </w:tcPr>
          <w:p w14:paraId="17E66873" w14:textId="77777777" w:rsidR="0035298F" w:rsidRDefault="00BC6217">
            <w:pPr>
              <w:spacing w:before="40" w:after="40" w:line="240" w:lineRule="auto"/>
            </w:pPr>
            <w:r>
              <w:rPr>
                <w:sz w:val="22"/>
              </w:rPr>
              <w:t>65-73%</w:t>
            </w:r>
          </w:p>
        </w:tc>
        <w:tc>
          <w:tcPr>
            <w:tcW w:w="3120" w:type="dxa"/>
          </w:tcPr>
          <w:p w14:paraId="7D41BA79" w14:textId="77777777" w:rsidR="0035298F" w:rsidRDefault="00BC6217">
            <w:pPr>
              <w:spacing w:before="40" w:after="40" w:line="240" w:lineRule="auto"/>
            </w:pPr>
            <w:r>
              <w:rPr>
                <w:sz w:val="22"/>
              </w:rPr>
              <w:t>IMARC</w:t>
            </w:r>
          </w:p>
        </w:tc>
      </w:tr>
      <w:tr w:rsidR="0035298F" w14:paraId="516DE55C" w14:textId="77777777">
        <w:tc>
          <w:tcPr>
            <w:tcW w:w="3120" w:type="dxa"/>
          </w:tcPr>
          <w:p w14:paraId="370B3549" w14:textId="77777777" w:rsidR="0035298F" w:rsidRDefault="00BC6217">
            <w:pPr>
              <w:spacing w:before="40" w:after="40" w:line="240" w:lineRule="auto"/>
            </w:pPr>
            <w:r>
              <w:rPr>
                <w:sz w:val="22"/>
              </w:rPr>
              <w:t>Khách du lịch quốc tế (2024)</w:t>
            </w:r>
          </w:p>
        </w:tc>
        <w:tc>
          <w:tcPr>
            <w:tcW w:w="3120" w:type="dxa"/>
          </w:tcPr>
          <w:p w14:paraId="4407F076" w14:textId="77777777" w:rsidR="0035298F" w:rsidRDefault="00BC6217">
            <w:pPr>
              <w:spacing w:before="40" w:after="40" w:line="240" w:lineRule="auto"/>
            </w:pPr>
            <w:r>
              <w:rPr>
                <w:sz w:val="22"/>
              </w:rPr>
              <w:t>17.5 triệu (+39.5% YoY)</w:t>
            </w:r>
          </w:p>
        </w:tc>
        <w:tc>
          <w:tcPr>
            <w:tcW w:w="3120" w:type="dxa"/>
          </w:tcPr>
          <w:p w14:paraId="7FA0A885" w14:textId="77777777" w:rsidR="0035298F" w:rsidRDefault="00BC6217">
            <w:pPr>
              <w:spacing w:before="40" w:after="40" w:line="240" w:lineRule="auto"/>
            </w:pPr>
            <w:r>
              <w:rPr>
                <w:sz w:val="22"/>
              </w:rPr>
              <w:t>Chính phủ VN</w:t>
            </w:r>
          </w:p>
        </w:tc>
      </w:tr>
      <w:tr w:rsidR="0035298F" w14:paraId="7D221B0B" w14:textId="77777777">
        <w:tc>
          <w:tcPr>
            <w:tcW w:w="3120" w:type="dxa"/>
          </w:tcPr>
          <w:p w14:paraId="0004DBC2" w14:textId="77777777" w:rsidR="0035298F" w:rsidRDefault="00BC6217">
            <w:pPr>
              <w:spacing w:before="40" w:after="40" w:line="240" w:lineRule="auto"/>
            </w:pPr>
            <w:r>
              <w:rPr>
                <w:sz w:val="22"/>
              </w:rPr>
              <w:t>Ước tính thị trường vé xe khách online</w:t>
            </w:r>
          </w:p>
        </w:tc>
        <w:tc>
          <w:tcPr>
            <w:tcW w:w="3120" w:type="dxa"/>
          </w:tcPr>
          <w:p w14:paraId="556F5314" w14:textId="77777777" w:rsidR="0035298F" w:rsidRDefault="00BC6217">
            <w:pPr>
              <w:spacing w:before="40" w:after="40" w:line="240" w:lineRule="auto"/>
            </w:pPr>
            <w:r>
              <w:rPr>
                <w:sz w:val="22"/>
              </w:rPr>
              <w:t>USD 140-500 triệu</w:t>
            </w:r>
          </w:p>
        </w:tc>
        <w:tc>
          <w:tcPr>
            <w:tcW w:w="3120" w:type="dxa"/>
          </w:tcPr>
          <w:p w14:paraId="2AD3098C" w14:textId="77777777" w:rsidR="0035298F" w:rsidRDefault="00BC6217">
            <w:pPr>
              <w:spacing w:before="40" w:after="40" w:line="240" w:lineRule="auto"/>
            </w:pPr>
            <w:r>
              <w:rPr>
                <w:sz w:val="22"/>
              </w:rPr>
              <w:t>Ước tính nội bộ</w:t>
            </w:r>
          </w:p>
        </w:tc>
      </w:tr>
    </w:tbl>
    <w:p w14:paraId="20747760" w14:textId="77777777" w:rsidR="0035298F" w:rsidRDefault="0035298F"/>
    <w:p w14:paraId="2F145373" w14:textId="77777777" w:rsidR="0035298F" w:rsidRDefault="00BC6217">
      <w:r>
        <w:t>Động lực tăng trưởng chính:</w:t>
      </w:r>
    </w:p>
    <w:p w14:paraId="39D237BF" w14:textId="77777777" w:rsidR="0035298F" w:rsidRDefault="00BC6217">
      <w:pPr>
        <w:pStyle w:val="ListBullet"/>
      </w:pPr>
      <w:r>
        <w:t>Tỷ lệ sở hữu smartphone 84.4%, tốc độ download trung bình 50.88 Mbps</w:t>
      </w:r>
    </w:p>
    <w:p w14:paraId="50B1737A" w14:textId="77777777" w:rsidR="0035298F" w:rsidRDefault="00BC6217">
      <w:pPr>
        <w:pStyle w:val="ListBullet"/>
      </w:pPr>
      <w:r>
        <w:t>Ví điện tử: 57% người trưởng thành sử dụng (từ 14% năm 2018), MoMo 31 triệu user</w:t>
      </w:r>
    </w:p>
    <w:p w14:paraId="42A7E809" w14:textId="77777777" w:rsidR="0035298F" w:rsidRDefault="00BC6217">
      <w:pPr>
        <w:pStyle w:val="ListBullet"/>
      </w:pPr>
      <w:r>
        <w:t>Du lịch nội địa phục hồi mạnh; 17.5 triệu khách quốc tế 2024</w:t>
      </w:r>
    </w:p>
    <w:p w14:paraId="3E7D7D82" w14:textId="77777777" w:rsidR="0035298F" w:rsidRDefault="00BC6217">
      <w:pPr>
        <w:pStyle w:val="ListBullet"/>
      </w:pPr>
      <w:r>
        <w:t>Bắt buộc hóa đơn điện tử từ tháng 7/2022 thúc đẩy số hóa</w:t>
      </w:r>
    </w:p>
    <w:p w14:paraId="6F44AEB4" w14:textId="77777777" w:rsidR="0035298F" w:rsidRDefault="00BC6217">
      <w:pPr>
        <w:pStyle w:val="ListBullet"/>
      </w:pPr>
      <w:r>
        <w:t>Nghị định 158/2024 yêu cầu phần mềm đặt vé hiển thị thông tin nhà xe, gửi HĐĐT</w:t>
      </w:r>
    </w:p>
    <w:p w14:paraId="38EF1E5C" w14:textId="77777777" w:rsidR="0035298F" w:rsidRDefault="00BC6217">
      <w:pPr>
        <w:pStyle w:val="Heading2"/>
      </w:pPr>
      <w:bookmarkStart w:id="12" w:name="_Toc232625536"/>
      <w:bookmarkStart w:id="13" w:name="_Toc232625598"/>
      <w:r>
        <w:t>1.2 Top 5 hành động ưu tiên trong 90 ngày</w:t>
      </w:r>
      <w:bookmarkEnd w:id="12"/>
      <w:bookmarkEnd w:id="13"/>
    </w:p>
    <w:p w14:paraId="486C89B6" w14:textId="77777777" w:rsidR="0035298F" w:rsidRDefault="00BC6217">
      <w:pPr>
        <w:pStyle w:val="Heading3"/>
      </w:pPr>
      <w:r>
        <w:t>1.2.1 Giải quyết rào cản giấy phép trung gian thanh toán (Tuần 1-2)</w:t>
      </w:r>
    </w:p>
    <w:p w14:paraId="06EBE03D" w14:textId="35E3EC21" w:rsidR="0035298F" w:rsidRDefault="00BC6217">
      <w:r>
        <w:t>Mô hình thu hộ tập trung (</w:t>
      </w:r>
      <w:r w:rsidR="00B141F1">
        <w:t>thu hộ tập trung</w:t>
      </w:r>
      <w:r>
        <w:t xml:space="preserve">) là bất hợp pháp nếu không có giấy phép SBV. Đường nhanh nhất: tái cấu trúc sang mô hình </w:t>
      </w:r>
      <w:r w:rsidR="00B141F1">
        <w:t>thanh toán tách nguồn</w:t>
      </w:r>
      <w:r>
        <w:t xml:space="preserve"> — mỗi nhà xe mở tài khoản merchant VNPay/MoMo riêng, thanh toán tách tại nguồn. Phí 6% của nền tảng chảy trực tiếp </w:t>
      </w:r>
      <w:r>
        <w:lastRenderedPageBreak/>
        <w:t>vào tài khoản nền tảng. Loại bỏ việc giữ tiền nhà xe, yêu cầu giấy phép SBV, và nghĩa vụ thanh toán T+1.</w:t>
      </w:r>
    </w:p>
    <w:p w14:paraId="220644D3" w14:textId="77777777" w:rsidR="0035298F" w:rsidRDefault="00BC6217">
      <w:pPr>
        <w:pStyle w:val="Heading3"/>
      </w:pPr>
      <w:r>
        <w:t>1.2.2 Ký 3 LOI trên một hành lang (Tuần 1-4)</w:t>
      </w:r>
    </w:p>
    <w:p w14:paraId="658B2320" w14:textId="49D0C259" w:rsidR="0035298F" w:rsidRDefault="00B141F1">
      <w:r>
        <w:t>Ngưỡng dừng</w:t>
      </w:r>
      <w:r w:rsidR="00BC6217">
        <w:t xml:space="preserve"> 30 ngày. Chọn MỘT hành lang: Thanh Hóa ↔ TPHCM (giá vé trung bình cao 875K-1,750K VND, nhu cầu lao động di cư lớn, đỉnh Tết mạnh nhất cả nước). Tiếp cận 3-5 nhà xe với: phí 3% giới thiệu, </w:t>
      </w:r>
      <w:r>
        <w:t>đăng ký</w:t>
      </w:r>
      <w:r w:rsidR="00BC6217">
        <w:t xml:space="preserve"> </w:t>
      </w:r>
      <w:r>
        <w:t>hỗ trợ tận tay</w:t>
      </w:r>
      <w:r w:rsidR="00BC6217">
        <w:t xml:space="preserve">, thanh toán T+1. Nếu không có 3 LOI trong 30 ngày → </w:t>
      </w:r>
      <w:r>
        <w:t>phù hợp sản phẩm-thị trường</w:t>
      </w:r>
      <w:r w:rsidR="00BC6217">
        <w:t xml:space="preserve"> chưa đạt, pivot.</w:t>
      </w:r>
    </w:p>
    <w:p w14:paraId="25CF5F9D" w14:textId="26E0B1E4" w:rsidR="0035298F" w:rsidRDefault="00BC6217">
      <w:pPr>
        <w:pStyle w:val="Heading3"/>
      </w:pPr>
      <w:r>
        <w:t xml:space="preserve">1.2.3 Đóng 5 blocker </w:t>
      </w:r>
      <w:r w:rsidR="00B141F1">
        <w:t>ra mắt</w:t>
      </w:r>
      <w:r>
        <w:t xml:space="preserve"> (Tuần 3-8)</w:t>
      </w:r>
    </w:p>
    <w:p w14:paraId="1F93CD79" w14:textId="7732CDE3" w:rsidR="0035298F" w:rsidRDefault="00BC6217">
      <w:pPr>
        <w:pStyle w:val="ListBullet"/>
      </w:pPr>
      <w:r>
        <w:t>Khóa thanh toán thực (cần quyết định #1)</w:t>
      </w:r>
    </w:p>
    <w:p w14:paraId="043E60B8" w14:textId="4FF38B8A" w:rsidR="0035298F" w:rsidRDefault="00BC6217">
      <w:pPr>
        <w:pStyle w:val="ListBullet"/>
      </w:pPr>
      <w:r>
        <w:t xml:space="preserve">Triển khai hoàn tiền MoMo + VNPay API (hiện throw </w:t>
      </w:r>
      <w:r w:rsidR="00B141F1">
        <w:t>lỗi hoàn tiền chưa triển khai</w:t>
      </w:r>
      <w:r>
        <w:t>)</w:t>
      </w:r>
    </w:p>
    <w:p w14:paraId="68112A70" w14:textId="40D14FCF" w:rsidR="0035298F" w:rsidRDefault="00BC6217">
      <w:pPr>
        <w:pStyle w:val="ListBullet"/>
      </w:pPr>
      <w:r>
        <w:t xml:space="preserve">Giám sát bên ngoài (phát hiện </w:t>
      </w:r>
      <w:r w:rsidR="00B141F1">
        <w:t>gián đoạn</w:t>
      </w:r>
      <w:r>
        <w:t xml:space="preserve"> &lt;2 phút)</w:t>
      </w:r>
    </w:p>
    <w:p w14:paraId="75960258" w14:textId="47120541" w:rsidR="0035298F" w:rsidRDefault="00B141F1">
      <w:pPr>
        <w:pStyle w:val="ListBullet"/>
      </w:pPr>
      <w:r>
        <w:t>Đối soát tự động</w:t>
      </w:r>
      <w:r w:rsidR="00BC6217">
        <w:t xml:space="preserve"> đối soát thanh toán VietQR</w:t>
      </w:r>
    </w:p>
    <w:p w14:paraId="16E4ED3F" w14:textId="0B2BA752" w:rsidR="0035298F" w:rsidRDefault="00BC6217">
      <w:pPr>
        <w:pStyle w:val="ListBullet"/>
      </w:pPr>
      <w:r>
        <w:t>Cổng bảo mật/gian lận (</w:t>
      </w:r>
      <w:r w:rsidR="00B141F1">
        <w:t>giới hạn tốc độ tự ngắt</w:t>
      </w:r>
      <w:r>
        <w:t xml:space="preserve">, </w:t>
      </w:r>
      <w:r w:rsidR="00B141F1">
        <w:t>giới hạn giữ chỗ</w:t>
      </w:r>
      <w:r>
        <w:t>)</w:t>
      </w:r>
    </w:p>
    <w:p w14:paraId="676E465A" w14:textId="77777777" w:rsidR="0035298F" w:rsidRDefault="00BC6217">
      <w:pPr>
        <w:pStyle w:val="ListBullet"/>
      </w:pPr>
      <w:r>
        <w:t>Hỗ trợ khách hàng tối thiểu (Liên hệ Hỗ trợ → Zalo OA)</w:t>
      </w:r>
    </w:p>
    <w:p w14:paraId="0C8DDAF1" w14:textId="77777777" w:rsidR="0035298F" w:rsidRDefault="00BC6217">
      <w:pPr>
        <w:pStyle w:val="Heading3"/>
      </w:pPr>
      <w:r>
        <w:t>1.2.4 Hoàn thành hồ sơ pháp lý (Tuần 4-12)</w:t>
      </w:r>
    </w:p>
    <w:p w14:paraId="391506C6" w14:textId="77777777" w:rsidR="0035298F" w:rsidRDefault="00BC6217">
      <w:pPr>
        <w:pStyle w:val="ListBullet"/>
      </w:pPr>
      <w:r>
        <w:t>Bổ sung giấy phép kinh doanh VSIC 2025</w:t>
      </w:r>
    </w:p>
    <w:p w14:paraId="76B1AEBF" w14:textId="77777777" w:rsidR="0035298F" w:rsidRDefault="00BC6217">
      <w:pPr>
        <w:pStyle w:val="ListBullet"/>
      </w:pPr>
      <w:r>
        <w:t>Đăng ký sàn TMĐT tại online.gov.vn</w:t>
      </w:r>
    </w:p>
    <w:p w14:paraId="1989C6E8" w14:textId="77777777" w:rsidR="0035298F" w:rsidRDefault="00BC6217">
      <w:pPr>
        <w:pStyle w:val="ListBullet"/>
      </w:pPr>
      <w:r>
        <w:t>Nộp hồ sơ DPO + DPIA + CDTIA</w:t>
      </w:r>
    </w:p>
    <w:p w14:paraId="55A06CF3" w14:textId="77777777" w:rsidR="0035298F" w:rsidRDefault="00BC6217">
      <w:pPr>
        <w:pStyle w:val="ListBullet"/>
      </w:pPr>
      <w:r>
        <w:t>Phán quyết thuế về vai trò xuất HĐĐT</w:t>
      </w:r>
    </w:p>
    <w:p w14:paraId="068088BD" w14:textId="77777777" w:rsidR="0035298F" w:rsidRDefault="00BC6217">
      <w:pPr>
        <w:pStyle w:val="ListBullet"/>
      </w:pPr>
      <w:r>
        <w:t>Đăng ký SMS Brandname (blocker cứng 2-4 tuần)</w:t>
      </w:r>
    </w:p>
    <w:p w14:paraId="0C0A61B4" w14:textId="77777777" w:rsidR="0035298F" w:rsidRDefault="00BC6217">
      <w:pPr>
        <w:pStyle w:val="Heading3"/>
      </w:pPr>
      <w:r>
        <w:lastRenderedPageBreak/>
        <w:t>1.2.5 Đàm phán MOU với 3 bến xe (Tuần 6-12)</w:t>
      </w:r>
    </w:p>
    <w:p w14:paraId="0552DBDC" w14:textId="77777777" w:rsidR="0035298F" w:rsidRDefault="00BC6217">
      <w:r>
        <w:t>Đảm bảo bến xe chấp nhận mã QR. Cung cấp: cổng manifest chỉ-đọc, logo bến xe trên trang chi tiết chuyến, phí giới thiệu nhỏ nếu cần.</w:t>
      </w:r>
    </w:p>
    <w:p w14:paraId="56C93381" w14:textId="77777777" w:rsidR="0035298F" w:rsidRDefault="00BC6217">
      <w:pPr>
        <w:pStyle w:val="Heading2"/>
      </w:pPr>
      <w:bookmarkStart w:id="14" w:name="_Toc232625537"/>
      <w:bookmarkStart w:id="15" w:name="_Toc232625599"/>
      <w:r>
        <w:t>1.3 Điều nên DỪNG và nên BẮT ĐẦU</w:t>
      </w:r>
      <w:bookmarkEnd w:id="14"/>
      <w:bookmarkEnd w:id="15"/>
    </w:p>
    <w:p w14:paraId="7FC9B89F" w14:textId="77777777" w:rsidR="0035298F" w:rsidRDefault="00BC6217">
      <w:pPr>
        <w:pStyle w:val="Heading3"/>
      </w:pPr>
      <w:r>
        <w:t>Nên DỪNG</w:t>
      </w:r>
    </w:p>
    <w:tbl>
      <w:tblPr>
        <w:tblStyle w:val="TableGrid"/>
        <w:tblW w:w="0" w:type="auto"/>
        <w:tblLook w:val="04A0" w:firstRow="1" w:lastRow="0" w:firstColumn="1" w:lastColumn="0" w:noHBand="0" w:noVBand="1"/>
      </w:tblPr>
      <w:tblGrid>
        <w:gridCol w:w="4680"/>
        <w:gridCol w:w="4680"/>
      </w:tblGrid>
      <w:tr w:rsidR="0035298F" w14:paraId="1F117FF9" w14:textId="77777777">
        <w:tc>
          <w:tcPr>
            <w:tcW w:w="4680" w:type="dxa"/>
            <w:shd w:val="clear" w:color="auto" w:fill="000000"/>
          </w:tcPr>
          <w:p w14:paraId="78BCA704" w14:textId="77777777" w:rsidR="0035298F" w:rsidRDefault="00BC6217">
            <w:pPr>
              <w:spacing w:before="40" w:after="40" w:line="240" w:lineRule="auto"/>
            </w:pPr>
            <w:r>
              <w:rPr>
                <w:b/>
                <w:color w:val="FFFFFF"/>
                <w:sz w:val="22"/>
              </w:rPr>
              <w:t>Dừng</w:t>
            </w:r>
          </w:p>
        </w:tc>
        <w:tc>
          <w:tcPr>
            <w:tcW w:w="4680" w:type="dxa"/>
            <w:shd w:val="clear" w:color="auto" w:fill="000000"/>
          </w:tcPr>
          <w:p w14:paraId="78603D02" w14:textId="77777777" w:rsidR="0035298F" w:rsidRDefault="00BC6217">
            <w:pPr>
              <w:spacing w:before="40" w:after="40" w:line="240" w:lineRule="auto"/>
            </w:pPr>
            <w:r>
              <w:rPr>
                <w:b/>
                <w:color w:val="FFFFFF"/>
                <w:sz w:val="22"/>
              </w:rPr>
              <w:t>Lý do</w:t>
            </w:r>
          </w:p>
        </w:tc>
      </w:tr>
      <w:tr w:rsidR="0035298F" w14:paraId="1908DE50" w14:textId="77777777">
        <w:tc>
          <w:tcPr>
            <w:tcW w:w="4680" w:type="dxa"/>
          </w:tcPr>
          <w:p w14:paraId="7D672BE0" w14:textId="77777777" w:rsidR="0035298F" w:rsidRDefault="00BC6217">
            <w:pPr>
              <w:spacing w:before="40" w:after="40" w:line="240" w:lineRule="auto"/>
            </w:pPr>
            <w:r>
              <w:rPr>
                <w:sz w:val="22"/>
              </w:rPr>
              <w:t>Xây dựng cho quy mô multi-operator trước khi chứng minh single-corridor</w:t>
            </w:r>
          </w:p>
        </w:tc>
        <w:tc>
          <w:tcPr>
            <w:tcW w:w="4680" w:type="dxa"/>
          </w:tcPr>
          <w:p w14:paraId="7A0B27F5" w14:textId="77777777" w:rsidR="0035298F" w:rsidRDefault="00BC6217">
            <w:pPr>
              <w:spacing w:before="40" w:after="40" w:line="240" w:lineRule="auto"/>
            </w:pPr>
            <w:r>
              <w:rPr>
                <w:sz w:val="22"/>
              </w:rPr>
              <w:t>1 nhà xe, ~200 bookings/ngày. RBAC admin, dashboard phân tích, bulk API là chưa cần</w:t>
            </w:r>
          </w:p>
        </w:tc>
      </w:tr>
      <w:tr w:rsidR="0035298F" w14:paraId="74882DFB" w14:textId="77777777">
        <w:tc>
          <w:tcPr>
            <w:tcW w:w="4680" w:type="dxa"/>
          </w:tcPr>
          <w:p w14:paraId="044563BB" w14:textId="50A3F83A" w:rsidR="0035298F" w:rsidRDefault="00BC6217">
            <w:pPr>
              <w:spacing w:before="40" w:after="40" w:line="240" w:lineRule="auto"/>
            </w:pPr>
            <w:r>
              <w:rPr>
                <w:sz w:val="22"/>
              </w:rPr>
              <w:t xml:space="preserve">Coi </w:t>
            </w:r>
            <w:r w:rsidR="00B141F1">
              <w:rPr>
                <w:sz w:val="22"/>
              </w:rPr>
              <w:t>vé khứ hồi ghép</w:t>
            </w:r>
            <w:r>
              <w:rPr>
                <w:sz w:val="22"/>
              </w:rPr>
              <w:t xml:space="preserve"> là production-ready</w:t>
            </w:r>
          </w:p>
        </w:tc>
        <w:tc>
          <w:tcPr>
            <w:tcW w:w="4680" w:type="dxa"/>
          </w:tcPr>
          <w:p w14:paraId="750FA70A" w14:textId="7780267C" w:rsidR="0035298F" w:rsidRDefault="00BC6217">
            <w:pPr>
              <w:spacing w:before="40" w:after="40" w:line="240" w:lineRule="auto"/>
            </w:pPr>
            <w:r>
              <w:rPr>
                <w:sz w:val="22"/>
              </w:rPr>
              <w:t xml:space="preserve">S15 đã phê duyệt xóa. </w:t>
            </w:r>
            <w:r w:rsidR="00B141F1">
              <w:rPr>
                <w:sz w:val="22"/>
              </w:rPr>
              <w:t xml:space="preserve">nhật ký lỗi </w:t>
            </w:r>
            <w:r>
              <w:rPr>
                <w:sz w:val="22"/>
              </w:rPr>
              <w:t>ghi nhận xung đột spec</w:t>
            </w:r>
          </w:p>
        </w:tc>
      </w:tr>
      <w:tr w:rsidR="0035298F" w14:paraId="4D7DB40F" w14:textId="77777777">
        <w:tc>
          <w:tcPr>
            <w:tcW w:w="4680" w:type="dxa"/>
          </w:tcPr>
          <w:p w14:paraId="2758E00F" w14:textId="77777777" w:rsidR="0035298F" w:rsidRDefault="00BC6217">
            <w:pPr>
              <w:spacing w:before="40" w:after="40" w:line="240" w:lineRule="auto"/>
            </w:pPr>
            <w:r>
              <w:rPr>
                <w:sz w:val="22"/>
              </w:rPr>
              <w:t>Trì hoãn quyết định mô hình thanh toán</w:t>
            </w:r>
          </w:p>
        </w:tc>
        <w:tc>
          <w:tcPr>
            <w:tcW w:w="4680" w:type="dxa"/>
          </w:tcPr>
          <w:p w14:paraId="17986C41" w14:textId="3A04C756" w:rsidR="0035298F" w:rsidRDefault="00B141F1">
            <w:pPr>
              <w:spacing w:before="40" w:after="40" w:line="240" w:lineRule="auto"/>
            </w:pPr>
            <w:r>
              <w:rPr>
                <w:sz w:val="22"/>
              </w:rPr>
              <w:t>chế độ thanh toán thử nghiệm</w:t>
            </w:r>
            <w:r w:rsidR="00BC6217">
              <w:rPr>
                <w:sz w:val="22"/>
              </w:rPr>
              <w:t xml:space="preserve"> bật từ đầu. Mọi tính năng xây trên </w:t>
            </w:r>
            <w:r>
              <w:rPr>
                <w:sz w:val="22"/>
              </w:rPr>
              <w:t>thu hộ tập trung</w:t>
            </w:r>
            <w:r w:rsidR="00BC6217">
              <w:rPr>
                <w:sz w:val="22"/>
              </w:rPr>
              <w:t xml:space="preserve"> có thể cần tái cấu trúc</w:t>
            </w:r>
          </w:p>
        </w:tc>
      </w:tr>
      <w:tr w:rsidR="0035298F" w14:paraId="7989B7E7" w14:textId="77777777">
        <w:tc>
          <w:tcPr>
            <w:tcW w:w="4680" w:type="dxa"/>
          </w:tcPr>
          <w:p w14:paraId="6A7170FF" w14:textId="77777777" w:rsidR="0035298F" w:rsidRDefault="00BC6217">
            <w:pPr>
              <w:spacing w:before="40" w:after="40" w:line="240" w:lineRule="auto"/>
            </w:pPr>
            <w:r>
              <w:rPr>
                <w:sz w:val="22"/>
              </w:rPr>
              <w:t>Mở rộng charter trước khi scheduled booking live</w:t>
            </w:r>
          </w:p>
        </w:tc>
        <w:tc>
          <w:tcPr>
            <w:tcW w:w="4680" w:type="dxa"/>
          </w:tcPr>
          <w:p w14:paraId="1D08E6C4" w14:textId="77777777" w:rsidR="0035298F" w:rsidRDefault="00BC6217">
            <w:pPr>
              <w:spacing w:before="40" w:after="40" w:line="240" w:lineRule="auto"/>
            </w:pPr>
            <w:r>
              <w:rPr>
                <w:sz w:val="22"/>
              </w:rPr>
              <w:t>Charter = zero revenue (lead-gen). Một hành lang hoạt động với thanh toán thực &gt; state machine charter hoàn hảo</w:t>
            </w:r>
          </w:p>
        </w:tc>
      </w:tr>
    </w:tbl>
    <w:p w14:paraId="33611CCB" w14:textId="77777777" w:rsidR="0035298F" w:rsidRDefault="0035298F"/>
    <w:p w14:paraId="2F9A6599" w14:textId="77777777" w:rsidR="0035298F" w:rsidRDefault="00BC6217">
      <w:pPr>
        <w:pStyle w:val="Heading3"/>
      </w:pPr>
      <w:r>
        <w:t>Nên BẮT ĐẦU</w:t>
      </w:r>
    </w:p>
    <w:tbl>
      <w:tblPr>
        <w:tblStyle w:val="TableGrid"/>
        <w:tblW w:w="0" w:type="auto"/>
        <w:tblLook w:val="04A0" w:firstRow="1" w:lastRow="0" w:firstColumn="1" w:lastColumn="0" w:noHBand="0" w:noVBand="1"/>
      </w:tblPr>
      <w:tblGrid>
        <w:gridCol w:w="4680"/>
        <w:gridCol w:w="4680"/>
      </w:tblGrid>
      <w:tr w:rsidR="0035298F" w14:paraId="03DE8317" w14:textId="77777777">
        <w:tc>
          <w:tcPr>
            <w:tcW w:w="4680" w:type="dxa"/>
            <w:shd w:val="clear" w:color="auto" w:fill="000000"/>
          </w:tcPr>
          <w:p w14:paraId="51386DDB" w14:textId="77777777" w:rsidR="0035298F" w:rsidRDefault="00BC6217">
            <w:pPr>
              <w:spacing w:before="40" w:after="40" w:line="240" w:lineRule="auto"/>
            </w:pPr>
            <w:r>
              <w:rPr>
                <w:b/>
                <w:color w:val="FFFFFF"/>
                <w:sz w:val="22"/>
              </w:rPr>
              <w:t>Bắt đầu</w:t>
            </w:r>
          </w:p>
        </w:tc>
        <w:tc>
          <w:tcPr>
            <w:tcW w:w="4680" w:type="dxa"/>
            <w:shd w:val="clear" w:color="auto" w:fill="000000"/>
          </w:tcPr>
          <w:p w14:paraId="7CDB4B23" w14:textId="77777777" w:rsidR="0035298F" w:rsidRDefault="00BC6217">
            <w:pPr>
              <w:spacing w:before="40" w:after="40" w:line="240" w:lineRule="auto"/>
            </w:pPr>
            <w:r>
              <w:rPr>
                <w:b/>
                <w:color w:val="FFFFFF"/>
                <w:sz w:val="22"/>
              </w:rPr>
              <w:t>Lý do</w:t>
            </w:r>
          </w:p>
        </w:tc>
      </w:tr>
      <w:tr w:rsidR="0035298F" w14:paraId="6C27E72E" w14:textId="77777777">
        <w:tc>
          <w:tcPr>
            <w:tcW w:w="4680" w:type="dxa"/>
          </w:tcPr>
          <w:p w14:paraId="0A57C920" w14:textId="77777777" w:rsidR="0035298F" w:rsidRDefault="00BC6217">
            <w:pPr>
              <w:spacing w:before="40" w:after="40" w:line="240" w:lineRule="auto"/>
            </w:pPr>
            <w:r>
              <w:rPr>
                <w:sz w:val="22"/>
              </w:rPr>
              <w:t>Gặp Bộ GTVT trước 10 nhà xe</w:t>
            </w:r>
          </w:p>
        </w:tc>
        <w:tc>
          <w:tcPr>
            <w:tcW w:w="4680" w:type="dxa"/>
          </w:tcPr>
          <w:p w14:paraId="64CB73D7" w14:textId="77777777" w:rsidR="0035298F" w:rsidRDefault="00BC6217">
            <w:pPr>
              <w:spacing w:before="40" w:after="40" w:line="240" w:lineRule="auto"/>
            </w:pPr>
            <w:r>
              <w:rPr>
                <w:sz w:val="22"/>
              </w:rPr>
              <w:t>Chủ động thiết lập tính hợp pháp. Đợi đến khi bị phát hiện = đối đầu</w:t>
            </w:r>
          </w:p>
        </w:tc>
      </w:tr>
      <w:tr w:rsidR="0035298F" w14:paraId="2E8B0EDB" w14:textId="77777777">
        <w:tc>
          <w:tcPr>
            <w:tcW w:w="4680" w:type="dxa"/>
          </w:tcPr>
          <w:p w14:paraId="51DCB503" w14:textId="77777777" w:rsidR="0035298F" w:rsidRDefault="00BC6217">
            <w:pPr>
              <w:spacing w:before="40" w:after="40" w:line="240" w:lineRule="auto"/>
            </w:pPr>
            <w:r>
              <w:rPr>
                <w:sz w:val="22"/>
              </w:rPr>
              <w:t>Đo tỷ lệ gửi SMS theo nhà mạng</w:t>
            </w:r>
          </w:p>
        </w:tc>
        <w:tc>
          <w:tcPr>
            <w:tcW w:w="4680" w:type="dxa"/>
          </w:tcPr>
          <w:p w14:paraId="1B19241C" w14:textId="77777777" w:rsidR="0035298F" w:rsidRDefault="00BC6217">
            <w:pPr>
              <w:spacing w:before="40" w:after="40" w:line="240" w:lineRule="auto"/>
            </w:pPr>
            <w:r>
              <w:rPr>
                <w:sz w:val="22"/>
              </w:rPr>
              <w:t>eSMS duy nhất. Vietnamobile/Gmobile tỷ lệ thấp hơn. Lỗi SMS = khách bị khóa hoặc không có vé</w:t>
            </w:r>
          </w:p>
        </w:tc>
      </w:tr>
      <w:tr w:rsidR="0035298F" w14:paraId="031C753B" w14:textId="77777777">
        <w:tc>
          <w:tcPr>
            <w:tcW w:w="4680" w:type="dxa"/>
          </w:tcPr>
          <w:p w14:paraId="27C5A261" w14:textId="77777777" w:rsidR="0035298F" w:rsidRDefault="00BC6217">
            <w:pPr>
              <w:spacing w:before="40" w:after="40" w:line="240" w:lineRule="auto"/>
            </w:pPr>
            <w:r>
              <w:rPr>
                <w:sz w:val="22"/>
              </w:rPr>
              <w:t>Luồng "Liên hệ Hỗ trợ" tối thiểu</w:t>
            </w:r>
          </w:p>
        </w:tc>
        <w:tc>
          <w:tcPr>
            <w:tcW w:w="4680" w:type="dxa"/>
          </w:tcPr>
          <w:p w14:paraId="63F32D44" w14:textId="77777777" w:rsidR="0035298F" w:rsidRDefault="00BC6217">
            <w:pPr>
              <w:spacing w:before="40" w:after="40" w:line="240" w:lineRule="auto"/>
            </w:pPr>
            <w:r>
              <w:rPr>
                <w:sz w:val="22"/>
              </w:rPr>
              <w:t>Luật BVQLNTD 59/2023 yêu cầu kênh khiếu nại. Email + Zalo OA link đáp ứng yêu cầu pháp lý</w:t>
            </w:r>
          </w:p>
        </w:tc>
      </w:tr>
      <w:tr w:rsidR="0035298F" w14:paraId="2D6ACC2C" w14:textId="77777777">
        <w:tc>
          <w:tcPr>
            <w:tcW w:w="4680" w:type="dxa"/>
          </w:tcPr>
          <w:p w14:paraId="75C9FEA5" w14:textId="77777777" w:rsidR="0035298F" w:rsidRDefault="00BC6217">
            <w:pPr>
              <w:spacing w:before="40" w:after="40" w:line="240" w:lineRule="auto"/>
            </w:pPr>
            <w:r>
              <w:rPr>
                <w:sz w:val="22"/>
              </w:rPr>
              <w:t>Tình báo cạnh tranh VeXeRe hàng tháng</w:t>
            </w:r>
          </w:p>
        </w:tc>
        <w:tc>
          <w:tcPr>
            <w:tcW w:w="4680" w:type="dxa"/>
          </w:tcPr>
          <w:p w14:paraId="613AF235" w14:textId="77777777" w:rsidR="0035298F" w:rsidRDefault="00BC6217">
            <w:pPr>
              <w:spacing w:before="40" w:after="40" w:line="240" w:lineRule="auto"/>
            </w:pPr>
            <w:r>
              <w:rPr>
                <w:sz w:val="22"/>
              </w:rPr>
              <w:t>VeXeRe BMS khóa ~300/550 nhà xe. ~250 không khóa + ~1,500 chưa trên VeXeRe = nguồn cung khai thác</w:t>
            </w:r>
          </w:p>
        </w:tc>
      </w:tr>
    </w:tbl>
    <w:p w14:paraId="7527838E" w14:textId="77777777" w:rsidR="0035298F" w:rsidRDefault="0035298F"/>
    <w:p w14:paraId="07EEDB0C" w14:textId="77777777" w:rsidR="0035298F" w:rsidRDefault="00BC6217">
      <w:pPr>
        <w:pStyle w:val="Heading2"/>
      </w:pPr>
      <w:bookmarkStart w:id="16" w:name="_Toc232625538"/>
      <w:bookmarkStart w:id="17" w:name="_Toc232625600"/>
      <w:r>
        <w:t>1.4 Chuỗi gia nhập thị trường 4 giai đoạn</w:t>
      </w:r>
      <w:bookmarkEnd w:id="16"/>
      <w:bookmarkEnd w:id="17"/>
    </w:p>
    <w:tbl>
      <w:tblPr>
        <w:tblStyle w:val="TableGrid"/>
        <w:tblW w:w="0" w:type="auto"/>
        <w:tblLook w:val="04A0" w:firstRow="1" w:lastRow="0" w:firstColumn="1" w:lastColumn="0" w:noHBand="0" w:noVBand="1"/>
      </w:tblPr>
      <w:tblGrid>
        <w:gridCol w:w="1872"/>
        <w:gridCol w:w="1872"/>
        <w:gridCol w:w="1872"/>
        <w:gridCol w:w="1872"/>
        <w:gridCol w:w="1872"/>
      </w:tblGrid>
      <w:tr w:rsidR="0035298F" w14:paraId="7C7B64E5" w14:textId="77777777">
        <w:tc>
          <w:tcPr>
            <w:tcW w:w="1872" w:type="dxa"/>
            <w:shd w:val="clear" w:color="auto" w:fill="000000"/>
          </w:tcPr>
          <w:p w14:paraId="71560398" w14:textId="77777777" w:rsidR="0035298F" w:rsidRDefault="00BC6217">
            <w:pPr>
              <w:spacing w:before="40" w:after="40" w:line="240" w:lineRule="auto"/>
            </w:pPr>
            <w:r>
              <w:rPr>
                <w:b/>
                <w:color w:val="FFFFFF"/>
                <w:sz w:val="22"/>
              </w:rPr>
              <w:t>Giai đoạn</w:t>
            </w:r>
          </w:p>
        </w:tc>
        <w:tc>
          <w:tcPr>
            <w:tcW w:w="1872" w:type="dxa"/>
            <w:shd w:val="clear" w:color="auto" w:fill="000000"/>
          </w:tcPr>
          <w:p w14:paraId="0BD4CCD1" w14:textId="77777777" w:rsidR="0035298F" w:rsidRDefault="00BC6217">
            <w:pPr>
              <w:spacing w:before="40" w:after="40" w:line="240" w:lineRule="auto"/>
            </w:pPr>
            <w:r>
              <w:rPr>
                <w:b/>
                <w:color w:val="FFFFFF"/>
                <w:sz w:val="22"/>
              </w:rPr>
              <w:t>Thời gian</w:t>
            </w:r>
          </w:p>
        </w:tc>
        <w:tc>
          <w:tcPr>
            <w:tcW w:w="1872" w:type="dxa"/>
            <w:shd w:val="clear" w:color="auto" w:fill="000000"/>
          </w:tcPr>
          <w:p w14:paraId="7DC2254B" w14:textId="77777777" w:rsidR="0035298F" w:rsidRDefault="00BC6217">
            <w:pPr>
              <w:spacing w:before="40" w:after="40" w:line="240" w:lineRule="auto"/>
            </w:pPr>
            <w:r>
              <w:rPr>
                <w:b/>
                <w:color w:val="FFFFFF"/>
                <w:sz w:val="22"/>
              </w:rPr>
              <w:t>Hành lang</w:t>
            </w:r>
          </w:p>
        </w:tc>
        <w:tc>
          <w:tcPr>
            <w:tcW w:w="1872" w:type="dxa"/>
            <w:shd w:val="clear" w:color="auto" w:fill="000000"/>
          </w:tcPr>
          <w:p w14:paraId="1C1DB75E" w14:textId="77777777" w:rsidR="0035298F" w:rsidRDefault="00BC6217">
            <w:pPr>
              <w:spacing w:before="40" w:after="40" w:line="240" w:lineRule="auto"/>
            </w:pPr>
            <w:r>
              <w:rPr>
                <w:b/>
                <w:color w:val="FFFFFF"/>
                <w:sz w:val="22"/>
              </w:rPr>
              <w:t>Mục tiêu</w:t>
            </w:r>
          </w:p>
        </w:tc>
        <w:tc>
          <w:tcPr>
            <w:tcW w:w="1872" w:type="dxa"/>
            <w:shd w:val="clear" w:color="auto" w:fill="000000"/>
          </w:tcPr>
          <w:p w14:paraId="3B105436" w14:textId="77777777" w:rsidR="0035298F" w:rsidRDefault="00BC6217">
            <w:pPr>
              <w:spacing w:before="40" w:after="40" w:line="240" w:lineRule="auto"/>
            </w:pPr>
            <w:r>
              <w:rPr>
                <w:b/>
                <w:color w:val="FFFFFF"/>
                <w:sz w:val="22"/>
              </w:rPr>
              <w:t>Chỉ số thành công</w:t>
            </w:r>
          </w:p>
        </w:tc>
      </w:tr>
      <w:tr w:rsidR="0035298F" w14:paraId="2AD085E8" w14:textId="77777777">
        <w:tc>
          <w:tcPr>
            <w:tcW w:w="1872" w:type="dxa"/>
          </w:tcPr>
          <w:p w14:paraId="24DA97C2" w14:textId="77777777" w:rsidR="0035298F" w:rsidRDefault="00BC6217">
            <w:pPr>
              <w:spacing w:before="40" w:after="40" w:line="240" w:lineRule="auto"/>
            </w:pPr>
            <w:r>
              <w:rPr>
                <w:sz w:val="22"/>
              </w:rPr>
              <w:lastRenderedPageBreak/>
              <w:t>Phase 1: Chứng minh single-corridor</w:t>
            </w:r>
          </w:p>
        </w:tc>
        <w:tc>
          <w:tcPr>
            <w:tcW w:w="1872" w:type="dxa"/>
          </w:tcPr>
          <w:p w14:paraId="70FCBCF9" w14:textId="77777777" w:rsidR="0035298F" w:rsidRDefault="00BC6217">
            <w:pPr>
              <w:spacing w:before="40" w:after="40" w:line="240" w:lineRule="auto"/>
            </w:pPr>
            <w:r>
              <w:rPr>
                <w:sz w:val="22"/>
              </w:rPr>
              <w:t>Tháng 1-3</w:t>
            </w:r>
          </w:p>
        </w:tc>
        <w:tc>
          <w:tcPr>
            <w:tcW w:w="1872" w:type="dxa"/>
          </w:tcPr>
          <w:p w14:paraId="2AEA91F2" w14:textId="77777777" w:rsidR="0035298F" w:rsidRDefault="00BC6217">
            <w:pPr>
              <w:spacing w:before="40" w:after="40" w:line="240" w:lineRule="auto"/>
            </w:pPr>
            <w:r>
              <w:rPr>
                <w:sz w:val="22"/>
              </w:rPr>
              <w:t>Thanh Hóa ↔ TPHCM</w:t>
            </w:r>
          </w:p>
        </w:tc>
        <w:tc>
          <w:tcPr>
            <w:tcW w:w="1872" w:type="dxa"/>
          </w:tcPr>
          <w:p w14:paraId="03EDC390" w14:textId="77777777" w:rsidR="0035298F" w:rsidRDefault="00BC6217">
            <w:pPr>
              <w:spacing w:before="40" w:after="40" w:line="240" w:lineRule="auto"/>
            </w:pPr>
            <w:r>
              <w:rPr>
                <w:sz w:val="22"/>
              </w:rPr>
              <w:t>1-3 nhà xe, 20+ bookings/ngày</w:t>
            </w:r>
          </w:p>
        </w:tc>
        <w:tc>
          <w:tcPr>
            <w:tcW w:w="1872" w:type="dxa"/>
          </w:tcPr>
          <w:p w14:paraId="53742C33" w14:textId="77777777" w:rsidR="0035298F" w:rsidRDefault="00BC6217">
            <w:pPr>
              <w:spacing w:before="40" w:after="40" w:line="240" w:lineRule="auto"/>
            </w:pPr>
            <w:r>
              <w:rPr>
                <w:sz w:val="22"/>
              </w:rPr>
              <w:t>1-3 nhà xe duy trì &gt;10 bookings/ngày trong 30 ngày</w:t>
            </w:r>
          </w:p>
        </w:tc>
      </w:tr>
      <w:tr w:rsidR="0035298F" w14:paraId="42ECF336" w14:textId="77777777">
        <w:tc>
          <w:tcPr>
            <w:tcW w:w="1872" w:type="dxa"/>
          </w:tcPr>
          <w:p w14:paraId="1CADE5E8" w14:textId="77777777" w:rsidR="0035298F" w:rsidRDefault="00BC6217">
            <w:pPr>
              <w:spacing w:before="40" w:after="40" w:line="240" w:lineRule="auto"/>
            </w:pPr>
            <w:r>
              <w:rPr>
                <w:sz w:val="22"/>
              </w:rPr>
              <w:t>Phase 2: Mở rộng hành lang</w:t>
            </w:r>
          </w:p>
        </w:tc>
        <w:tc>
          <w:tcPr>
            <w:tcW w:w="1872" w:type="dxa"/>
          </w:tcPr>
          <w:p w14:paraId="5659B9D7" w14:textId="77777777" w:rsidR="0035298F" w:rsidRDefault="00BC6217">
            <w:pPr>
              <w:spacing w:before="40" w:after="40" w:line="240" w:lineRule="auto"/>
            </w:pPr>
            <w:r>
              <w:rPr>
                <w:sz w:val="22"/>
              </w:rPr>
              <w:t>Tháng 4-6</w:t>
            </w:r>
          </w:p>
        </w:tc>
        <w:tc>
          <w:tcPr>
            <w:tcW w:w="1872" w:type="dxa"/>
          </w:tcPr>
          <w:p w14:paraId="4B3B4EA9" w14:textId="77777777" w:rsidR="0035298F" w:rsidRDefault="00BC6217">
            <w:pPr>
              <w:spacing w:before="40" w:after="40" w:line="240" w:lineRule="auto"/>
            </w:pPr>
            <w:r>
              <w:rPr>
                <w:sz w:val="22"/>
              </w:rPr>
              <w:t>+ Nghệ An, Hà Tĩnh ↔ TPHCM</w:t>
            </w:r>
            <w:r>
              <w:rPr>
                <w:sz w:val="22"/>
              </w:rPr>
              <w:br/>
              <w:t>+ HCMC-Đà Lạt, Nha Trang</w:t>
            </w:r>
          </w:p>
        </w:tc>
        <w:tc>
          <w:tcPr>
            <w:tcW w:w="1872" w:type="dxa"/>
          </w:tcPr>
          <w:p w14:paraId="3D459644" w14:textId="77777777" w:rsidR="0035298F" w:rsidRDefault="00BC6217">
            <w:pPr>
              <w:spacing w:before="40" w:after="40" w:line="240" w:lineRule="auto"/>
            </w:pPr>
            <w:r>
              <w:rPr>
                <w:sz w:val="22"/>
              </w:rPr>
              <w:t>10-15 nhà xe, 200+ bookings/ngày</w:t>
            </w:r>
          </w:p>
        </w:tc>
        <w:tc>
          <w:tcPr>
            <w:tcW w:w="1872" w:type="dxa"/>
          </w:tcPr>
          <w:p w14:paraId="31A2859F" w14:textId="77777777" w:rsidR="0035298F" w:rsidRDefault="00BC6217">
            <w:pPr>
              <w:spacing w:before="40" w:after="40" w:line="240" w:lineRule="auto"/>
            </w:pPr>
            <w:r>
              <w:rPr>
                <w:sz w:val="22"/>
              </w:rPr>
              <w:t>&gt;15% booking từ session tiếng Anh trên tuyến du lịch</w:t>
            </w:r>
          </w:p>
        </w:tc>
      </w:tr>
      <w:tr w:rsidR="0035298F" w14:paraId="2D84EDCF" w14:textId="77777777">
        <w:tc>
          <w:tcPr>
            <w:tcW w:w="1872" w:type="dxa"/>
          </w:tcPr>
          <w:p w14:paraId="173B3F47" w14:textId="77777777" w:rsidR="0035298F" w:rsidRDefault="00BC6217">
            <w:pPr>
              <w:spacing w:before="40" w:after="40" w:line="240" w:lineRule="auto"/>
            </w:pPr>
            <w:r>
              <w:rPr>
                <w:sz w:val="22"/>
              </w:rPr>
              <w:t>Phase 3: Hub phía Bắc + Scale</w:t>
            </w:r>
          </w:p>
        </w:tc>
        <w:tc>
          <w:tcPr>
            <w:tcW w:w="1872" w:type="dxa"/>
          </w:tcPr>
          <w:p w14:paraId="56F74668" w14:textId="77777777" w:rsidR="0035298F" w:rsidRDefault="00BC6217">
            <w:pPr>
              <w:spacing w:before="40" w:after="40" w:line="240" w:lineRule="auto"/>
            </w:pPr>
            <w:r>
              <w:rPr>
                <w:sz w:val="22"/>
              </w:rPr>
              <w:t>Tháng 7-12</w:t>
            </w:r>
          </w:p>
        </w:tc>
        <w:tc>
          <w:tcPr>
            <w:tcW w:w="1872" w:type="dxa"/>
          </w:tcPr>
          <w:p w14:paraId="6754E5C9" w14:textId="77777777" w:rsidR="0035298F" w:rsidRDefault="00BC6217">
            <w:pPr>
              <w:spacing w:before="40" w:after="40" w:line="240" w:lineRule="auto"/>
            </w:pPr>
            <w:r>
              <w:rPr>
                <w:sz w:val="22"/>
              </w:rPr>
              <w:t>+ Hà Nội-Sa Pa, Hạ Long, Ninh Bình</w:t>
            </w:r>
          </w:p>
        </w:tc>
        <w:tc>
          <w:tcPr>
            <w:tcW w:w="1872" w:type="dxa"/>
          </w:tcPr>
          <w:p w14:paraId="3F004056" w14:textId="77777777" w:rsidR="0035298F" w:rsidRDefault="00BC6217">
            <w:pPr>
              <w:spacing w:before="40" w:after="40" w:line="240" w:lineRule="auto"/>
            </w:pPr>
            <w:r>
              <w:rPr>
                <w:sz w:val="22"/>
              </w:rPr>
              <w:t>30-50 nhà xe, 500+ bookings/ngày</w:t>
            </w:r>
          </w:p>
        </w:tc>
        <w:tc>
          <w:tcPr>
            <w:tcW w:w="1872" w:type="dxa"/>
          </w:tcPr>
          <w:p w14:paraId="07B107CD" w14:textId="77777777" w:rsidR="0035298F" w:rsidRDefault="00BC6217">
            <w:pPr>
              <w:spacing w:before="40" w:after="40" w:line="240" w:lineRule="auto"/>
            </w:pPr>
            <w:r>
              <w:rPr>
                <w:sz w:val="22"/>
              </w:rPr>
              <w:t>Vượt Tết với &lt;1% tỷ lệ lỗi booking</w:t>
            </w:r>
          </w:p>
        </w:tc>
      </w:tr>
      <w:tr w:rsidR="0035298F" w14:paraId="6ED2E300" w14:textId="77777777">
        <w:tc>
          <w:tcPr>
            <w:tcW w:w="1872" w:type="dxa"/>
          </w:tcPr>
          <w:p w14:paraId="5FA3E9BA" w14:textId="77777777" w:rsidR="0035298F" w:rsidRDefault="00BC6217">
            <w:pPr>
              <w:spacing w:before="40" w:after="40" w:line="240" w:lineRule="auto"/>
            </w:pPr>
            <w:r>
              <w:rPr>
                <w:sz w:val="22"/>
              </w:rPr>
              <w:t>Phase 4: Hiệu ứng nền tảng</w:t>
            </w:r>
          </w:p>
        </w:tc>
        <w:tc>
          <w:tcPr>
            <w:tcW w:w="1872" w:type="dxa"/>
          </w:tcPr>
          <w:p w14:paraId="2E4A6202" w14:textId="77777777" w:rsidR="0035298F" w:rsidRDefault="00BC6217">
            <w:pPr>
              <w:spacing w:before="40" w:after="40" w:line="240" w:lineRule="auto"/>
            </w:pPr>
            <w:r>
              <w:rPr>
                <w:sz w:val="22"/>
              </w:rPr>
              <w:t>Năm 2</w:t>
            </w:r>
          </w:p>
        </w:tc>
        <w:tc>
          <w:tcPr>
            <w:tcW w:w="1872" w:type="dxa"/>
          </w:tcPr>
          <w:p w14:paraId="769EAD9B" w14:textId="77777777" w:rsidR="0035298F" w:rsidRDefault="00BC6217">
            <w:pPr>
              <w:spacing w:before="40" w:after="40" w:line="240" w:lineRule="auto"/>
            </w:pPr>
            <w:r>
              <w:rPr>
                <w:sz w:val="22"/>
              </w:rPr>
              <w:t>Zalo, OTA white-label, B2B shuttle</w:t>
            </w:r>
          </w:p>
        </w:tc>
        <w:tc>
          <w:tcPr>
            <w:tcW w:w="1872" w:type="dxa"/>
          </w:tcPr>
          <w:p w14:paraId="40770D11" w14:textId="77777777" w:rsidR="0035298F" w:rsidRDefault="00BC6217">
            <w:pPr>
              <w:spacing w:before="40" w:after="40" w:line="240" w:lineRule="auto"/>
            </w:pPr>
            <w:r>
              <w:rPr>
                <w:sz w:val="22"/>
              </w:rPr>
              <w:t>100+ nhà xe, Series A metrics</w:t>
            </w:r>
          </w:p>
        </w:tc>
        <w:tc>
          <w:tcPr>
            <w:tcW w:w="1872" w:type="dxa"/>
          </w:tcPr>
          <w:p w14:paraId="323D2576" w14:textId="77777777" w:rsidR="0035298F" w:rsidRDefault="00BC6217">
            <w:pPr>
              <w:spacing w:before="40" w:after="40" w:line="240" w:lineRule="auto"/>
            </w:pPr>
            <w:r>
              <w:rPr>
                <w:sz w:val="22"/>
              </w:rPr>
              <w:t>Metrics Series A đạt</w:t>
            </w:r>
          </w:p>
        </w:tc>
      </w:tr>
    </w:tbl>
    <w:p w14:paraId="2B5B6D9D" w14:textId="77777777" w:rsidR="0035298F" w:rsidRDefault="0035298F"/>
    <w:p w14:paraId="6D88E830" w14:textId="271D6C20" w:rsidR="0035298F" w:rsidRDefault="00BC6217">
      <w:pPr>
        <w:ind w:left="720"/>
      </w:pPr>
      <w:r>
        <w:rPr>
          <w:b/>
        </w:rPr>
        <w:t xml:space="preserve">QUYẾT ĐỊNH: Hành lang </w:t>
      </w:r>
      <w:r w:rsidR="00B141F1">
        <w:rPr>
          <w:b/>
        </w:rPr>
        <w:t>đầu cầu</w:t>
      </w:r>
    </w:p>
    <w:p w14:paraId="38407692" w14:textId="77777777" w:rsidR="0035298F" w:rsidRDefault="00BC6217">
      <w:pPr>
        <w:ind w:left="720"/>
      </w:pPr>
      <w:r>
        <w:rPr>
          <w:b/>
        </w:rPr>
        <w:t xml:space="preserve">Các phương án: </w:t>
      </w:r>
      <w:r>
        <w:t>Thanh Hóa ↔ TPHCM (lao động di cư) vs HCMC-Đà Lạt (du lịch) vs Hà Nội-Sa Pa (du lịch)</w:t>
      </w:r>
    </w:p>
    <w:p w14:paraId="1C117FB4" w14:textId="77777777" w:rsidR="0035298F" w:rsidRDefault="00BC6217">
      <w:pPr>
        <w:ind w:left="720"/>
      </w:pPr>
      <w:r>
        <w:rPr>
          <w:b/>
        </w:rPr>
        <w:t xml:space="preserve">Đánh đổi: </w:t>
      </w:r>
      <w:r>
        <w:t>Thanh Hóa ↔ TPHCM: giá vé cao (875K-1.75M), nhu cầu ổn định, cạnh tranh OTA thấp hơn — NHƯNG không có phân khúc du lịch, cần hoãn English UI; tuyến đêm = vận hành phức tạp hơn. Du lịch: AOV thấp hơn nhưng có khách quốc tế.</w:t>
      </w:r>
    </w:p>
    <w:p w14:paraId="665CECDD" w14:textId="77777777" w:rsidR="0035298F" w:rsidRDefault="00BC6217">
      <w:pPr>
        <w:ind w:left="720"/>
      </w:pPr>
      <w:r>
        <w:rPr>
          <w:b/>
        </w:rPr>
        <w:t>→ Lựa chọn: Thanh Hóa ↔ TPHCM</w:t>
      </w:r>
    </w:p>
    <w:p w14:paraId="15F7B746" w14:textId="77777777" w:rsidR="0035298F" w:rsidRDefault="00BC6217">
      <w:pPr>
        <w:ind w:left="720"/>
      </w:pPr>
      <w:r>
        <w:rPr>
          <w:b/>
        </w:rPr>
        <w:t xml:space="preserve">Lý do: </w:t>
      </w:r>
      <w:r>
        <w:t>GMV cao nhất/booking, nhu cầu lao động di cư ổn định quanh năm + đỉnh Tết mạnh nhất cả nước, cạnh tranh OTA thấp (VeXeRe/redBus tập trung tuyến du lịch), mở rộng tự nhiên sang Nghệ An/Hà Tĩnh ↔ TPHCM.</w:t>
      </w:r>
    </w:p>
    <w:p w14:paraId="5B3EBBDD" w14:textId="77777777" w:rsidR="0035298F" w:rsidRDefault="0035298F"/>
    <w:p w14:paraId="10B9F969" w14:textId="77777777" w:rsidR="0035298F" w:rsidRDefault="00BC6217">
      <w:pPr>
        <w:pStyle w:val="Heading2"/>
      </w:pPr>
      <w:bookmarkStart w:id="18" w:name="_Toc232625539"/>
      <w:bookmarkStart w:id="19" w:name="_Toc232625601"/>
      <w:r>
        <w:t>1.5 Điều KHÔNG LÀM trong Năm 1</w:t>
      </w:r>
      <w:bookmarkEnd w:id="18"/>
      <w:bookmarkEnd w:id="19"/>
    </w:p>
    <w:p w14:paraId="49A1E8BE" w14:textId="77777777" w:rsidR="0035298F" w:rsidRDefault="00BC6217">
      <w:pPr>
        <w:pStyle w:val="ListBullet"/>
      </w:pPr>
      <w:r>
        <w:t>Tuyến tỉnh Đồng bằng Sông Cửu Long — cash-centric, smartphone thấp</w:t>
      </w:r>
    </w:p>
    <w:p w14:paraId="636A9252" w14:textId="77777777" w:rsidR="0035298F" w:rsidRDefault="00BC6217">
      <w:pPr>
        <w:pStyle w:val="ListBullet"/>
      </w:pPr>
      <w:r>
        <w:t>Xuyên biên giới VN-Campuchia — pháp lý phức tạp, redBus/12Go thống trị</w:t>
      </w:r>
    </w:p>
    <w:p w14:paraId="0A7C30B4" w14:textId="77777777" w:rsidR="0035298F" w:rsidRDefault="00BC6217">
      <w:pPr>
        <w:pStyle w:val="ListBullet"/>
      </w:pPr>
      <w:r>
        <w:t>Sơ đồ ghế — mô hình count-based phù hợp thực tế nhà xe</w:t>
      </w:r>
    </w:p>
    <w:p w14:paraId="596525DB" w14:textId="77777777" w:rsidR="0035298F" w:rsidRDefault="00BC6217">
      <w:pPr>
        <w:pStyle w:val="ListBullet"/>
      </w:pPr>
      <w:r>
        <w:lastRenderedPageBreak/>
        <w:t>GPS tracking thời gian thực — cần phần cứng nhà xe không có</w:t>
      </w:r>
    </w:p>
    <w:p w14:paraId="186A32CE" w14:textId="77777777" w:rsidR="0035298F" w:rsidRDefault="00BC6217">
      <w:pPr>
        <w:pStyle w:val="ListBullet"/>
      </w:pPr>
      <w:r>
        <w:t>Cạnh tranh FutaBus trên TPHCM-Cần Thơ — tích hợp dọc, luôn thắng về giá/độ tin cậy trên tuyến riêng</w:t>
      </w:r>
    </w:p>
    <w:p w14:paraId="3D2BC00F" w14:textId="77777777" w:rsidR="0035298F" w:rsidRDefault="00BC6217">
      <w:r>
        <w:br w:type="page"/>
      </w:r>
    </w:p>
    <w:p w14:paraId="5273D444" w14:textId="77777777" w:rsidR="0035298F" w:rsidRDefault="00BC6217">
      <w:pPr>
        <w:pStyle w:val="Heading1"/>
      </w:pPr>
      <w:bookmarkStart w:id="20" w:name="_Toc232625540"/>
      <w:bookmarkStart w:id="21" w:name="_Toc232625602"/>
      <w:r>
        <w:t>PHẦN 2: CÁC BÊN LIÊN QUAN (Stakeholder Map)</w:t>
      </w:r>
      <w:bookmarkEnd w:id="20"/>
      <w:bookmarkEnd w:id="21"/>
    </w:p>
    <w:p w14:paraId="40A32638" w14:textId="77777777" w:rsidR="0035298F" w:rsidRDefault="00BC6217">
      <w:pPr>
        <w:pStyle w:val="Heading2"/>
      </w:pPr>
      <w:bookmarkStart w:id="22" w:name="_Toc232625541"/>
      <w:bookmarkStart w:id="23" w:name="_Toc232625603"/>
      <w:r>
        <w:t>2.1 Bên liên quan chính — Người dùng trực tiếp</w:t>
      </w:r>
      <w:bookmarkEnd w:id="22"/>
      <w:bookmarkEnd w:id="23"/>
    </w:p>
    <w:tbl>
      <w:tblPr>
        <w:tblStyle w:val="TableGrid"/>
        <w:tblW w:w="0" w:type="auto"/>
        <w:tblLook w:val="04A0" w:firstRow="1" w:lastRow="0" w:firstColumn="1" w:lastColumn="0" w:noHBand="0" w:noVBand="1"/>
      </w:tblPr>
      <w:tblGrid>
        <w:gridCol w:w="1872"/>
        <w:gridCol w:w="1872"/>
        <w:gridCol w:w="1872"/>
        <w:gridCol w:w="1872"/>
        <w:gridCol w:w="1872"/>
      </w:tblGrid>
      <w:tr w:rsidR="0035298F" w14:paraId="376494A1" w14:textId="77777777">
        <w:tc>
          <w:tcPr>
            <w:tcW w:w="1872" w:type="dxa"/>
            <w:shd w:val="clear" w:color="auto" w:fill="000000"/>
          </w:tcPr>
          <w:p w14:paraId="4DFE134D" w14:textId="77777777" w:rsidR="0035298F" w:rsidRDefault="00BC6217">
            <w:pPr>
              <w:spacing w:before="40" w:after="40" w:line="240" w:lineRule="auto"/>
            </w:pPr>
            <w:r>
              <w:rPr>
                <w:b/>
                <w:color w:val="FFFFFF"/>
                <w:sz w:val="22"/>
              </w:rPr>
              <w:t>Bên liên quan</w:t>
            </w:r>
          </w:p>
        </w:tc>
        <w:tc>
          <w:tcPr>
            <w:tcW w:w="1872" w:type="dxa"/>
            <w:shd w:val="clear" w:color="auto" w:fill="000000"/>
          </w:tcPr>
          <w:p w14:paraId="27374C76" w14:textId="77777777" w:rsidR="0035298F" w:rsidRDefault="00BC6217">
            <w:pPr>
              <w:spacing w:before="40" w:after="40" w:line="240" w:lineRule="auto"/>
            </w:pPr>
            <w:r>
              <w:rPr>
                <w:b/>
                <w:color w:val="FFFFFF"/>
                <w:sz w:val="22"/>
              </w:rPr>
              <w:t>Quan tâm</w:t>
            </w:r>
          </w:p>
        </w:tc>
        <w:tc>
          <w:tcPr>
            <w:tcW w:w="1872" w:type="dxa"/>
            <w:shd w:val="clear" w:color="auto" w:fill="000000"/>
          </w:tcPr>
          <w:p w14:paraId="0F7D1C64" w14:textId="77777777" w:rsidR="0035298F" w:rsidRDefault="00BC6217">
            <w:pPr>
              <w:spacing w:before="40" w:after="40" w:line="240" w:lineRule="auto"/>
            </w:pPr>
            <w:r>
              <w:rPr>
                <w:b/>
                <w:color w:val="FFFFFF"/>
                <w:sz w:val="22"/>
              </w:rPr>
              <w:t>Ảnh hưởng</w:t>
            </w:r>
          </w:p>
        </w:tc>
        <w:tc>
          <w:tcPr>
            <w:tcW w:w="1872" w:type="dxa"/>
            <w:shd w:val="clear" w:color="auto" w:fill="000000"/>
          </w:tcPr>
          <w:p w14:paraId="4DB6F3C8" w14:textId="77777777" w:rsidR="0035298F" w:rsidRDefault="00BC6217">
            <w:pPr>
              <w:spacing w:before="40" w:after="40" w:line="240" w:lineRule="auto"/>
            </w:pPr>
            <w:r>
              <w:rPr>
                <w:b/>
                <w:color w:val="FFFFFF"/>
                <w:sz w:val="22"/>
              </w:rPr>
              <w:t>Nghĩa vụ nền tảng</w:t>
            </w:r>
          </w:p>
        </w:tc>
        <w:tc>
          <w:tcPr>
            <w:tcW w:w="1872" w:type="dxa"/>
            <w:shd w:val="clear" w:color="auto" w:fill="000000"/>
          </w:tcPr>
          <w:p w14:paraId="7EB3161F" w14:textId="77777777" w:rsidR="0035298F" w:rsidRDefault="00BC6217">
            <w:pPr>
              <w:spacing w:before="40" w:after="40" w:line="240" w:lineRule="auto"/>
            </w:pPr>
            <w:r>
              <w:rPr>
                <w:b/>
                <w:color w:val="FFFFFF"/>
                <w:sz w:val="22"/>
              </w:rPr>
              <w:t>Rủi ro nếu bỏ qua</w:t>
            </w:r>
          </w:p>
        </w:tc>
      </w:tr>
      <w:tr w:rsidR="0035298F" w14:paraId="30A45331" w14:textId="77777777">
        <w:tc>
          <w:tcPr>
            <w:tcW w:w="1872" w:type="dxa"/>
          </w:tcPr>
          <w:p w14:paraId="28A6B796" w14:textId="77777777" w:rsidR="0035298F" w:rsidRDefault="00BC6217">
            <w:pPr>
              <w:spacing w:before="40" w:after="40" w:line="240" w:lineRule="auto"/>
            </w:pPr>
            <w:r>
              <w:rPr>
                <w:sz w:val="22"/>
              </w:rPr>
              <w:t>Hành khách nội địa</w:t>
            </w:r>
            <w:r>
              <w:rPr>
                <w:sz w:val="22"/>
              </w:rPr>
              <w:br/>
              <w:t>(ngân sách/SV/gia đình)</w:t>
            </w:r>
          </w:p>
        </w:tc>
        <w:tc>
          <w:tcPr>
            <w:tcW w:w="1872" w:type="dxa"/>
          </w:tcPr>
          <w:p w14:paraId="1EDDB9D4" w14:textId="77777777" w:rsidR="0035298F" w:rsidRDefault="00BC6217">
            <w:pPr>
              <w:spacing w:before="40" w:after="40" w:line="240" w:lineRule="auto"/>
            </w:pPr>
            <w:r>
              <w:rPr>
                <w:sz w:val="22"/>
              </w:rPr>
              <w:t>Giá rẻ nhất, xác nhận chỗ tin cậy, vé QR trên điện thoại, không phí ẩn</w:t>
            </w:r>
          </w:p>
        </w:tc>
        <w:tc>
          <w:tcPr>
            <w:tcW w:w="1872" w:type="dxa"/>
          </w:tcPr>
          <w:p w14:paraId="3B2EC6AB" w14:textId="77777777" w:rsidR="0035298F" w:rsidRDefault="00BC6217">
            <w:pPr>
              <w:spacing w:before="40" w:after="40" w:line="240" w:lineRule="auto"/>
            </w:pPr>
            <w:r>
              <w:rPr>
                <w:sz w:val="22"/>
              </w:rPr>
              <w:t>CAO (tập thể)</w:t>
            </w:r>
          </w:p>
        </w:tc>
        <w:tc>
          <w:tcPr>
            <w:tcW w:w="1872" w:type="dxa"/>
          </w:tcPr>
          <w:p w14:paraId="0C8860FF" w14:textId="77777777" w:rsidR="0035298F" w:rsidRDefault="00BC6217">
            <w:pPr>
              <w:spacing w:before="40" w:after="40" w:line="240" w:lineRule="auto"/>
            </w:pPr>
            <w:r>
              <w:rPr>
                <w:sz w:val="22"/>
              </w:rPr>
              <w:t>Sẵn sàng real-time, hold atomic, QR trong 60s, UI tiếng Việt, chạy trên Android giá rẻ/4G</w:t>
            </w:r>
          </w:p>
        </w:tc>
        <w:tc>
          <w:tcPr>
            <w:tcW w:w="1872" w:type="dxa"/>
          </w:tcPr>
          <w:p w14:paraId="66FDC610" w14:textId="77777777" w:rsidR="0035298F" w:rsidRDefault="00BC6217">
            <w:pPr>
              <w:spacing w:before="40" w:after="40" w:line="240" w:lineRule="auto"/>
            </w:pPr>
            <w:r>
              <w:rPr>
                <w:sz w:val="22"/>
              </w:rPr>
              <w:t>Mất so sánh giá cho VeXeRe; double-sell → sụp đổ niềm tin; lỗi Tết = mất vĩnh viễn</w:t>
            </w:r>
          </w:p>
        </w:tc>
      </w:tr>
      <w:tr w:rsidR="0035298F" w14:paraId="7C523AEF" w14:textId="77777777">
        <w:tc>
          <w:tcPr>
            <w:tcW w:w="1872" w:type="dxa"/>
          </w:tcPr>
          <w:p w14:paraId="2B18508D" w14:textId="77777777" w:rsidR="0035298F" w:rsidRDefault="00BC6217">
            <w:pPr>
              <w:spacing w:before="40" w:after="40" w:line="240" w:lineRule="auto"/>
            </w:pPr>
            <w:r>
              <w:rPr>
                <w:sz w:val="22"/>
              </w:rPr>
              <w:t>Doanh nhân</w:t>
            </w:r>
          </w:p>
        </w:tc>
        <w:tc>
          <w:tcPr>
            <w:tcW w:w="1872" w:type="dxa"/>
          </w:tcPr>
          <w:p w14:paraId="5ED6EB37" w14:textId="77777777" w:rsidR="0035298F" w:rsidRDefault="00BC6217">
            <w:pPr>
              <w:spacing w:before="40" w:after="40" w:line="240" w:lineRule="auto"/>
            </w:pPr>
            <w:r>
              <w:rPr>
                <w:sz w:val="22"/>
              </w:rPr>
              <w:t>HĐĐT MISA cho khai chi phí, xe cao cấp, đặt phút chót</w:t>
            </w:r>
          </w:p>
        </w:tc>
        <w:tc>
          <w:tcPr>
            <w:tcW w:w="1872" w:type="dxa"/>
          </w:tcPr>
          <w:p w14:paraId="760A8D72" w14:textId="77777777" w:rsidR="0035298F" w:rsidRDefault="00BC6217">
            <w:pPr>
              <w:spacing w:before="40" w:after="40" w:line="240" w:lineRule="auto"/>
            </w:pPr>
            <w:r>
              <w:rPr>
                <w:sz w:val="22"/>
              </w:rPr>
              <w:t>TRUNG BÌNH-CAO</w:t>
            </w:r>
          </w:p>
        </w:tc>
        <w:tc>
          <w:tcPr>
            <w:tcW w:w="1872" w:type="dxa"/>
          </w:tcPr>
          <w:p w14:paraId="0DE140E8" w14:textId="77777777" w:rsidR="0035298F" w:rsidRDefault="00BC6217">
            <w:pPr>
              <w:spacing w:before="40" w:after="40" w:line="240" w:lineRule="auto"/>
            </w:pPr>
            <w:r>
              <w:rPr>
                <w:sz w:val="22"/>
              </w:rPr>
              <w:t>HĐĐT khi thanh toán (Thông tư 78/2021), phân tách VAT trên biên lai</w:t>
            </w:r>
          </w:p>
        </w:tc>
        <w:tc>
          <w:tcPr>
            <w:tcW w:w="1872" w:type="dxa"/>
          </w:tcPr>
          <w:p w14:paraId="1583CCBD" w14:textId="77777777" w:rsidR="0035298F" w:rsidRDefault="00BC6217">
            <w:pPr>
              <w:spacing w:before="40" w:after="40" w:line="240" w:lineRule="auto"/>
            </w:pPr>
            <w:r>
              <w:rPr>
                <w:sz w:val="22"/>
              </w:rPr>
              <w:t>Không HĐĐT = không khai chi phí = mất segment lặp lại doanh nghiệp</w:t>
            </w:r>
          </w:p>
        </w:tc>
      </w:tr>
      <w:tr w:rsidR="0035298F" w14:paraId="5985685C" w14:textId="77777777">
        <w:tc>
          <w:tcPr>
            <w:tcW w:w="1872" w:type="dxa"/>
          </w:tcPr>
          <w:p w14:paraId="79ABDF94" w14:textId="77777777" w:rsidR="0035298F" w:rsidRDefault="00BC6217">
            <w:pPr>
              <w:spacing w:before="40" w:after="40" w:line="240" w:lineRule="auto"/>
            </w:pPr>
            <w:r>
              <w:rPr>
                <w:sz w:val="22"/>
              </w:rPr>
              <w:t>Nhà xe lớn</w:t>
            </w:r>
            <w:r>
              <w:rPr>
                <w:sz w:val="22"/>
              </w:rPr>
              <w:br/>
              <w:t>(FUTA-scale)</w:t>
            </w:r>
          </w:p>
        </w:tc>
        <w:tc>
          <w:tcPr>
            <w:tcW w:w="1872" w:type="dxa"/>
          </w:tcPr>
          <w:p w14:paraId="51AD1B3D" w14:textId="77777777" w:rsidR="0035298F" w:rsidRDefault="00BC6217">
            <w:pPr>
              <w:spacing w:before="40" w:after="40" w:line="240" w:lineRule="auto"/>
            </w:pPr>
            <w:r>
              <w:rPr>
                <w:sz w:val="22"/>
              </w:rPr>
              <w:t>Lượng lớn, phí % thấp, manifest real-time, T+1 payout, kiểm soát thương hiệu</w:t>
            </w:r>
          </w:p>
        </w:tc>
        <w:tc>
          <w:tcPr>
            <w:tcW w:w="1872" w:type="dxa"/>
          </w:tcPr>
          <w:p w14:paraId="78FAD158" w14:textId="77777777" w:rsidR="0035298F" w:rsidRDefault="00BC6217">
            <w:pPr>
              <w:spacing w:before="40" w:after="40" w:line="240" w:lineRule="auto"/>
            </w:pPr>
            <w:r>
              <w:rPr>
                <w:sz w:val="22"/>
              </w:rPr>
              <w:t>RẤT CAO</w:t>
            </w:r>
            <w:r>
              <w:rPr>
                <w:sz w:val="22"/>
              </w:rPr>
              <w:br/>
              <w:t>(1 nhà xe lớn rời = mất 30-50% supply)</w:t>
            </w:r>
          </w:p>
        </w:tc>
        <w:tc>
          <w:tcPr>
            <w:tcW w:w="1872" w:type="dxa"/>
          </w:tcPr>
          <w:p w14:paraId="493E032C" w14:textId="51513440" w:rsidR="0035298F" w:rsidRDefault="00BC6217">
            <w:pPr>
              <w:spacing w:before="40" w:after="40" w:line="240" w:lineRule="auto"/>
            </w:pPr>
            <w:r>
              <w:rPr>
                <w:sz w:val="22"/>
              </w:rPr>
              <w:t>Phí đàm phán (</w:t>
            </w:r>
            <w:r w:rsidR="00B141F1">
              <w:rPr>
                <w:sz w:val="22"/>
              </w:rPr>
              <w:t>cấu hình phí hiệu lực</w:t>
            </w:r>
            <w:r>
              <w:rPr>
                <w:sz w:val="22"/>
              </w:rPr>
              <w:t>), T+1, nhập trip bulk, KYB nhanh (48h)</w:t>
            </w:r>
          </w:p>
        </w:tc>
        <w:tc>
          <w:tcPr>
            <w:tcW w:w="1872" w:type="dxa"/>
          </w:tcPr>
          <w:p w14:paraId="6B0C7F88" w14:textId="77777777" w:rsidR="0035298F" w:rsidRDefault="00BC6217">
            <w:pPr>
              <w:spacing w:before="40" w:after="40" w:line="240" w:lineRule="auto"/>
            </w:pPr>
            <w:r>
              <w:rPr>
                <w:sz w:val="22"/>
              </w:rPr>
              <w:t>Phí quá cao = rút kho, trễ payout = vỡ niềm tin</w:t>
            </w:r>
          </w:p>
        </w:tc>
      </w:tr>
      <w:tr w:rsidR="0035298F" w14:paraId="707DFE78" w14:textId="77777777">
        <w:tc>
          <w:tcPr>
            <w:tcW w:w="1872" w:type="dxa"/>
          </w:tcPr>
          <w:p w14:paraId="6E01773F" w14:textId="77777777" w:rsidR="0035298F" w:rsidRDefault="00BC6217">
            <w:pPr>
              <w:spacing w:before="40" w:after="40" w:line="240" w:lineRule="auto"/>
            </w:pPr>
            <w:r>
              <w:rPr>
                <w:sz w:val="22"/>
              </w:rPr>
              <w:t>Nhà xe nhỏ/gia đình</w:t>
            </w:r>
          </w:p>
        </w:tc>
        <w:tc>
          <w:tcPr>
            <w:tcW w:w="1872" w:type="dxa"/>
          </w:tcPr>
          <w:p w14:paraId="4948A652" w14:textId="77777777" w:rsidR="0035298F" w:rsidRDefault="00BC6217">
            <w:pPr>
              <w:spacing w:before="40" w:after="40" w:line="240" w:lineRule="auto"/>
            </w:pPr>
            <w:r>
              <w:rPr>
                <w:sz w:val="22"/>
              </w:rPr>
              <w:t>Tiếp cận khách rộng hơn, setup đơn giản, thông báo Zalo, chi phí cố định thấp</w:t>
            </w:r>
          </w:p>
        </w:tc>
        <w:tc>
          <w:tcPr>
            <w:tcW w:w="1872" w:type="dxa"/>
          </w:tcPr>
          <w:p w14:paraId="03216A24" w14:textId="77777777" w:rsidR="0035298F" w:rsidRDefault="00BC6217">
            <w:pPr>
              <w:spacing w:before="40" w:after="40" w:line="240" w:lineRule="auto"/>
            </w:pPr>
            <w:r>
              <w:rPr>
                <w:sz w:val="22"/>
              </w:rPr>
              <w:t>THẤP đơn lẻ</w:t>
            </w:r>
            <w:r>
              <w:rPr>
                <w:sz w:val="22"/>
              </w:rPr>
              <w:br/>
              <w:t>TRUNG BÌNH tập thể</w:t>
            </w:r>
          </w:p>
        </w:tc>
        <w:tc>
          <w:tcPr>
            <w:tcW w:w="1872" w:type="dxa"/>
          </w:tcPr>
          <w:p w14:paraId="33F18C18" w14:textId="2B518F35" w:rsidR="0035298F" w:rsidRDefault="00BC6217">
            <w:pPr>
              <w:spacing w:before="40" w:after="40" w:line="240" w:lineRule="auto"/>
            </w:pPr>
            <w:r>
              <w:rPr>
                <w:sz w:val="22"/>
              </w:rPr>
              <w:t xml:space="preserve">Console tiếng Việt, SMS/Zalo thông báo booking, cổng xác minh giấy phép, </w:t>
            </w:r>
            <w:r w:rsidR="00B141F1">
              <w:rPr>
                <w:sz w:val="22"/>
              </w:rPr>
              <w:t>đăng ký</w:t>
            </w:r>
            <w:r>
              <w:rPr>
                <w:sz w:val="22"/>
              </w:rPr>
              <w:t xml:space="preserve"> hỗ trợ</w:t>
            </w:r>
          </w:p>
        </w:tc>
        <w:tc>
          <w:tcPr>
            <w:tcW w:w="1872" w:type="dxa"/>
          </w:tcPr>
          <w:p w14:paraId="54984438" w14:textId="6EC74F3A" w:rsidR="0035298F" w:rsidRDefault="00B141F1">
            <w:pPr>
              <w:spacing w:before="40" w:after="40" w:line="240" w:lineRule="auto"/>
            </w:pPr>
            <w:r>
              <w:rPr>
                <w:sz w:val="22"/>
              </w:rPr>
              <w:t>Đăng ký</w:t>
            </w:r>
            <w:r w:rsidR="00BC6217">
              <w:rPr>
                <w:sz w:val="22"/>
              </w:rPr>
              <w:t xml:space="preserve"> phức tạp = bỏ cuộc = thiếu supply tuyến phụ</w:t>
            </w:r>
          </w:p>
        </w:tc>
      </w:tr>
      <w:tr w:rsidR="0035298F" w14:paraId="29DDA6E8" w14:textId="77777777">
        <w:tc>
          <w:tcPr>
            <w:tcW w:w="1872" w:type="dxa"/>
          </w:tcPr>
          <w:p w14:paraId="2C98318A" w14:textId="77777777" w:rsidR="0035298F" w:rsidRDefault="00BC6217">
            <w:pPr>
              <w:spacing w:before="40" w:after="40" w:line="240" w:lineRule="auto"/>
            </w:pPr>
            <w:r>
              <w:rPr>
                <w:sz w:val="22"/>
              </w:rPr>
              <w:t>Admin/Ops nền tảng</w:t>
            </w:r>
          </w:p>
        </w:tc>
        <w:tc>
          <w:tcPr>
            <w:tcW w:w="1872" w:type="dxa"/>
          </w:tcPr>
          <w:p w14:paraId="65B13CFE" w14:textId="77777777" w:rsidR="0035298F" w:rsidRDefault="00BC6217">
            <w:pPr>
              <w:spacing w:before="40" w:after="40" w:line="240" w:lineRule="auto"/>
            </w:pPr>
            <w:r>
              <w:rPr>
                <w:sz w:val="22"/>
              </w:rPr>
              <w:t>Công cụ duyệt nhà xe, điều tra tranh chấp, xử lý hoàn tiền, quản lý payout batch</w:t>
            </w:r>
          </w:p>
        </w:tc>
        <w:tc>
          <w:tcPr>
            <w:tcW w:w="1872" w:type="dxa"/>
          </w:tcPr>
          <w:p w14:paraId="5B7DCF83" w14:textId="77777777" w:rsidR="0035298F" w:rsidRDefault="00BC6217">
            <w:pPr>
              <w:spacing w:before="40" w:after="40" w:line="240" w:lineRule="auto"/>
            </w:pPr>
            <w:r>
              <w:rPr>
                <w:sz w:val="22"/>
              </w:rPr>
              <w:t>CAO (trung tâm thần kinh vận hành)</w:t>
            </w:r>
          </w:p>
        </w:tc>
        <w:tc>
          <w:tcPr>
            <w:tcW w:w="1872" w:type="dxa"/>
          </w:tcPr>
          <w:p w14:paraId="048EBC5F" w14:textId="77777777" w:rsidR="0035298F" w:rsidRDefault="00BC6217">
            <w:pPr>
              <w:spacing w:before="40" w:after="40" w:line="240" w:lineRule="auto"/>
            </w:pPr>
            <w:r>
              <w:rPr>
                <w:sz w:val="22"/>
              </w:rPr>
              <w:t>Console admin RBAC, audit log bất biến, hoàn tiền 1-click, dashboard payout</w:t>
            </w:r>
          </w:p>
        </w:tc>
        <w:tc>
          <w:tcPr>
            <w:tcW w:w="1872" w:type="dxa"/>
          </w:tcPr>
          <w:p w14:paraId="72DD2B93" w14:textId="77777777" w:rsidR="0035298F" w:rsidRDefault="00BC6217">
            <w:pPr>
              <w:spacing w:before="40" w:after="40" w:line="240" w:lineRule="auto"/>
            </w:pPr>
            <w:r>
              <w:rPr>
                <w:sz w:val="22"/>
              </w:rPr>
              <w:t>Lỗi công cụ payout = churn nhà xe hàng loạt</w:t>
            </w:r>
          </w:p>
        </w:tc>
      </w:tr>
      <w:tr w:rsidR="0035298F" w14:paraId="211680E9" w14:textId="77777777">
        <w:tc>
          <w:tcPr>
            <w:tcW w:w="1872" w:type="dxa"/>
          </w:tcPr>
          <w:p w14:paraId="3758D98A" w14:textId="77777777" w:rsidR="0035298F" w:rsidRDefault="00BC6217">
            <w:pPr>
              <w:spacing w:before="40" w:after="40" w:line="240" w:lineRule="auto"/>
            </w:pPr>
            <w:r>
              <w:rPr>
                <w:sz w:val="22"/>
              </w:rPr>
              <w:t>Tài xế / Nhân viên vé</w:t>
            </w:r>
          </w:p>
        </w:tc>
        <w:tc>
          <w:tcPr>
            <w:tcW w:w="1872" w:type="dxa"/>
          </w:tcPr>
          <w:p w14:paraId="669E5301" w14:textId="77777777" w:rsidR="0035298F" w:rsidRDefault="00BC6217">
            <w:pPr>
              <w:spacing w:before="40" w:after="40" w:line="240" w:lineRule="auto"/>
            </w:pPr>
            <w:r>
              <w:rPr>
                <w:sz w:val="22"/>
              </w:rPr>
              <w:t>Scanner QR trên điện thoại cá nhân, manifest rõ ràng, không cần đào tạo</w:t>
            </w:r>
          </w:p>
        </w:tc>
        <w:tc>
          <w:tcPr>
            <w:tcW w:w="1872" w:type="dxa"/>
          </w:tcPr>
          <w:p w14:paraId="62E33F54" w14:textId="77777777" w:rsidR="0035298F" w:rsidRDefault="00BC6217">
            <w:pPr>
              <w:spacing w:before="40" w:after="40" w:line="240" w:lineRule="auto"/>
            </w:pPr>
            <w:r>
              <w:rPr>
                <w:sz w:val="22"/>
              </w:rPr>
              <w:t>THẤP chiến lược</w:t>
            </w:r>
            <w:r>
              <w:rPr>
                <w:sz w:val="22"/>
              </w:rPr>
              <w:br/>
              <w:t>CAO thực thi</w:t>
            </w:r>
          </w:p>
        </w:tc>
        <w:tc>
          <w:tcPr>
            <w:tcW w:w="1872" w:type="dxa"/>
          </w:tcPr>
          <w:p w14:paraId="43015DEB" w14:textId="77777777" w:rsidR="0035298F" w:rsidRDefault="00BC6217">
            <w:pPr>
              <w:spacing w:before="40" w:after="40" w:line="240" w:lineRule="auto"/>
            </w:pPr>
            <w:r>
              <w:rPr>
                <w:sz w:val="22"/>
              </w:rPr>
              <w:t>Scanner QR hoạt động offline/3G, manifest download PDF, UI đơn nhiệm</w:t>
            </w:r>
          </w:p>
        </w:tc>
        <w:tc>
          <w:tcPr>
            <w:tcW w:w="1872" w:type="dxa"/>
          </w:tcPr>
          <w:p w14:paraId="267CE97F" w14:textId="77777777" w:rsidR="0035298F" w:rsidRDefault="00BC6217">
            <w:pPr>
              <w:spacing w:before="40" w:after="40" w:line="240" w:lineRule="auto"/>
            </w:pPr>
            <w:r>
              <w:rPr>
                <w:sz w:val="22"/>
              </w:rPr>
              <w:t>Tài xế từ chối vé số → khách khó chịu → thiệt hại thương hiệu</w:t>
            </w:r>
          </w:p>
        </w:tc>
      </w:tr>
    </w:tbl>
    <w:p w14:paraId="775C20F7" w14:textId="77777777" w:rsidR="0035298F" w:rsidRDefault="0035298F"/>
    <w:p w14:paraId="24699805" w14:textId="77777777" w:rsidR="0035298F" w:rsidRDefault="00BC6217">
      <w:pPr>
        <w:pStyle w:val="Heading2"/>
      </w:pPr>
      <w:bookmarkStart w:id="24" w:name="_Toc232625542"/>
      <w:bookmarkStart w:id="25" w:name="_Toc232625604"/>
      <w:r>
        <w:t>2.2 Bên liên quan thứ cấp — Hạ tầng &amp; Quản lý nhà nước</w:t>
      </w:r>
      <w:bookmarkEnd w:id="24"/>
      <w:bookmarkEnd w:id="25"/>
    </w:p>
    <w:tbl>
      <w:tblPr>
        <w:tblStyle w:val="TableGrid"/>
        <w:tblW w:w="0" w:type="auto"/>
        <w:tblLook w:val="04A0" w:firstRow="1" w:lastRow="0" w:firstColumn="1" w:lastColumn="0" w:noHBand="0" w:noVBand="1"/>
      </w:tblPr>
      <w:tblGrid>
        <w:gridCol w:w="2221"/>
        <w:gridCol w:w="2220"/>
        <w:gridCol w:w="2918"/>
        <w:gridCol w:w="2217"/>
      </w:tblGrid>
      <w:tr w:rsidR="0035298F" w14:paraId="4EED2770" w14:textId="77777777">
        <w:tc>
          <w:tcPr>
            <w:tcW w:w="2340" w:type="dxa"/>
            <w:shd w:val="clear" w:color="auto" w:fill="000000"/>
          </w:tcPr>
          <w:p w14:paraId="01F9CE10" w14:textId="77777777" w:rsidR="0035298F" w:rsidRDefault="00BC6217">
            <w:pPr>
              <w:spacing w:before="40" w:after="40" w:line="240" w:lineRule="auto"/>
            </w:pPr>
            <w:r>
              <w:rPr>
                <w:b/>
                <w:color w:val="FFFFFF"/>
                <w:sz w:val="22"/>
              </w:rPr>
              <w:t>Bên liên quan</w:t>
            </w:r>
          </w:p>
        </w:tc>
        <w:tc>
          <w:tcPr>
            <w:tcW w:w="2340" w:type="dxa"/>
            <w:shd w:val="clear" w:color="auto" w:fill="000000"/>
          </w:tcPr>
          <w:p w14:paraId="6762F1E9" w14:textId="77777777" w:rsidR="0035298F" w:rsidRDefault="00BC6217">
            <w:pPr>
              <w:spacing w:before="40" w:after="40" w:line="240" w:lineRule="auto"/>
            </w:pPr>
            <w:r>
              <w:rPr>
                <w:b/>
                <w:color w:val="FFFFFF"/>
                <w:sz w:val="22"/>
              </w:rPr>
              <w:t>Ảnh hưởng</w:t>
            </w:r>
          </w:p>
        </w:tc>
        <w:tc>
          <w:tcPr>
            <w:tcW w:w="2340" w:type="dxa"/>
            <w:shd w:val="clear" w:color="auto" w:fill="000000"/>
          </w:tcPr>
          <w:p w14:paraId="59E75708" w14:textId="77777777" w:rsidR="0035298F" w:rsidRDefault="00BC6217">
            <w:pPr>
              <w:spacing w:before="40" w:after="40" w:line="240" w:lineRule="auto"/>
            </w:pPr>
            <w:r>
              <w:rPr>
                <w:b/>
                <w:color w:val="FFFFFF"/>
                <w:sz w:val="22"/>
              </w:rPr>
              <w:t>Nghĩa vụ nền tảng</w:t>
            </w:r>
          </w:p>
        </w:tc>
        <w:tc>
          <w:tcPr>
            <w:tcW w:w="2340" w:type="dxa"/>
            <w:shd w:val="clear" w:color="auto" w:fill="000000"/>
          </w:tcPr>
          <w:p w14:paraId="1B02A127" w14:textId="77777777" w:rsidR="0035298F" w:rsidRDefault="00BC6217">
            <w:pPr>
              <w:spacing w:before="40" w:after="40" w:line="240" w:lineRule="auto"/>
            </w:pPr>
            <w:r>
              <w:rPr>
                <w:b/>
                <w:color w:val="FFFFFF"/>
                <w:sz w:val="22"/>
              </w:rPr>
              <w:t>Rủi ro nếu bỏ qua</w:t>
            </w:r>
          </w:p>
        </w:tc>
      </w:tr>
      <w:tr w:rsidR="0035298F" w14:paraId="02798C4F" w14:textId="77777777">
        <w:tc>
          <w:tcPr>
            <w:tcW w:w="2340" w:type="dxa"/>
          </w:tcPr>
          <w:p w14:paraId="7B0EDE75" w14:textId="77777777" w:rsidR="0035298F" w:rsidRDefault="00BC6217">
            <w:pPr>
              <w:spacing w:before="40" w:after="40" w:line="240" w:lineRule="auto"/>
            </w:pPr>
            <w:r>
              <w:rPr>
                <w:sz w:val="22"/>
              </w:rPr>
              <w:t>NAPAS / VietQR</w:t>
            </w:r>
          </w:p>
        </w:tc>
        <w:tc>
          <w:tcPr>
            <w:tcW w:w="2340" w:type="dxa"/>
          </w:tcPr>
          <w:p w14:paraId="0479287E" w14:textId="77777777" w:rsidR="0035298F" w:rsidRDefault="00BC6217">
            <w:pPr>
              <w:spacing w:before="40" w:after="40" w:line="240" w:lineRule="auto"/>
            </w:pPr>
            <w:r>
              <w:rPr>
                <w:sz w:val="22"/>
              </w:rPr>
              <w:t>HẠ TẦNG QUAN TRỌNG</w:t>
            </w:r>
          </w:p>
        </w:tc>
        <w:tc>
          <w:tcPr>
            <w:tcW w:w="2340" w:type="dxa"/>
          </w:tcPr>
          <w:p w14:paraId="37131229" w14:textId="23EFCC2B" w:rsidR="0035298F" w:rsidRDefault="00B141F1">
            <w:pPr>
              <w:spacing w:before="40" w:after="40" w:line="240" w:lineRule="auto"/>
            </w:pPr>
            <w:r>
              <w:rPr>
                <w:sz w:val="22"/>
              </w:rPr>
              <w:t>Đối soát tự động</w:t>
            </w:r>
            <w:r w:rsidR="00BC6217">
              <w:rPr>
                <w:sz w:val="22"/>
              </w:rPr>
              <w:t xml:space="preserve"> đối soát thanh toán, </w:t>
            </w:r>
            <w:r>
              <w:rPr>
                <w:sz w:val="22"/>
              </w:rPr>
              <w:t>thông báo tự động</w:t>
            </w:r>
            <w:r w:rsidR="00BC6217">
              <w:rPr>
                <w:sz w:val="22"/>
              </w:rPr>
              <w:t xml:space="preserve"> </w:t>
            </w:r>
            <w:r>
              <w:rPr>
                <w:sz w:val="22"/>
              </w:rPr>
              <w:t>không trùng lặp</w:t>
            </w:r>
            <w:r w:rsidR="00BC6217">
              <w:rPr>
                <w:sz w:val="22"/>
              </w:rPr>
              <w:t>, fallback khi VietQR unavailable</w:t>
            </w:r>
          </w:p>
        </w:tc>
        <w:tc>
          <w:tcPr>
            <w:tcW w:w="2340" w:type="dxa"/>
          </w:tcPr>
          <w:p w14:paraId="71AC850F" w14:textId="52C2859A" w:rsidR="0035298F" w:rsidRDefault="00BC6217">
            <w:pPr>
              <w:spacing w:before="40" w:after="40" w:line="240" w:lineRule="auto"/>
            </w:pPr>
            <w:r>
              <w:rPr>
                <w:sz w:val="22"/>
              </w:rPr>
              <w:t xml:space="preserve">VietQR </w:t>
            </w:r>
            <w:r w:rsidR="00B141F1">
              <w:rPr>
                <w:sz w:val="22"/>
              </w:rPr>
              <w:t>thông báo tự động</w:t>
            </w:r>
            <w:r>
              <w:rPr>
                <w:sz w:val="22"/>
              </w:rPr>
              <w:t xml:space="preserve"> không đối soát = nhận tiền nhưng không có vé = trải nghiệm tệ nhất</w:t>
            </w:r>
          </w:p>
        </w:tc>
      </w:tr>
      <w:tr w:rsidR="0035298F" w14:paraId="76C04DA6" w14:textId="77777777">
        <w:tc>
          <w:tcPr>
            <w:tcW w:w="2340" w:type="dxa"/>
          </w:tcPr>
          <w:p w14:paraId="0C086FEB" w14:textId="77777777" w:rsidR="0035298F" w:rsidRDefault="00BC6217">
            <w:pPr>
              <w:spacing w:before="40" w:after="40" w:line="240" w:lineRule="auto"/>
            </w:pPr>
            <w:r>
              <w:rPr>
                <w:sz w:val="22"/>
              </w:rPr>
              <w:t>MoMo Wallet</w:t>
            </w:r>
          </w:p>
        </w:tc>
        <w:tc>
          <w:tcPr>
            <w:tcW w:w="2340" w:type="dxa"/>
          </w:tcPr>
          <w:p w14:paraId="3ABA4D36" w14:textId="77777777" w:rsidR="0035298F" w:rsidRDefault="00BC6217">
            <w:pPr>
              <w:spacing w:before="40" w:after="40" w:line="240" w:lineRule="auto"/>
            </w:pPr>
            <w:r>
              <w:rPr>
                <w:sz w:val="22"/>
              </w:rPr>
              <w:t>CAO (31M+ user)</w:t>
            </w:r>
          </w:p>
        </w:tc>
        <w:tc>
          <w:tcPr>
            <w:tcW w:w="2340" w:type="dxa"/>
          </w:tcPr>
          <w:p w14:paraId="1830DBFD" w14:textId="59D847FD" w:rsidR="0035298F" w:rsidRDefault="00BC6217">
            <w:pPr>
              <w:spacing w:before="40" w:after="40" w:line="240" w:lineRule="auto"/>
            </w:pPr>
            <w:r>
              <w:rPr>
                <w:sz w:val="22"/>
              </w:rPr>
              <w:t xml:space="preserve">FAILURE_RESULT_CODES đúng spec, </w:t>
            </w:r>
            <w:r w:rsidR="00B141F1">
              <w:rPr>
                <w:sz w:val="22"/>
              </w:rPr>
              <w:t>thông báo thanh toán xác thực</w:t>
            </w:r>
            <w:r>
              <w:rPr>
                <w:sz w:val="22"/>
              </w:rPr>
              <w:t>, logo MoMo theo co-brand</w:t>
            </w:r>
          </w:p>
        </w:tc>
        <w:tc>
          <w:tcPr>
            <w:tcW w:w="2340" w:type="dxa"/>
          </w:tcPr>
          <w:p w14:paraId="25743920" w14:textId="77777777" w:rsidR="0035298F" w:rsidRDefault="00BC6217">
            <w:pPr>
              <w:spacing w:before="40" w:after="40" w:line="240" w:lineRule="auto"/>
            </w:pPr>
            <w:r>
              <w:rPr>
                <w:sz w:val="22"/>
              </w:rPr>
              <w:t>IPN failure codes sai map = thanh toán hợp lệ bị đánh failed = mất doanh thu</w:t>
            </w:r>
          </w:p>
        </w:tc>
      </w:tr>
      <w:tr w:rsidR="0035298F" w14:paraId="6ABEB85F" w14:textId="77777777">
        <w:tc>
          <w:tcPr>
            <w:tcW w:w="2340" w:type="dxa"/>
          </w:tcPr>
          <w:p w14:paraId="4A6FCF04" w14:textId="77777777" w:rsidR="0035298F" w:rsidRDefault="00BC6217">
            <w:pPr>
              <w:spacing w:before="40" w:after="40" w:line="240" w:lineRule="auto"/>
            </w:pPr>
            <w:r>
              <w:rPr>
                <w:sz w:val="22"/>
              </w:rPr>
              <w:t>VNPay Gateway</w:t>
            </w:r>
          </w:p>
        </w:tc>
        <w:tc>
          <w:tcPr>
            <w:tcW w:w="2340" w:type="dxa"/>
          </w:tcPr>
          <w:p w14:paraId="3E65B414" w14:textId="77777777" w:rsidR="0035298F" w:rsidRDefault="00BC6217">
            <w:pPr>
              <w:spacing w:before="40" w:after="40" w:line="240" w:lineRule="auto"/>
            </w:pPr>
            <w:r>
              <w:rPr>
                <w:sz w:val="22"/>
              </w:rPr>
              <w:t>CAO</w:t>
            </w:r>
          </w:p>
        </w:tc>
        <w:tc>
          <w:tcPr>
            <w:tcW w:w="2340" w:type="dxa"/>
          </w:tcPr>
          <w:p w14:paraId="5EBA451F" w14:textId="77777777" w:rsidR="0035298F" w:rsidRDefault="00BC6217">
            <w:pPr>
              <w:spacing w:before="40" w:after="40" w:line="240" w:lineRule="auto"/>
            </w:pPr>
            <w:r>
              <w:rPr>
                <w:sz w:val="22"/>
              </w:rPr>
              <w:t>Return URL + IPN dual confirmation, đối soát settlement</w:t>
            </w:r>
          </w:p>
        </w:tc>
        <w:tc>
          <w:tcPr>
            <w:tcW w:w="2340" w:type="dxa"/>
          </w:tcPr>
          <w:p w14:paraId="2AFA98A5" w14:textId="77777777" w:rsidR="0035298F" w:rsidRDefault="00BC6217">
            <w:pPr>
              <w:spacing w:before="40" w:after="40" w:line="240" w:lineRule="auto"/>
            </w:pPr>
            <w:r>
              <w:rPr>
                <w:sz w:val="22"/>
              </w:rPr>
              <w:t>Return URL sai = VNPay xác nhận nhưng booking không cập nhật = charge đôi khi retry</w:t>
            </w:r>
          </w:p>
        </w:tc>
      </w:tr>
      <w:tr w:rsidR="0035298F" w14:paraId="581FCC64" w14:textId="77777777">
        <w:tc>
          <w:tcPr>
            <w:tcW w:w="2340" w:type="dxa"/>
          </w:tcPr>
          <w:p w14:paraId="31B40AD3" w14:textId="77777777" w:rsidR="0035298F" w:rsidRDefault="00BC6217">
            <w:pPr>
              <w:spacing w:before="40" w:after="40" w:line="240" w:lineRule="auto"/>
            </w:pPr>
            <w:r>
              <w:rPr>
                <w:sz w:val="22"/>
              </w:rPr>
              <w:t>eSMS</w:t>
            </w:r>
          </w:p>
        </w:tc>
        <w:tc>
          <w:tcPr>
            <w:tcW w:w="2340" w:type="dxa"/>
          </w:tcPr>
          <w:p w14:paraId="63101339" w14:textId="77777777" w:rsidR="0035298F" w:rsidRDefault="00BC6217">
            <w:pPr>
              <w:spacing w:before="40" w:after="40" w:line="240" w:lineRule="auto"/>
            </w:pPr>
            <w:r>
              <w:rPr>
                <w:sz w:val="22"/>
              </w:rPr>
              <w:t>TRUNG BÌNH</w:t>
            </w:r>
          </w:p>
        </w:tc>
        <w:tc>
          <w:tcPr>
            <w:tcW w:w="2340" w:type="dxa"/>
          </w:tcPr>
          <w:p w14:paraId="7ABE51FD" w14:textId="77777777" w:rsidR="0035298F" w:rsidRDefault="00BC6217">
            <w:pPr>
              <w:spacing w:before="40" w:after="40" w:line="240" w:lineRule="auto"/>
            </w:pPr>
            <w:r>
              <w:rPr>
                <w:sz w:val="22"/>
              </w:rPr>
              <w:t>SMS delivery status callback, fallback email nếu SMS fail sau 60s</w:t>
            </w:r>
          </w:p>
        </w:tc>
        <w:tc>
          <w:tcPr>
            <w:tcW w:w="2340" w:type="dxa"/>
          </w:tcPr>
          <w:p w14:paraId="725C4068" w14:textId="56E27C69" w:rsidR="0035298F" w:rsidRDefault="00BC6217">
            <w:pPr>
              <w:spacing w:before="40" w:after="40" w:line="240" w:lineRule="auto"/>
            </w:pPr>
            <w:r>
              <w:rPr>
                <w:sz w:val="22"/>
              </w:rPr>
              <w:t xml:space="preserve">eSMS </w:t>
            </w:r>
            <w:r w:rsidR="00B141F1">
              <w:rPr>
                <w:sz w:val="22"/>
              </w:rPr>
              <w:t>gián đoạn</w:t>
            </w:r>
            <w:r>
              <w:rPr>
                <w:sz w:val="22"/>
              </w:rPr>
              <w:t xml:space="preserve"> Tết = giao vé fail ở đỉnh = khiếu nại hàng loạt</w:t>
            </w:r>
          </w:p>
        </w:tc>
      </w:tr>
      <w:tr w:rsidR="0035298F" w14:paraId="14C46285" w14:textId="77777777">
        <w:tc>
          <w:tcPr>
            <w:tcW w:w="2340" w:type="dxa"/>
          </w:tcPr>
          <w:p w14:paraId="56F106D9" w14:textId="77777777" w:rsidR="0035298F" w:rsidRDefault="00BC6217">
            <w:pPr>
              <w:spacing w:before="40" w:after="40" w:line="240" w:lineRule="auto"/>
            </w:pPr>
            <w:r>
              <w:rPr>
                <w:sz w:val="22"/>
              </w:rPr>
              <w:t>MISA e-Invoice</w:t>
            </w:r>
          </w:p>
        </w:tc>
        <w:tc>
          <w:tcPr>
            <w:tcW w:w="2340" w:type="dxa"/>
          </w:tcPr>
          <w:p w14:paraId="77A08999" w14:textId="77777777" w:rsidR="0035298F" w:rsidRDefault="00BC6217">
            <w:pPr>
              <w:spacing w:before="40" w:after="40" w:line="240" w:lineRule="auto"/>
            </w:pPr>
            <w:r>
              <w:rPr>
                <w:sz w:val="22"/>
              </w:rPr>
              <w:t>TRUNG BÌNH</w:t>
            </w:r>
          </w:p>
        </w:tc>
        <w:tc>
          <w:tcPr>
            <w:tcW w:w="2340" w:type="dxa"/>
          </w:tcPr>
          <w:p w14:paraId="64CB9975" w14:textId="77777777" w:rsidR="0035298F" w:rsidRDefault="00BC6217">
            <w:pPr>
              <w:spacing w:before="40" w:after="40" w:line="240" w:lineRule="auto"/>
            </w:pPr>
            <w:r>
              <w:rPr>
                <w:sz w:val="22"/>
              </w:rPr>
              <w:t>Invoice khi xác nhận thanh toán (async), VAT breakdown, retry queue</w:t>
            </w:r>
          </w:p>
        </w:tc>
        <w:tc>
          <w:tcPr>
            <w:tcW w:w="2340" w:type="dxa"/>
          </w:tcPr>
          <w:p w14:paraId="71CB067A" w14:textId="77777777" w:rsidR="0035298F" w:rsidRDefault="00BC6217">
            <w:pPr>
              <w:spacing w:before="40" w:after="40" w:line="240" w:lineRule="auto"/>
            </w:pPr>
            <w:r>
              <w:rPr>
                <w:sz w:val="22"/>
              </w:rPr>
              <w:t>HĐĐT không kịp = vi phạm GDT = phạt</w:t>
            </w:r>
          </w:p>
        </w:tc>
      </w:tr>
      <w:tr w:rsidR="0035298F" w14:paraId="70B44F09" w14:textId="77777777">
        <w:tc>
          <w:tcPr>
            <w:tcW w:w="2340" w:type="dxa"/>
          </w:tcPr>
          <w:p w14:paraId="4D0446E2" w14:textId="77777777" w:rsidR="0035298F" w:rsidRDefault="00BC6217">
            <w:pPr>
              <w:spacing w:before="40" w:after="40" w:line="240" w:lineRule="auto"/>
            </w:pPr>
            <w:r>
              <w:rPr>
                <w:sz w:val="22"/>
              </w:rPr>
              <w:t>Bộ GTVT</w:t>
            </w:r>
          </w:p>
        </w:tc>
        <w:tc>
          <w:tcPr>
            <w:tcW w:w="2340" w:type="dxa"/>
          </w:tcPr>
          <w:p w14:paraId="38201947" w14:textId="77777777" w:rsidR="0035298F" w:rsidRDefault="00BC6217">
            <w:pPr>
              <w:spacing w:before="40" w:after="40" w:line="240" w:lineRule="auto"/>
            </w:pPr>
            <w:r>
              <w:rPr>
                <w:sz w:val="22"/>
              </w:rPr>
              <w:t>RẤT CAO — có thể yêu cầu đóng nền tảng</w:t>
            </w:r>
          </w:p>
        </w:tc>
        <w:tc>
          <w:tcPr>
            <w:tcW w:w="2340" w:type="dxa"/>
          </w:tcPr>
          <w:p w14:paraId="42769614" w14:textId="77777777" w:rsidR="0035298F" w:rsidRDefault="00BC6217">
            <w:pPr>
              <w:spacing w:before="40" w:after="40" w:line="240" w:lineRule="auto"/>
            </w:pPr>
            <w:r>
              <w:rPr>
                <w:sz w:val="22"/>
              </w:rPr>
              <w:t>Hard license gate trong KYB, xác minh lại hàng năm</w:t>
            </w:r>
          </w:p>
        </w:tc>
        <w:tc>
          <w:tcPr>
            <w:tcW w:w="2340" w:type="dxa"/>
          </w:tcPr>
          <w:p w14:paraId="5A685C93" w14:textId="77777777" w:rsidR="0035298F" w:rsidRDefault="00BC6217">
            <w:pPr>
              <w:spacing w:before="40" w:after="40" w:line="240" w:lineRule="auto"/>
            </w:pPr>
            <w:r>
              <w:rPr>
                <w:sz w:val="22"/>
              </w:rPr>
              <w:t>Nhà xe không giấy phép trên nền tảng = cưỡng chế của Bộ GTVT</w:t>
            </w:r>
          </w:p>
        </w:tc>
      </w:tr>
      <w:tr w:rsidR="0035298F" w14:paraId="2B53E591" w14:textId="77777777">
        <w:tc>
          <w:tcPr>
            <w:tcW w:w="2340" w:type="dxa"/>
          </w:tcPr>
          <w:p w14:paraId="50491217" w14:textId="77777777" w:rsidR="0035298F" w:rsidRDefault="00BC6217">
            <w:pPr>
              <w:spacing w:before="40" w:after="40" w:line="240" w:lineRule="auto"/>
            </w:pPr>
            <w:r>
              <w:rPr>
                <w:sz w:val="22"/>
              </w:rPr>
              <w:t>Tổng cục Thuế</w:t>
            </w:r>
          </w:p>
        </w:tc>
        <w:tc>
          <w:tcPr>
            <w:tcW w:w="2340" w:type="dxa"/>
          </w:tcPr>
          <w:p w14:paraId="1E47E615" w14:textId="77777777" w:rsidR="0035298F" w:rsidRDefault="00BC6217">
            <w:pPr>
              <w:spacing w:before="40" w:after="40" w:line="240" w:lineRule="auto"/>
            </w:pPr>
            <w:r>
              <w:rPr>
                <w:sz w:val="22"/>
              </w:rPr>
              <w:t>CAO — có thể đóng băng tài khoản</w:t>
            </w:r>
          </w:p>
        </w:tc>
        <w:tc>
          <w:tcPr>
            <w:tcW w:w="2340" w:type="dxa"/>
          </w:tcPr>
          <w:p w14:paraId="4752726B" w14:textId="77777777" w:rsidR="0035298F" w:rsidRDefault="00BC6217">
            <w:pPr>
              <w:spacing w:before="40" w:after="40" w:line="240" w:lineRule="auto"/>
            </w:pPr>
            <w:r>
              <w:rPr>
                <w:sz w:val="22"/>
              </w:rPr>
              <w:t>Đăng ký VAT, MISA tích hợp 100% booking thanh toán</w:t>
            </w:r>
          </w:p>
        </w:tc>
        <w:tc>
          <w:tcPr>
            <w:tcW w:w="2340" w:type="dxa"/>
          </w:tcPr>
          <w:p w14:paraId="40FC54F4" w14:textId="77777777" w:rsidR="0035298F" w:rsidRDefault="00BC6217">
            <w:pPr>
              <w:spacing w:before="40" w:after="40" w:line="240" w:lineRule="auto"/>
            </w:pPr>
            <w:r>
              <w:rPr>
                <w:sz w:val="22"/>
              </w:rPr>
              <w:t>Thiếu HĐĐT = trigger kiểm toán</w:t>
            </w:r>
          </w:p>
        </w:tc>
      </w:tr>
      <w:tr w:rsidR="0035298F" w14:paraId="4842F702" w14:textId="77777777">
        <w:tc>
          <w:tcPr>
            <w:tcW w:w="2340" w:type="dxa"/>
          </w:tcPr>
          <w:p w14:paraId="4C9AA5BF" w14:textId="77777777" w:rsidR="0035298F" w:rsidRDefault="00BC6217">
            <w:pPr>
              <w:spacing w:before="40" w:after="40" w:line="240" w:lineRule="auto"/>
            </w:pPr>
            <w:r>
              <w:rPr>
                <w:sz w:val="22"/>
              </w:rPr>
              <w:t>Bộ Công an / A05 (PDPL)</w:t>
            </w:r>
          </w:p>
        </w:tc>
        <w:tc>
          <w:tcPr>
            <w:tcW w:w="2340" w:type="dxa"/>
          </w:tcPr>
          <w:p w14:paraId="63D56175" w14:textId="77777777" w:rsidR="0035298F" w:rsidRDefault="00BC6217">
            <w:pPr>
              <w:spacing w:before="40" w:after="40" w:line="240" w:lineRule="auto"/>
            </w:pPr>
            <w:r>
              <w:rPr>
                <w:sz w:val="22"/>
              </w:rPr>
              <w:t>CAO — tăng cường thực thi</w:t>
            </w:r>
          </w:p>
        </w:tc>
        <w:tc>
          <w:tcPr>
            <w:tcW w:w="2340" w:type="dxa"/>
          </w:tcPr>
          <w:p w14:paraId="0C08B3E0" w14:textId="77777777" w:rsidR="0035298F" w:rsidRDefault="00BC6217">
            <w:pPr>
              <w:spacing w:before="40" w:after="40" w:line="240" w:lineRule="auto"/>
            </w:pPr>
            <w:r>
              <w:rPr>
                <w:sz w:val="22"/>
              </w:rPr>
              <w:t>DPA, lawful basis, cơ chế chuyển dữ liệu xuyên biên giới, redaction PII trong log, runbook breach notification</w:t>
            </w:r>
          </w:p>
        </w:tc>
        <w:tc>
          <w:tcPr>
            <w:tcW w:w="2340" w:type="dxa"/>
          </w:tcPr>
          <w:p w14:paraId="44E96135" w14:textId="77777777" w:rsidR="0035298F" w:rsidRDefault="00BC6217">
            <w:pPr>
              <w:spacing w:before="40" w:after="40" w:line="240" w:lineRule="auto"/>
            </w:pPr>
            <w:r>
              <w:rPr>
                <w:sz w:val="22"/>
              </w:rPr>
              <w:t>Vi phạm dữ liệu không thông báo 72h = phạt tối đa</w:t>
            </w:r>
          </w:p>
        </w:tc>
      </w:tr>
    </w:tbl>
    <w:p w14:paraId="4C0AEFE0" w14:textId="77777777" w:rsidR="0035298F" w:rsidRDefault="0035298F"/>
    <w:p w14:paraId="5AA150A5" w14:textId="77777777" w:rsidR="0035298F" w:rsidRDefault="00BC6217">
      <w:pPr>
        <w:pStyle w:val="Heading2"/>
      </w:pPr>
      <w:bookmarkStart w:id="26" w:name="_Toc232625543"/>
      <w:bookmarkStart w:id="27" w:name="_Toc232625605"/>
      <w:r>
        <w:t>2.3 Bên liên quan bậc ba — Hệ sinh thái</w:t>
      </w:r>
      <w:bookmarkEnd w:id="26"/>
      <w:bookmarkEnd w:id="27"/>
    </w:p>
    <w:tbl>
      <w:tblPr>
        <w:tblStyle w:val="TableGrid"/>
        <w:tblW w:w="0" w:type="auto"/>
        <w:tblLook w:val="04A0" w:firstRow="1" w:lastRow="0" w:firstColumn="1" w:lastColumn="0" w:noHBand="0" w:noVBand="1"/>
      </w:tblPr>
      <w:tblGrid>
        <w:gridCol w:w="2340"/>
        <w:gridCol w:w="2340"/>
        <w:gridCol w:w="2340"/>
        <w:gridCol w:w="2340"/>
      </w:tblGrid>
      <w:tr w:rsidR="0035298F" w14:paraId="6F4286AA" w14:textId="77777777">
        <w:tc>
          <w:tcPr>
            <w:tcW w:w="2340" w:type="dxa"/>
            <w:shd w:val="clear" w:color="auto" w:fill="000000"/>
          </w:tcPr>
          <w:p w14:paraId="799FB5D6" w14:textId="77777777" w:rsidR="0035298F" w:rsidRDefault="00BC6217">
            <w:pPr>
              <w:spacing w:before="40" w:after="40" w:line="240" w:lineRule="auto"/>
            </w:pPr>
            <w:r>
              <w:rPr>
                <w:b/>
                <w:color w:val="FFFFFF"/>
                <w:sz w:val="22"/>
              </w:rPr>
              <w:t>Bên liên quan</w:t>
            </w:r>
          </w:p>
        </w:tc>
        <w:tc>
          <w:tcPr>
            <w:tcW w:w="2340" w:type="dxa"/>
            <w:shd w:val="clear" w:color="auto" w:fill="000000"/>
          </w:tcPr>
          <w:p w14:paraId="7F0FC228" w14:textId="77777777" w:rsidR="0035298F" w:rsidRDefault="00BC6217">
            <w:pPr>
              <w:spacing w:before="40" w:after="40" w:line="240" w:lineRule="auto"/>
            </w:pPr>
            <w:r>
              <w:rPr>
                <w:b/>
                <w:color w:val="FFFFFF"/>
                <w:sz w:val="22"/>
              </w:rPr>
              <w:t>Ảnh hưởng</w:t>
            </w:r>
          </w:p>
        </w:tc>
        <w:tc>
          <w:tcPr>
            <w:tcW w:w="2340" w:type="dxa"/>
            <w:shd w:val="clear" w:color="auto" w:fill="000000"/>
          </w:tcPr>
          <w:p w14:paraId="1A987CA2" w14:textId="77777777" w:rsidR="0035298F" w:rsidRDefault="00BC6217">
            <w:pPr>
              <w:spacing w:before="40" w:after="40" w:line="240" w:lineRule="auto"/>
            </w:pPr>
            <w:r>
              <w:rPr>
                <w:b/>
                <w:color w:val="FFFFFF"/>
                <w:sz w:val="22"/>
              </w:rPr>
              <w:t>Thái độ</w:t>
            </w:r>
          </w:p>
        </w:tc>
        <w:tc>
          <w:tcPr>
            <w:tcW w:w="2340" w:type="dxa"/>
            <w:shd w:val="clear" w:color="auto" w:fill="000000"/>
          </w:tcPr>
          <w:p w14:paraId="66F20F51" w14:textId="77777777" w:rsidR="0035298F" w:rsidRDefault="00BC6217">
            <w:pPr>
              <w:spacing w:before="40" w:after="40" w:line="240" w:lineRule="auto"/>
            </w:pPr>
            <w:r>
              <w:rPr>
                <w:b/>
                <w:color w:val="FFFFFF"/>
                <w:sz w:val="22"/>
              </w:rPr>
              <w:t>Rủi ro</w:t>
            </w:r>
          </w:p>
        </w:tc>
      </w:tr>
      <w:tr w:rsidR="0035298F" w14:paraId="4D444943" w14:textId="77777777">
        <w:tc>
          <w:tcPr>
            <w:tcW w:w="2340" w:type="dxa"/>
          </w:tcPr>
          <w:p w14:paraId="66352BB4" w14:textId="77777777" w:rsidR="0035298F" w:rsidRDefault="00BC6217">
            <w:pPr>
              <w:spacing w:before="40" w:after="40" w:line="240" w:lineRule="auto"/>
            </w:pPr>
            <w:r>
              <w:rPr>
                <w:sz w:val="22"/>
              </w:rPr>
              <w:t>VeXeRe (đối thủ chính)</w:t>
            </w:r>
          </w:p>
        </w:tc>
        <w:tc>
          <w:tcPr>
            <w:tcW w:w="2340" w:type="dxa"/>
          </w:tcPr>
          <w:p w14:paraId="20DA93A6" w14:textId="77777777" w:rsidR="0035298F" w:rsidRDefault="00BC6217">
            <w:pPr>
              <w:spacing w:before="40" w:after="40" w:line="240" w:lineRule="auto"/>
            </w:pPr>
            <w:r>
              <w:rPr>
                <w:sz w:val="22"/>
              </w:rPr>
              <w:t>CAO (tham chiếu phí/tính năng cho nhà xe)</w:t>
            </w:r>
          </w:p>
        </w:tc>
        <w:tc>
          <w:tcPr>
            <w:tcW w:w="2340" w:type="dxa"/>
          </w:tcPr>
          <w:p w14:paraId="7C5F196C" w14:textId="77777777" w:rsidR="0035298F" w:rsidRDefault="00BC6217">
            <w:pPr>
              <w:spacing w:before="40" w:after="40" w:line="240" w:lineRule="auto"/>
            </w:pPr>
            <w:r>
              <w:rPr>
                <w:sz w:val="22"/>
              </w:rPr>
              <w:t>Thù địch</w:t>
            </w:r>
          </w:p>
        </w:tc>
        <w:tc>
          <w:tcPr>
            <w:tcW w:w="2340" w:type="dxa"/>
          </w:tcPr>
          <w:p w14:paraId="675F476F" w14:textId="6098DBE6" w:rsidR="0035298F" w:rsidRDefault="00BC6217">
            <w:pPr>
              <w:spacing w:before="40" w:after="40" w:line="240" w:lineRule="auto"/>
            </w:pPr>
            <w:r>
              <w:rPr>
                <w:sz w:val="22"/>
              </w:rPr>
              <w:t xml:space="preserve">Nhà xe </w:t>
            </w:r>
            <w:r w:rsidR="00B141F1">
              <w:rPr>
                <w:sz w:val="22"/>
              </w:rPr>
              <w:t>dùng nhiều nền tảng</w:t>
            </w:r>
            <w:r>
              <w:rPr>
                <w:sz w:val="22"/>
              </w:rPr>
              <w:t xml:space="preserve"> rồi rời bỏ; FUD về tuân thủ</w:t>
            </w:r>
          </w:p>
        </w:tc>
      </w:tr>
      <w:tr w:rsidR="0035298F" w14:paraId="7D900044" w14:textId="77777777">
        <w:tc>
          <w:tcPr>
            <w:tcW w:w="2340" w:type="dxa"/>
          </w:tcPr>
          <w:p w14:paraId="4FBB644F" w14:textId="77777777" w:rsidR="0035298F" w:rsidRDefault="00BC6217">
            <w:pPr>
              <w:spacing w:before="40" w:after="40" w:line="240" w:lineRule="auto"/>
            </w:pPr>
            <w:r>
              <w:rPr>
                <w:sz w:val="22"/>
              </w:rPr>
              <w:t>FutaBus/Phương Trang</w:t>
            </w:r>
          </w:p>
        </w:tc>
        <w:tc>
          <w:tcPr>
            <w:tcW w:w="2340" w:type="dxa"/>
          </w:tcPr>
          <w:p w14:paraId="630403CA" w14:textId="77777777" w:rsidR="0035298F" w:rsidRDefault="00BC6217">
            <w:pPr>
              <w:spacing w:before="40" w:after="40" w:line="240" w:lineRule="auto"/>
            </w:pPr>
            <w:r>
              <w:rPr>
                <w:sz w:val="22"/>
              </w:rPr>
              <w:t>RẤT CAO (chiếm tuyến liên tỉnh lớn)</w:t>
            </w:r>
          </w:p>
        </w:tc>
        <w:tc>
          <w:tcPr>
            <w:tcW w:w="2340" w:type="dxa"/>
          </w:tcPr>
          <w:p w14:paraId="2C123519" w14:textId="77777777" w:rsidR="0035298F" w:rsidRDefault="00BC6217">
            <w:pPr>
              <w:spacing w:before="40" w:after="40" w:line="240" w:lineRule="auto"/>
            </w:pPr>
            <w:r>
              <w:rPr>
                <w:sz w:val="22"/>
              </w:rPr>
              <w:t>Kháng cự listing bên thứ ba</w:t>
            </w:r>
          </w:p>
        </w:tc>
        <w:tc>
          <w:tcPr>
            <w:tcW w:w="2340" w:type="dxa"/>
          </w:tcPr>
          <w:p w14:paraId="518BDC51" w14:textId="77777777" w:rsidR="0035298F" w:rsidRDefault="00BC6217">
            <w:pPr>
              <w:spacing w:before="40" w:after="40" w:line="240" w:lineRule="auto"/>
            </w:pPr>
            <w:r>
              <w:rPr>
                <w:sz w:val="22"/>
              </w:rPr>
              <w:t>FUTA từ chối = thiếu supply trên tuyến nam trung bộ</w:t>
            </w:r>
          </w:p>
        </w:tc>
      </w:tr>
      <w:tr w:rsidR="0035298F" w14:paraId="710B656F" w14:textId="77777777">
        <w:tc>
          <w:tcPr>
            <w:tcW w:w="2340" w:type="dxa"/>
          </w:tcPr>
          <w:p w14:paraId="18671FAD" w14:textId="77777777" w:rsidR="0035298F" w:rsidRDefault="00BC6217">
            <w:pPr>
              <w:spacing w:before="40" w:after="40" w:line="240" w:lineRule="auto"/>
            </w:pPr>
            <w:r>
              <w:rPr>
                <w:sz w:val="22"/>
              </w:rPr>
              <w:t>redBus Vietnam (MakeMyTrip)</w:t>
            </w:r>
          </w:p>
        </w:tc>
        <w:tc>
          <w:tcPr>
            <w:tcW w:w="2340" w:type="dxa"/>
          </w:tcPr>
          <w:p w14:paraId="4736E3C6" w14:textId="77777777" w:rsidR="0035298F" w:rsidRDefault="00BC6217">
            <w:pPr>
              <w:spacing w:before="40" w:after="40" w:line="240" w:lineRule="auto"/>
            </w:pPr>
            <w:r>
              <w:rPr>
                <w:sz w:val="22"/>
              </w:rPr>
              <w:t>TRUNG BÌNH-CAO (sâu vốn)</w:t>
            </w:r>
          </w:p>
        </w:tc>
        <w:tc>
          <w:tcPr>
            <w:tcW w:w="2340" w:type="dxa"/>
          </w:tcPr>
          <w:p w14:paraId="1FCCF80D" w14:textId="77777777" w:rsidR="0035298F" w:rsidRDefault="00BC6217">
            <w:pPr>
              <w:spacing w:before="40" w:after="40" w:line="240" w:lineRule="auto"/>
            </w:pPr>
            <w:r>
              <w:rPr>
                <w:sz w:val="22"/>
              </w:rPr>
              <w:t>Cạnh tranh</w:t>
            </w:r>
          </w:p>
        </w:tc>
        <w:tc>
          <w:tcPr>
            <w:tcW w:w="2340" w:type="dxa"/>
          </w:tcPr>
          <w:p w14:paraId="1554CB64" w14:textId="77777777" w:rsidR="0035298F" w:rsidRDefault="00BC6217">
            <w:pPr>
              <w:spacing w:before="40" w:after="40" w:line="240" w:lineRule="auto"/>
            </w:pPr>
            <w:r>
              <w:rPr>
                <w:sz w:val="22"/>
              </w:rPr>
              <w:t>Khuyến mãi 40%-off liên tục → lôi kéo khách nhạy giá</w:t>
            </w:r>
          </w:p>
        </w:tc>
      </w:tr>
      <w:tr w:rsidR="0035298F" w14:paraId="31B2769D" w14:textId="77777777">
        <w:tc>
          <w:tcPr>
            <w:tcW w:w="2340" w:type="dxa"/>
          </w:tcPr>
          <w:p w14:paraId="5D3F56AC" w14:textId="77777777" w:rsidR="0035298F" w:rsidRDefault="00BC6217">
            <w:pPr>
              <w:spacing w:before="40" w:after="40" w:line="240" w:lineRule="auto"/>
            </w:pPr>
            <w:r>
              <w:rPr>
                <w:sz w:val="22"/>
              </w:rPr>
              <w:t>Quản lý bến xe</w:t>
            </w:r>
          </w:p>
        </w:tc>
        <w:tc>
          <w:tcPr>
            <w:tcW w:w="2340" w:type="dxa"/>
          </w:tcPr>
          <w:p w14:paraId="61ECEE5B" w14:textId="77777777" w:rsidR="0035298F" w:rsidRDefault="00BC6217">
            <w:pPr>
              <w:spacing w:before="40" w:after="40" w:line="240" w:lineRule="auto"/>
            </w:pPr>
            <w:r>
              <w:rPr>
                <w:sz w:val="22"/>
              </w:rPr>
              <w:t>TRUNG BÌNH</w:t>
            </w:r>
          </w:p>
        </w:tc>
        <w:tc>
          <w:tcPr>
            <w:tcW w:w="2340" w:type="dxa"/>
          </w:tcPr>
          <w:p w14:paraId="59810C26" w14:textId="77777777" w:rsidR="0035298F" w:rsidRDefault="00BC6217">
            <w:pPr>
              <w:spacing w:before="40" w:after="40" w:line="240" w:lineRule="auto"/>
            </w:pPr>
            <w:r>
              <w:rPr>
                <w:sz w:val="22"/>
              </w:rPr>
              <w:t>Dè dặt (phòng vé mất hoa hồng)</w:t>
            </w:r>
          </w:p>
        </w:tc>
        <w:tc>
          <w:tcPr>
            <w:tcW w:w="2340" w:type="dxa"/>
          </w:tcPr>
          <w:p w14:paraId="46BBE7A5" w14:textId="77777777" w:rsidR="0035298F" w:rsidRDefault="00BC6217">
            <w:pPr>
              <w:spacing w:before="40" w:after="40" w:line="240" w:lineRule="auto"/>
            </w:pPr>
            <w:r>
              <w:rPr>
                <w:sz w:val="22"/>
              </w:rPr>
              <w:t>Bến xe từ chối QR = khách bị quay lại trên tuyến lớn</w:t>
            </w:r>
          </w:p>
        </w:tc>
      </w:tr>
      <w:tr w:rsidR="0035298F" w14:paraId="151BB75D" w14:textId="77777777">
        <w:tc>
          <w:tcPr>
            <w:tcW w:w="2340" w:type="dxa"/>
          </w:tcPr>
          <w:p w14:paraId="267D3E6D" w14:textId="77777777" w:rsidR="0035298F" w:rsidRDefault="00BC6217">
            <w:pPr>
              <w:spacing w:before="40" w:after="40" w:line="240" w:lineRule="auto"/>
            </w:pPr>
            <w:r>
              <w:rPr>
                <w:sz w:val="22"/>
              </w:rPr>
              <w:t>Khách du lịch nước ngoài</w:t>
            </w:r>
          </w:p>
        </w:tc>
        <w:tc>
          <w:tcPr>
            <w:tcW w:w="2340" w:type="dxa"/>
          </w:tcPr>
          <w:p w14:paraId="2DD0A9D3" w14:textId="77777777" w:rsidR="0035298F" w:rsidRDefault="00BC6217">
            <w:pPr>
              <w:spacing w:before="40" w:after="40" w:line="240" w:lineRule="auto"/>
            </w:pPr>
            <w:r>
              <w:rPr>
                <w:sz w:val="22"/>
              </w:rPr>
              <w:t>THẤP đơn lẻ, CAO danh tiếng</w:t>
            </w:r>
          </w:p>
        </w:tc>
        <w:tc>
          <w:tcPr>
            <w:tcW w:w="2340" w:type="dxa"/>
          </w:tcPr>
          <w:p w14:paraId="390FCF68" w14:textId="77777777" w:rsidR="0035298F" w:rsidRDefault="00BC6217">
            <w:pPr>
              <w:spacing w:before="40" w:after="40" w:line="240" w:lineRule="auto"/>
            </w:pPr>
            <w:r>
              <w:rPr>
                <w:sz w:val="22"/>
              </w:rPr>
              <w:t>Trung lập</w:t>
            </w:r>
          </w:p>
        </w:tc>
        <w:tc>
          <w:tcPr>
            <w:tcW w:w="2340" w:type="dxa"/>
          </w:tcPr>
          <w:p w14:paraId="2E9494C3" w14:textId="77777777" w:rsidR="0035298F" w:rsidRDefault="00BC6217">
            <w:pPr>
              <w:spacing w:before="40" w:after="40" w:line="240" w:lineRule="auto"/>
            </w:pPr>
            <w:r>
              <w:rPr>
                <w:sz w:val="22"/>
              </w:rPr>
              <w:t>Review tiếng Anh tiêu cực lan ra cộng đồng du lịch quốc tế</w:t>
            </w:r>
          </w:p>
        </w:tc>
      </w:tr>
      <w:tr w:rsidR="0035298F" w14:paraId="3B19FCF1" w14:textId="77777777">
        <w:tc>
          <w:tcPr>
            <w:tcW w:w="2340" w:type="dxa"/>
          </w:tcPr>
          <w:p w14:paraId="635618F0" w14:textId="77777777" w:rsidR="0035298F" w:rsidRDefault="00BC6217">
            <w:pPr>
              <w:spacing w:before="40" w:after="40" w:line="240" w:lineRule="auto"/>
            </w:pPr>
            <w:r>
              <w:rPr>
                <w:sz w:val="22"/>
              </w:rPr>
              <w:t>Nhà đầu tư</w:t>
            </w:r>
          </w:p>
        </w:tc>
        <w:tc>
          <w:tcPr>
            <w:tcW w:w="2340" w:type="dxa"/>
          </w:tcPr>
          <w:p w14:paraId="7907AB31" w14:textId="77777777" w:rsidR="0035298F" w:rsidRDefault="00BC6217">
            <w:pPr>
              <w:spacing w:before="40" w:after="40" w:line="240" w:lineRule="auto"/>
            </w:pPr>
            <w:r>
              <w:rPr>
                <w:sz w:val="22"/>
              </w:rPr>
              <w:t>CAO chiến lược</w:t>
            </w:r>
          </w:p>
        </w:tc>
        <w:tc>
          <w:tcPr>
            <w:tcW w:w="2340" w:type="dxa"/>
          </w:tcPr>
          <w:p w14:paraId="363F683E" w14:textId="77777777" w:rsidR="0035298F" w:rsidRDefault="00BC6217">
            <w:pPr>
              <w:spacing w:before="40" w:after="40" w:line="240" w:lineRule="auto"/>
            </w:pPr>
            <w:r>
              <w:rPr>
                <w:sz w:val="22"/>
              </w:rPr>
              <w:t>Hỗ trợ</w:t>
            </w:r>
          </w:p>
        </w:tc>
        <w:tc>
          <w:tcPr>
            <w:tcW w:w="2340" w:type="dxa"/>
          </w:tcPr>
          <w:p w14:paraId="398EECAA" w14:textId="77777777" w:rsidR="0035298F" w:rsidRDefault="00BC6217">
            <w:pPr>
              <w:spacing w:before="40" w:after="40" w:line="240" w:lineRule="auto"/>
            </w:pPr>
            <w:r>
              <w:rPr>
                <w:sz w:val="22"/>
              </w:rPr>
              <w:t>Vi phạm pháp lý trong due diligence = term sheet bị rút</w:t>
            </w:r>
          </w:p>
        </w:tc>
      </w:tr>
    </w:tbl>
    <w:p w14:paraId="6F097274" w14:textId="77777777" w:rsidR="0035298F" w:rsidRDefault="0035298F"/>
    <w:p w14:paraId="5878C23A" w14:textId="77777777" w:rsidR="0035298F" w:rsidRDefault="00BC6217">
      <w:pPr>
        <w:pStyle w:val="Heading2"/>
      </w:pPr>
      <w:bookmarkStart w:id="28" w:name="_Toc232625544"/>
      <w:bookmarkStart w:id="29" w:name="_Toc232625606"/>
      <w:r>
        <w:t>2.4 Top 5 bên quyết định sống còn</w:t>
      </w:r>
      <w:bookmarkEnd w:id="28"/>
      <w:bookmarkEnd w:id="29"/>
    </w:p>
    <w:p w14:paraId="2BC00F1A" w14:textId="77777777" w:rsidR="0035298F" w:rsidRDefault="00BC6217">
      <w:r>
        <w:t>1. Nhà xe lớn — Không có kho hàng → không có gì để bán. Một nhà xe lớn rời = mất 30-50% supply.</w:t>
      </w:r>
    </w:p>
    <w:p w14:paraId="02101EBB" w14:textId="77777777" w:rsidR="0035298F" w:rsidRDefault="00BC6217">
      <w:r>
        <w:t>2. Bộ GTVT — Có thể đóng nền tảng hoàn toàn. KYB license gate vừa là yêu cầu pháp lý vừa là lợi thế cạnh tranh.</w:t>
      </w:r>
    </w:p>
    <w:p w14:paraId="3F77ADF2" w14:textId="77777777" w:rsidR="0035298F" w:rsidRDefault="00BC6217">
      <w:r>
        <w:t>3. Hành khách nội địa (tập thể) — Động cơ nhu cầu. Một lỗi Tết = mất vĩnh viễn. Không có equity thương hiệu nào để đệm.</w:t>
      </w:r>
    </w:p>
    <w:p w14:paraId="6D58F7BA" w14:textId="1FE3E497" w:rsidR="0035298F" w:rsidRDefault="00BC6217">
      <w:r>
        <w:t xml:space="preserve">4. NAPAS/VietQR + MoMo — Hạ tầng thanh toán. VietQR </w:t>
      </w:r>
      <w:r w:rsidR="00B141F1">
        <w:t>thông báo tự động</w:t>
      </w:r>
      <w:r>
        <w:t xml:space="preserve"> fail im lặng = mất cả tiền và niềm tin.</w:t>
      </w:r>
    </w:p>
    <w:p w14:paraId="0924911C" w14:textId="0D675059" w:rsidR="0035298F" w:rsidRDefault="00BC6217">
      <w:r>
        <w:t xml:space="preserve">5. CTO / Tech Lead — Người duy nhất có thể thực thi </w:t>
      </w:r>
      <w:r w:rsidR="00B141F1">
        <w:t>nhật ký lỗi</w:t>
      </w:r>
      <w:r>
        <w:t xml:space="preserve"> rules, duy trì ledger immutability, đảm bảo chất lượng code.</w:t>
      </w:r>
    </w:p>
    <w:p w14:paraId="5ADFA06F" w14:textId="77777777" w:rsidR="0035298F" w:rsidRDefault="00BC6217">
      <w:pPr>
        <w:pStyle w:val="Heading2"/>
      </w:pPr>
      <w:bookmarkStart w:id="30" w:name="_Toc232625545"/>
      <w:bookmarkStart w:id="31" w:name="_Toc232625607"/>
      <w:r>
        <w:t>2.5 Bên liên quan đặc thù Việt Nam mà đội ngũ phương Tây thường bỏ sót</w:t>
      </w:r>
      <w:bookmarkEnd w:id="30"/>
      <w:bookmarkEnd w:id="31"/>
    </w:p>
    <w:p w14:paraId="501AA42E" w14:textId="77777777" w:rsidR="0035298F" w:rsidRDefault="00BC6217">
      <w:pPr>
        <w:pStyle w:val="ListBullet"/>
      </w:pPr>
      <w:r>
        <w:rPr>
          <w:b/>
        </w:rPr>
        <w:t>Thực thể độc lập thu phí bến bãi. Quyền phủ quyết nền tảng nào được hoạt động trong bến. Có thể từ chối mã QR.</w:t>
      </w:r>
      <w:r>
        <w:t xml:space="preserve">Quản lý bến xe (Bến xe): </w:t>
      </w:r>
    </w:p>
    <w:p w14:paraId="29195B18" w14:textId="77777777" w:rsidR="0035298F" w:rsidRDefault="00BC6217">
      <w:pPr>
        <w:pStyle w:val="ListBullet"/>
      </w:pPr>
      <w:r>
        <w:rPr>
          <w:b/>
        </w:rPr>
        <w:t>Phê duyệt tuyến là cấp tỉnh, không cấp quốc gia. Tuyến qua 3 tỉnh cần phê duyệt cả 3. Không có registry tập trung.</w:t>
      </w:r>
      <w:r>
        <w:t xml:space="preserve">Sở GTVT tỉnh (63 tỉnh): </w:t>
      </w:r>
    </w:p>
    <w:p w14:paraId="4CC86E27" w14:textId="77777777" w:rsidR="0035298F" w:rsidRDefault="00BC6217">
      <w:pPr>
        <w:pStyle w:val="ListBullet"/>
      </w:pPr>
      <w:r>
        <w:rPr>
          <w:b/>
        </w:rPr>
        <w:t>Nền tảng nhắn tin thống trị VN (100M+ user). Nhà xe nhỏ dùng Zalo, không dùng email. VeXeRe đã tích hợp booking trong Zalo.</w:t>
      </w:r>
      <w:r>
        <w:t xml:space="preserve">Zalo: </w:t>
      </w:r>
    </w:p>
    <w:p w14:paraId="40369E1E" w14:textId="77777777" w:rsidR="0035298F" w:rsidRDefault="00BC6217">
      <w:pPr>
        <w:pStyle w:val="ListBullet"/>
      </w:pPr>
      <w:r>
        <w:rPr>
          <w:b/>
        </w:rPr>
        <w:t>~20-30% chuyến liên tỉnh hoạt động không chính thức. Cho phép = rủi ro pháp lý; từ chối = thu hẹp nguồn cung.</w:t>
      </w:r>
      <w:r>
        <w:t xml:space="preserve">Nhà xe không giấy phép: </w:t>
      </w:r>
    </w:p>
    <w:p w14:paraId="0A5CB779" w14:textId="77777777" w:rsidR="0035298F" w:rsidRDefault="00BC6217">
      <w:r>
        <w:br w:type="page"/>
      </w:r>
    </w:p>
    <w:p w14:paraId="21F756E1" w14:textId="77777777" w:rsidR="0035298F" w:rsidRDefault="00BC6217">
      <w:pPr>
        <w:pStyle w:val="Heading1"/>
      </w:pPr>
      <w:bookmarkStart w:id="32" w:name="_Toc232625546"/>
      <w:bookmarkStart w:id="33" w:name="_Toc232625608"/>
      <w:r>
        <w:t>PHẦN 3: MA TRẬN RỦI RO</w:t>
      </w:r>
      <w:bookmarkEnd w:id="32"/>
      <w:bookmarkEnd w:id="33"/>
    </w:p>
    <w:p w14:paraId="28CCB8E0" w14:textId="77777777" w:rsidR="0035298F" w:rsidRDefault="00BC6217">
      <w:pPr>
        <w:pStyle w:val="Heading2"/>
      </w:pPr>
      <w:bookmarkStart w:id="34" w:name="_Toc232625547"/>
      <w:bookmarkStart w:id="35" w:name="_Toc232625609"/>
      <w:r>
        <w:t>3.1 Top 15 rủi ro xếp hạng theo Khả năng × Tác động</w:t>
      </w:r>
      <w:bookmarkEnd w:id="34"/>
      <w:bookmarkEnd w:id="35"/>
    </w:p>
    <w:tbl>
      <w:tblPr>
        <w:tblStyle w:val="TableGrid"/>
        <w:tblW w:w="0" w:type="auto"/>
        <w:tblLook w:val="04A0" w:firstRow="1" w:lastRow="0" w:firstColumn="1" w:lastColumn="0" w:noHBand="0" w:noVBand="1"/>
      </w:tblPr>
      <w:tblGrid>
        <w:gridCol w:w="1064"/>
        <w:gridCol w:w="3138"/>
        <w:gridCol w:w="1301"/>
        <w:gridCol w:w="1301"/>
        <w:gridCol w:w="1247"/>
        <w:gridCol w:w="1525"/>
      </w:tblGrid>
      <w:tr w:rsidR="0035298F" w14:paraId="0D3E34D9" w14:textId="77777777">
        <w:tc>
          <w:tcPr>
            <w:tcW w:w="1560" w:type="dxa"/>
            <w:shd w:val="clear" w:color="auto" w:fill="000000"/>
          </w:tcPr>
          <w:p w14:paraId="50DD399F" w14:textId="77777777" w:rsidR="0035298F" w:rsidRDefault="00BC6217">
            <w:pPr>
              <w:spacing w:before="40" w:after="40" w:line="240" w:lineRule="auto"/>
            </w:pPr>
            <w:r>
              <w:rPr>
                <w:b/>
                <w:color w:val="FFFFFF"/>
                <w:sz w:val="22"/>
              </w:rPr>
              <w:t>#</w:t>
            </w:r>
          </w:p>
        </w:tc>
        <w:tc>
          <w:tcPr>
            <w:tcW w:w="1560" w:type="dxa"/>
            <w:shd w:val="clear" w:color="auto" w:fill="000000"/>
          </w:tcPr>
          <w:p w14:paraId="51F87735" w14:textId="77777777" w:rsidR="0035298F" w:rsidRDefault="00BC6217">
            <w:pPr>
              <w:spacing w:before="40" w:after="40" w:line="240" w:lineRule="auto"/>
            </w:pPr>
            <w:r>
              <w:rPr>
                <w:b/>
                <w:color w:val="FFFFFF"/>
                <w:sz w:val="22"/>
              </w:rPr>
              <w:t>Rủi ro</w:t>
            </w:r>
          </w:p>
        </w:tc>
        <w:tc>
          <w:tcPr>
            <w:tcW w:w="1560" w:type="dxa"/>
            <w:shd w:val="clear" w:color="auto" w:fill="000000"/>
          </w:tcPr>
          <w:p w14:paraId="4401FC0D" w14:textId="77777777" w:rsidR="0035298F" w:rsidRDefault="00BC6217">
            <w:pPr>
              <w:spacing w:before="40" w:after="40" w:line="240" w:lineRule="auto"/>
            </w:pPr>
            <w:r>
              <w:rPr>
                <w:b/>
                <w:color w:val="FFFFFF"/>
                <w:sz w:val="22"/>
              </w:rPr>
              <w:t>Khả năng</w:t>
            </w:r>
          </w:p>
        </w:tc>
        <w:tc>
          <w:tcPr>
            <w:tcW w:w="1560" w:type="dxa"/>
            <w:shd w:val="clear" w:color="auto" w:fill="000000"/>
          </w:tcPr>
          <w:p w14:paraId="1B2F69B9" w14:textId="77777777" w:rsidR="0035298F" w:rsidRDefault="00BC6217">
            <w:pPr>
              <w:spacing w:before="40" w:after="40" w:line="240" w:lineRule="auto"/>
            </w:pPr>
            <w:r>
              <w:rPr>
                <w:b/>
                <w:color w:val="FFFFFF"/>
                <w:sz w:val="22"/>
              </w:rPr>
              <w:t>Tác động</w:t>
            </w:r>
          </w:p>
        </w:tc>
        <w:tc>
          <w:tcPr>
            <w:tcW w:w="1560" w:type="dxa"/>
            <w:shd w:val="clear" w:color="auto" w:fill="000000"/>
          </w:tcPr>
          <w:p w14:paraId="04F7A05F" w14:textId="77777777" w:rsidR="0035298F" w:rsidRDefault="00BC6217">
            <w:pPr>
              <w:spacing w:before="40" w:after="40" w:line="240" w:lineRule="auto"/>
            </w:pPr>
            <w:r>
              <w:rPr>
                <w:b/>
                <w:color w:val="FFFFFF"/>
                <w:sz w:val="22"/>
              </w:rPr>
              <w:t>Mức độ</w:t>
            </w:r>
          </w:p>
        </w:tc>
        <w:tc>
          <w:tcPr>
            <w:tcW w:w="1560" w:type="dxa"/>
            <w:shd w:val="clear" w:color="auto" w:fill="000000"/>
          </w:tcPr>
          <w:p w14:paraId="2AD01EE6" w14:textId="77777777" w:rsidR="0035298F" w:rsidRDefault="00BC6217">
            <w:pPr>
              <w:spacing w:before="40" w:after="40" w:line="240" w:lineRule="auto"/>
            </w:pPr>
            <w:r>
              <w:rPr>
                <w:b/>
                <w:color w:val="FFFFFF"/>
                <w:sz w:val="22"/>
              </w:rPr>
              <w:t>Giảm thiểu</w:t>
            </w:r>
          </w:p>
        </w:tc>
      </w:tr>
      <w:tr w:rsidR="0035298F" w14:paraId="0A8DEC62" w14:textId="77777777">
        <w:tc>
          <w:tcPr>
            <w:tcW w:w="1560" w:type="dxa"/>
          </w:tcPr>
          <w:p w14:paraId="267E33C3" w14:textId="77777777" w:rsidR="0035298F" w:rsidRDefault="00BC6217">
            <w:pPr>
              <w:spacing w:before="40" w:after="40" w:line="240" w:lineRule="auto"/>
            </w:pPr>
            <w:r>
              <w:rPr>
                <w:sz w:val="22"/>
              </w:rPr>
              <w:t>1</w:t>
            </w:r>
          </w:p>
        </w:tc>
        <w:tc>
          <w:tcPr>
            <w:tcW w:w="1560" w:type="dxa"/>
          </w:tcPr>
          <w:p w14:paraId="52948BE4" w14:textId="77777777" w:rsidR="0035298F" w:rsidRDefault="00BC6217">
            <w:pPr>
              <w:spacing w:before="40" w:after="40" w:line="240" w:lineRule="auto"/>
            </w:pPr>
            <w:r>
              <w:rPr>
                <w:sz w:val="22"/>
              </w:rPr>
              <w:t>[VN] Vận hành mô hình thanh toán tập trung không có giấy phép SBV (NĐ 52/2024)</w:t>
            </w:r>
          </w:p>
        </w:tc>
        <w:tc>
          <w:tcPr>
            <w:tcW w:w="1560" w:type="dxa"/>
          </w:tcPr>
          <w:p w14:paraId="27C791AE" w14:textId="77777777" w:rsidR="0035298F" w:rsidRDefault="00BC6217">
            <w:pPr>
              <w:spacing w:before="40" w:after="40" w:line="240" w:lineRule="auto"/>
            </w:pPr>
            <w:r>
              <w:rPr>
                <w:sz w:val="22"/>
              </w:rPr>
              <w:t>CHẮC CHẮN</w:t>
            </w:r>
          </w:p>
        </w:tc>
        <w:tc>
          <w:tcPr>
            <w:tcW w:w="1560" w:type="dxa"/>
          </w:tcPr>
          <w:p w14:paraId="2E2C909C" w14:textId="77777777" w:rsidR="0035298F" w:rsidRDefault="00BC6217">
            <w:pPr>
              <w:spacing w:before="40" w:after="40" w:line="240" w:lineRule="auto"/>
            </w:pPr>
            <w:r>
              <w:rPr>
                <w:sz w:val="22"/>
              </w:rPr>
              <w:t>NGUY HIỂM</w:t>
            </w:r>
          </w:p>
        </w:tc>
        <w:tc>
          <w:tcPr>
            <w:tcW w:w="1560" w:type="dxa"/>
          </w:tcPr>
          <w:p w14:paraId="7EB486B0" w14:textId="77777777" w:rsidR="0035298F" w:rsidRDefault="00BC6217">
            <w:pPr>
              <w:spacing w:before="40" w:after="40" w:line="240" w:lineRule="auto"/>
            </w:pPr>
            <w:r>
              <w:rPr>
                <w:sz w:val="22"/>
              </w:rPr>
              <w:t>NGUY HIỂM</w:t>
            </w:r>
          </w:p>
        </w:tc>
        <w:tc>
          <w:tcPr>
            <w:tcW w:w="1560" w:type="dxa"/>
          </w:tcPr>
          <w:p w14:paraId="6E9FFBDB" w14:textId="3D772761" w:rsidR="0035298F" w:rsidRDefault="00BC6217">
            <w:pPr>
              <w:spacing w:before="40" w:after="40" w:line="240" w:lineRule="auto"/>
            </w:pPr>
            <w:r>
              <w:rPr>
                <w:sz w:val="22"/>
              </w:rPr>
              <w:t xml:space="preserve">Tái cấu trúc sang </w:t>
            </w:r>
            <w:r w:rsidR="00B141F1">
              <w:rPr>
                <w:sz w:val="22"/>
              </w:rPr>
              <w:t>thanh toán tách nguồn</w:t>
            </w:r>
            <w:r>
              <w:rPr>
                <w:sz w:val="22"/>
              </w:rPr>
              <w:t>. Quyết định trước mọi khóa thanh toán thực.</w:t>
            </w:r>
          </w:p>
        </w:tc>
      </w:tr>
      <w:tr w:rsidR="0035298F" w14:paraId="55439DB8" w14:textId="77777777">
        <w:tc>
          <w:tcPr>
            <w:tcW w:w="1560" w:type="dxa"/>
          </w:tcPr>
          <w:p w14:paraId="01B22DC4" w14:textId="77777777" w:rsidR="0035298F" w:rsidRDefault="00BC6217">
            <w:pPr>
              <w:spacing w:before="40" w:after="40" w:line="240" w:lineRule="auto"/>
            </w:pPr>
            <w:r>
              <w:rPr>
                <w:sz w:val="22"/>
              </w:rPr>
              <w:t>2</w:t>
            </w:r>
          </w:p>
        </w:tc>
        <w:tc>
          <w:tcPr>
            <w:tcW w:w="1560" w:type="dxa"/>
          </w:tcPr>
          <w:p w14:paraId="2B927A97" w14:textId="77777777" w:rsidR="0035298F" w:rsidRDefault="00BC6217">
            <w:pPr>
              <w:spacing w:before="40" w:after="40" w:line="240" w:lineRule="auto"/>
            </w:pPr>
            <w:r>
              <w:rPr>
                <w:sz w:val="22"/>
              </w:rPr>
              <w:t>[VN] Thiếu đăng ký sàn TMĐT (NĐ 52/2013 + 85/2021)</w:t>
            </w:r>
          </w:p>
        </w:tc>
        <w:tc>
          <w:tcPr>
            <w:tcW w:w="1560" w:type="dxa"/>
          </w:tcPr>
          <w:p w14:paraId="2D75CA27" w14:textId="77777777" w:rsidR="0035298F" w:rsidRDefault="00BC6217">
            <w:pPr>
              <w:spacing w:before="40" w:after="40" w:line="240" w:lineRule="auto"/>
            </w:pPr>
            <w:r>
              <w:rPr>
                <w:sz w:val="22"/>
              </w:rPr>
              <w:t>CAO</w:t>
            </w:r>
          </w:p>
        </w:tc>
        <w:tc>
          <w:tcPr>
            <w:tcW w:w="1560" w:type="dxa"/>
          </w:tcPr>
          <w:p w14:paraId="1AD8F5BD" w14:textId="77777777" w:rsidR="0035298F" w:rsidRDefault="00BC6217">
            <w:pPr>
              <w:spacing w:before="40" w:after="40" w:line="240" w:lineRule="auto"/>
            </w:pPr>
            <w:r>
              <w:rPr>
                <w:sz w:val="22"/>
              </w:rPr>
              <w:t>CAO</w:t>
            </w:r>
          </w:p>
        </w:tc>
        <w:tc>
          <w:tcPr>
            <w:tcW w:w="1560" w:type="dxa"/>
          </w:tcPr>
          <w:p w14:paraId="105816A6" w14:textId="77777777" w:rsidR="0035298F" w:rsidRDefault="00BC6217">
            <w:pPr>
              <w:spacing w:before="40" w:after="40" w:line="240" w:lineRule="auto"/>
            </w:pPr>
            <w:r>
              <w:rPr>
                <w:sz w:val="22"/>
              </w:rPr>
              <w:t>CAO</w:t>
            </w:r>
          </w:p>
        </w:tc>
        <w:tc>
          <w:tcPr>
            <w:tcW w:w="1560" w:type="dxa"/>
          </w:tcPr>
          <w:p w14:paraId="1E69A09E" w14:textId="77777777" w:rsidR="0035298F" w:rsidRDefault="00BC6217">
            <w:pPr>
              <w:spacing w:before="40" w:after="40" w:line="240" w:lineRule="auto"/>
            </w:pPr>
            <w:r>
              <w:rPr>
                <w:sz w:val="22"/>
              </w:rPr>
              <w:t>Bổ sung VSIC 2025, đăng ký online.gov.vn. Cần rules of operation, ToS, privacy policy.</w:t>
            </w:r>
          </w:p>
        </w:tc>
      </w:tr>
      <w:tr w:rsidR="0035298F" w14:paraId="5164A945" w14:textId="77777777">
        <w:tc>
          <w:tcPr>
            <w:tcW w:w="1560" w:type="dxa"/>
          </w:tcPr>
          <w:p w14:paraId="1E069142" w14:textId="77777777" w:rsidR="0035298F" w:rsidRDefault="00BC6217">
            <w:pPr>
              <w:spacing w:before="40" w:after="40" w:line="240" w:lineRule="auto"/>
            </w:pPr>
            <w:r>
              <w:rPr>
                <w:sz w:val="22"/>
              </w:rPr>
              <w:t>3</w:t>
            </w:r>
          </w:p>
        </w:tc>
        <w:tc>
          <w:tcPr>
            <w:tcW w:w="1560" w:type="dxa"/>
          </w:tcPr>
          <w:p w14:paraId="7CFF5CA7" w14:textId="77777777" w:rsidR="0035298F" w:rsidRDefault="00BC6217">
            <w:pPr>
              <w:spacing w:before="40" w:after="40" w:line="240" w:lineRule="auto"/>
            </w:pPr>
            <w:r>
              <w:rPr>
                <w:sz w:val="22"/>
              </w:rPr>
              <w:t>PSP refund chưa triển khai</w:t>
            </w:r>
          </w:p>
        </w:tc>
        <w:tc>
          <w:tcPr>
            <w:tcW w:w="1560" w:type="dxa"/>
          </w:tcPr>
          <w:p w14:paraId="6B925E0A" w14:textId="77777777" w:rsidR="0035298F" w:rsidRDefault="00BC6217">
            <w:pPr>
              <w:spacing w:before="40" w:after="40" w:line="240" w:lineRule="auto"/>
            </w:pPr>
            <w:r>
              <w:rPr>
                <w:sz w:val="22"/>
              </w:rPr>
              <w:t>CHẮC CHẮN</w:t>
            </w:r>
          </w:p>
        </w:tc>
        <w:tc>
          <w:tcPr>
            <w:tcW w:w="1560" w:type="dxa"/>
          </w:tcPr>
          <w:p w14:paraId="692E8AB5" w14:textId="77777777" w:rsidR="0035298F" w:rsidRDefault="00BC6217">
            <w:pPr>
              <w:spacing w:before="40" w:after="40" w:line="240" w:lineRule="auto"/>
            </w:pPr>
            <w:r>
              <w:rPr>
                <w:sz w:val="22"/>
              </w:rPr>
              <w:t>CAO</w:t>
            </w:r>
          </w:p>
        </w:tc>
        <w:tc>
          <w:tcPr>
            <w:tcW w:w="1560" w:type="dxa"/>
          </w:tcPr>
          <w:p w14:paraId="398C434E" w14:textId="77777777" w:rsidR="0035298F" w:rsidRDefault="00BC6217">
            <w:pPr>
              <w:spacing w:before="40" w:after="40" w:line="240" w:lineRule="auto"/>
            </w:pPr>
            <w:r>
              <w:rPr>
                <w:sz w:val="22"/>
              </w:rPr>
              <w:t>CAO</w:t>
            </w:r>
          </w:p>
        </w:tc>
        <w:tc>
          <w:tcPr>
            <w:tcW w:w="1560" w:type="dxa"/>
          </w:tcPr>
          <w:p w14:paraId="54FEE359" w14:textId="68EE9836" w:rsidR="0035298F" w:rsidRDefault="00BC6217">
            <w:pPr>
              <w:spacing w:before="40" w:after="40" w:line="240" w:lineRule="auto"/>
            </w:pPr>
            <w:r>
              <w:rPr>
                <w:sz w:val="22"/>
              </w:rPr>
              <w:t xml:space="preserve">Triển khai MoMo + VNPay refund API trước </w:t>
            </w:r>
            <w:r w:rsidR="00B141F1">
              <w:rPr>
                <w:sz w:val="22"/>
              </w:rPr>
              <w:t>ra mắt</w:t>
            </w:r>
            <w:r>
              <w:rPr>
                <w:sz w:val="22"/>
              </w:rPr>
              <w:t>.</w:t>
            </w:r>
          </w:p>
        </w:tc>
      </w:tr>
      <w:tr w:rsidR="0035298F" w14:paraId="6E7F61DC" w14:textId="77777777">
        <w:tc>
          <w:tcPr>
            <w:tcW w:w="1560" w:type="dxa"/>
          </w:tcPr>
          <w:p w14:paraId="1DBE910A" w14:textId="77777777" w:rsidR="0035298F" w:rsidRDefault="00BC6217">
            <w:pPr>
              <w:spacing w:before="40" w:after="40" w:line="240" w:lineRule="auto"/>
            </w:pPr>
            <w:r>
              <w:rPr>
                <w:sz w:val="22"/>
              </w:rPr>
              <w:t>4</w:t>
            </w:r>
          </w:p>
        </w:tc>
        <w:tc>
          <w:tcPr>
            <w:tcW w:w="1560" w:type="dxa"/>
          </w:tcPr>
          <w:p w14:paraId="32CEDF5C" w14:textId="77777777" w:rsidR="0035298F" w:rsidRDefault="00BC6217">
            <w:pPr>
              <w:spacing w:before="40" w:after="40" w:line="240" w:lineRule="auto"/>
            </w:pPr>
            <w:r>
              <w:rPr>
                <w:sz w:val="22"/>
              </w:rPr>
              <w:t>Đỉnh Tết (10-20x volume) phá hệ thống</w:t>
            </w:r>
          </w:p>
        </w:tc>
        <w:tc>
          <w:tcPr>
            <w:tcW w:w="1560" w:type="dxa"/>
          </w:tcPr>
          <w:p w14:paraId="455BA523" w14:textId="77777777" w:rsidR="0035298F" w:rsidRDefault="00BC6217">
            <w:pPr>
              <w:spacing w:before="40" w:after="40" w:line="240" w:lineRule="auto"/>
            </w:pPr>
            <w:r>
              <w:rPr>
                <w:sz w:val="22"/>
              </w:rPr>
              <w:t>CAO</w:t>
            </w:r>
          </w:p>
        </w:tc>
        <w:tc>
          <w:tcPr>
            <w:tcW w:w="1560" w:type="dxa"/>
          </w:tcPr>
          <w:p w14:paraId="67DB0BF3" w14:textId="77777777" w:rsidR="0035298F" w:rsidRDefault="00BC6217">
            <w:pPr>
              <w:spacing w:before="40" w:after="40" w:line="240" w:lineRule="auto"/>
            </w:pPr>
            <w:r>
              <w:rPr>
                <w:sz w:val="22"/>
              </w:rPr>
              <w:t>CAO</w:t>
            </w:r>
          </w:p>
        </w:tc>
        <w:tc>
          <w:tcPr>
            <w:tcW w:w="1560" w:type="dxa"/>
          </w:tcPr>
          <w:p w14:paraId="59665A1E" w14:textId="77777777" w:rsidR="0035298F" w:rsidRDefault="00BC6217">
            <w:pPr>
              <w:spacing w:before="40" w:after="40" w:line="240" w:lineRule="auto"/>
            </w:pPr>
            <w:r>
              <w:rPr>
                <w:sz w:val="22"/>
              </w:rPr>
              <w:t>CAO</w:t>
            </w:r>
          </w:p>
        </w:tc>
        <w:tc>
          <w:tcPr>
            <w:tcW w:w="1560" w:type="dxa"/>
          </w:tcPr>
          <w:p w14:paraId="469C1FDE" w14:textId="77777777" w:rsidR="0035298F" w:rsidRDefault="00BC6217">
            <w:pPr>
              <w:spacing w:before="40" w:after="40" w:line="240" w:lineRule="auto"/>
            </w:pPr>
            <w:r>
              <w:rPr>
                <w:sz w:val="22"/>
              </w:rPr>
              <w:t>Load test 2,000+ concurrent booking; PgBouncer prerequisite; pre-provision Redis.</w:t>
            </w:r>
          </w:p>
        </w:tc>
      </w:tr>
      <w:tr w:rsidR="0035298F" w14:paraId="43460396" w14:textId="77777777">
        <w:tc>
          <w:tcPr>
            <w:tcW w:w="1560" w:type="dxa"/>
          </w:tcPr>
          <w:p w14:paraId="27DA2970" w14:textId="77777777" w:rsidR="0035298F" w:rsidRDefault="00BC6217">
            <w:pPr>
              <w:spacing w:before="40" w:after="40" w:line="240" w:lineRule="auto"/>
            </w:pPr>
            <w:r>
              <w:rPr>
                <w:sz w:val="22"/>
              </w:rPr>
              <w:t>5</w:t>
            </w:r>
          </w:p>
        </w:tc>
        <w:tc>
          <w:tcPr>
            <w:tcW w:w="1560" w:type="dxa"/>
          </w:tcPr>
          <w:p w14:paraId="7774728B" w14:textId="77777777" w:rsidR="0035298F" w:rsidRDefault="00BC6217">
            <w:pPr>
              <w:spacing w:before="40" w:after="40" w:line="240" w:lineRule="auto"/>
            </w:pPr>
            <w:r>
              <w:rPr>
                <w:sz w:val="22"/>
              </w:rPr>
              <w:t>[VN] Vi phạm PDPL 2023 (chuyển dữ liệu xuyên biên giới sang SG)</w:t>
            </w:r>
          </w:p>
        </w:tc>
        <w:tc>
          <w:tcPr>
            <w:tcW w:w="1560" w:type="dxa"/>
          </w:tcPr>
          <w:p w14:paraId="495B3BED" w14:textId="77777777" w:rsidR="0035298F" w:rsidRDefault="00BC6217">
            <w:pPr>
              <w:spacing w:before="40" w:after="40" w:line="240" w:lineRule="auto"/>
            </w:pPr>
            <w:r>
              <w:rPr>
                <w:sz w:val="22"/>
              </w:rPr>
              <w:t>TRUNG BÌNH</w:t>
            </w:r>
          </w:p>
        </w:tc>
        <w:tc>
          <w:tcPr>
            <w:tcW w:w="1560" w:type="dxa"/>
          </w:tcPr>
          <w:p w14:paraId="4C16CFA2" w14:textId="77777777" w:rsidR="0035298F" w:rsidRDefault="00BC6217">
            <w:pPr>
              <w:spacing w:before="40" w:after="40" w:line="240" w:lineRule="auto"/>
            </w:pPr>
            <w:r>
              <w:rPr>
                <w:sz w:val="22"/>
              </w:rPr>
              <w:t>CAO</w:t>
            </w:r>
          </w:p>
        </w:tc>
        <w:tc>
          <w:tcPr>
            <w:tcW w:w="1560" w:type="dxa"/>
          </w:tcPr>
          <w:p w14:paraId="22286035" w14:textId="77777777" w:rsidR="0035298F" w:rsidRDefault="00BC6217">
            <w:pPr>
              <w:spacing w:before="40" w:after="40" w:line="240" w:lineRule="auto"/>
            </w:pPr>
            <w:r>
              <w:rPr>
                <w:sz w:val="22"/>
              </w:rPr>
              <w:t>CAO</w:t>
            </w:r>
          </w:p>
        </w:tc>
        <w:tc>
          <w:tcPr>
            <w:tcW w:w="1560" w:type="dxa"/>
          </w:tcPr>
          <w:p w14:paraId="01FF8961" w14:textId="77777777" w:rsidR="0035298F" w:rsidRDefault="00BC6217">
            <w:pPr>
              <w:spacing w:before="40" w:after="40" w:line="240" w:lineRule="auto"/>
            </w:pPr>
            <w:r>
              <w:rPr>
                <w:sz w:val="22"/>
              </w:rPr>
              <w:t>Hoàn thành DPIA; bổ sung data residency trong Privacy Policy; tạo breach runbook 72h.</w:t>
            </w:r>
          </w:p>
        </w:tc>
      </w:tr>
      <w:tr w:rsidR="0035298F" w14:paraId="54CD1158" w14:textId="77777777">
        <w:tc>
          <w:tcPr>
            <w:tcW w:w="1560" w:type="dxa"/>
          </w:tcPr>
          <w:p w14:paraId="700477EB" w14:textId="77777777" w:rsidR="0035298F" w:rsidRDefault="00BC6217">
            <w:pPr>
              <w:spacing w:before="40" w:after="40" w:line="240" w:lineRule="auto"/>
            </w:pPr>
            <w:r>
              <w:rPr>
                <w:sz w:val="22"/>
              </w:rPr>
              <w:t>6</w:t>
            </w:r>
          </w:p>
        </w:tc>
        <w:tc>
          <w:tcPr>
            <w:tcW w:w="1560" w:type="dxa"/>
          </w:tcPr>
          <w:p w14:paraId="76796ED3" w14:textId="77777777" w:rsidR="0035298F" w:rsidRDefault="00BC6217">
            <w:pPr>
              <w:spacing w:before="40" w:after="40" w:line="240" w:lineRule="auto"/>
            </w:pPr>
            <w:r>
              <w:rPr>
                <w:sz w:val="22"/>
              </w:rPr>
              <w:t>Không có kênh hỗ trợ khách hàng</w:t>
            </w:r>
          </w:p>
        </w:tc>
        <w:tc>
          <w:tcPr>
            <w:tcW w:w="1560" w:type="dxa"/>
          </w:tcPr>
          <w:p w14:paraId="2B9D899E" w14:textId="77777777" w:rsidR="0035298F" w:rsidRDefault="00BC6217">
            <w:pPr>
              <w:spacing w:before="40" w:after="40" w:line="240" w:lineRule="auto"/>
            </w:pPr>
            <w:r>
              <w:rPr>
                <w:sz w:val="22"/>
              </w:rPr>
              <w:t>CHẮC CHẮN</w:t>
            </w:r>
          </w:p>
        </w:tc>
        <w:tc>
          <w:tcPr>
            <w:tcW w:w="1560" w:type="dxa"/>
          </w:tcPr>
          <w:p w14:paraId="55B53AB4" w14:textId="77777777" w:rsidR="0035298F" w:rsidRDefault="00BC6217">
            <w:pPr>
              <w:spacing w:before="40" w:after="40" w:line="240" w:lineRule="auto"/>
            </w:pPr>
            <w:r>
              <w:rPr>
                <w:sz w:val="22"/>
              </w:rPr>
              <w:t>CAO</w:t>
            </w:r>
          </w:p>
        </w:tc>
        <w:tc>
          <w:tcPr>
            <w:tcW w:w="1560" w:type="dxa"/>
          </w:tcPr>
          <w:p w14:paraId="2499F019" w14:textId="77777777" w:rsidR="0035298F" w:rsidRDefault="00BC6217">
            <w:pPr>
              <w:spacing w:before="40" w:after="40" w:line="240" w:lineRule="auto"/>
            </w:pPr>
            <w:r>
              <w:rPr>
                <w:sz w:val="22"/>
              </w:rPr>
              <w:t>CAO</w:t>
            </w:r>
          </w:p>
        </w:tc>
        <w:tc>
          <w:tcPr>
            <w:tcW w:w="1560" w:type="dxa"/>
          </w:tcPr>
          <w:p w14:paraId="409CA75A" w14:textId="77777777" w:rsidR="0035298F" w:rsidRDefault="00BC6217">
            <w:pPr>
              <w:spacing w:before="40" w:after="40" w:line="240" w:lineRule="auto"/>
            </w:pPr>
            <w:r>
              <w:rPr>
                <w:sz w:val="22"/>
              </w:rPr>
              <w:t>Minimum viable: email trên vé + Contact Support link → Zalo OA.</w:t>
            </w:r>
          </w:p>
        </w:tc>
      </w:tr>
      <w:tr w:rsidR="0035298F" w14:paraId="28F26BB3" w14:textId="77777777">
        <w:tc>
          <w:tcPr>
            <w:tcW w:w="1560" w:type="dxa"/>
          </w:tcPr>
          <w:p w14:paraId="5A1F3B27" w14:textId="77777777" w:rsidR="0035298F" w:rsidRDefault="00BC6217">
            <w:pPr>
              <w:spacing w:before="40" w:after="40" w:line="240" w:lineRule="auto"/>
            </w:pPr>
            <w:r>
              <w:rPr>
                <w:sz w:val="22"/>
              </w:rPr>
              <w:t>7</w:t>
            </w:r>
          </w:p>
        </w:tc>
        <w:tc>
          <w:tcPr>
            <w:tcW w:w="1560" w:type="dxa"/>
          </w:tcPr>
          <w:p w14:paraId="7B2D2D5E" w14:textId="77777777" w:rsidR="0035298F" w:rsidRDefault="00BC6217">
            <w:pPr>
              <w:spacing w:before="40" w:after="40" w:line="240" w:lineRule="auto"/>
            </w:pPr>
            <w:r>
              <w:rPr>
                <w:sz w:val="22"/>
              </w:rPr>
              <w:t>Con gà-quả trứng: không nhà xe = không chuyến = không khách</w:t>
            </w:r>
          </w:p>
        </w:tc>
        <w:tc>
          <w:tcPr>
            <w:tcW w:w="1560" w:type="dxa"/>
          </w:tcPr>
          <w:p w14:paraId="0F326610" w14:textId="77777777" w:rsidR="0035298F" w:rsidRDefault="00BC6217">
            <w:pPr>
              <w:spacing w:before="40" w:after="40" w:line="240" w:lineRule="auto"/>
            </w:pPr>
            <w:r>
              <w:rPr>
                <w:sz w:val="22"/>
              </w:rPr>
              <w:t>CAO</w:t>
            </w:r>
          </w:p>
        </w:tc>
        <w:tc>
          <w:tcPr>
            <w:tcW w:w="1560" w:type="dxa"/>
          </w:tcPr>
          <w:p w14:paraId="1B82317B" w14:textId="77777777" w:rsidR="0035298F" w:rsidRDefault="00BC6217">
            <w:pPr>
              <w:spacing w:before="40" w:after="40" w:line="240" w:lineRule="auto"/>
            </w:pPr>
            <w:r>
              <w:rPr>
                <w:sz w:val="22"/>
              </w:rPr>
              <w:t>CAO</w:t>
            </w:r>
          </w:p>
        </w:tc>
        <w:tc>
          <w:tcPr>
            <w:tcW w:w="1560" w:type="dxa"/>
          </w:tcPr>
          <w:p w14:paraId="6CB101F7" w14:textId="77777777" w:rsidR="0035298F" w:rsidRDefault="00BC6217">
            <w:pPr>
              <w:spacing w:before="40" w:after="40" w:line="240" w:lineRule="auto"/>
            </w:pPr>
            <w:r>
              <w:rPr>
                <w:sz w:val="22"/>
              </w:rPr>
              <w:t>CAO</w:t>
            </w:r>
          </w:p>
        </w:tc>
        <w:tc>
          <w:tcPr>
            <w:tcW w:w="1560" w:type="dxa"/>
          </w:tcPr>
          <w:p w14:paraId="5DA5491B" w14:textId="26061920" w:rsidR="0035298F" w:rsidRDefault="00B141F1">
            <w:pPr>
              <w:spacing w:before="40" w:after="40" w:line="240" w:lineRule="auto"/>
            </w:pPr>
            <w:r>
              <w:rPr>
                <w:sz w:val="22"/>
              </w:rPr>
              <w:t>Ngưỡng dừng</w:t>
            </w:r>
            <w:r w:rsidR="00BC6217">
              <w:rPr>
                <w:sz w:val="22"/>
              </w:rPr>
              <w:t xml:space="preserve"> 30 ngày. Bắt đầu hyper-local. Seed 10 nhà xe đầu tiên với </w:t>
            </w:r>
            <w:r>
              <w:rPr>
                <w:sz w:val="22"/>
              </w:rPr>
              <w:t>hỗ trợ tận tay</w:t>
            </w:r>
            <w:r w:rsidR="00BC6217">
              <w:rPr>
                <w:sz w:val="22"/>
              </w:rPr>
              <w:t>.</w:t>
            </w:r>
          </w:p>
        </w:tc>
      </w:tr>
      <w:tr w:rsidR="0035298F" w14:paraId="0F387352" w14:textId="77777777">
        <w:tc>
          <w:tcPr>
            <w:tcW w:w="1560" w:type="dxa"/>
          </w:tcPr>
          <w:p w14:paraId="771A722A" w14:textId="77777777" w:rsidR="0035298F" w:rsidRDefault="00BC6217">
            <w:pPr>
              <w:spacing w:before="40" w:after="40" w:line="240" w:lineRule="auto"/>
            </w:pPr>
            <w:r>
              <w:rPr>
                <w:sz w:val="22"/>
              </w:rPr>
              <w:t>8</w:t>
            </w:r>
          </w:p>
        </w:tc>
        <w:tc>
          <w:tcPr>
            <w:tcW w:w="1560" w:type="dxa"/>
          </w:tcPr>
          <w:p w14:paraId="4C9AA1AE" w14:textId="77777777" w:rsidR="0035298F" w:rsidRDefault="00BC6217">
            <w:pPr>
              <w:spacing w:before="40" w:after="40" w:line="240" w:lineRule="auto"/>
            </w:pPr>
            <w:r>
              <w:rPr>
                <w:sz w:val="22"/>
              </w:rPr>
              <w:t>VietQR đối soát thanh toán fail (memo truncation, user nhập sai)</w:t>
            </w:r>
          </w:p>
        </w:tc>
        <w:tc>
          <w:tcPr>
            <w:tcW w:w="1560" w:type="dxa"/>
          </w:tcPr>
          <w:p w14:paraId="633963C1" w14:textId="77777777" w:rsidR="0035298F" w:rsidRDefault="00BC6217">
            <w:pPr>
              <w:spacing w:before="40" w:after="40" w:line="240" w:lineRule="auto"/>
            </w:pPr>
            <w:r>
              <w:rPr>
                <w:sz w:val="22"/>
              </w:rPr>
              <w:t>CAO</w:t>
            </w:r>
          </w:p>
        </w:tc>
        <w:tc>
          <w:tcPr>
            <w:tcW w:w="1560" w:type="dxa"/>
          </w:tcPr>
          <w:p w14:paraId="2BB4D142" w14:textId="77777777" w:rsidR="0035298F" w:rsidRDefault="00BC6217">
            <w:pPr>
              <w:spacing w:before="40" w:after="40" w:line="240" w:lineRule="auto"/>
            </w:pPr>
            <w:r>
              <w:rPr>
                <w:sz w:val="22"/>
              </w:rPr>
              <w:t>CAO</w:t>
            </w:r>
          </w:p>
        </w:tc>
        <w:tc>
          <w:tcPr>
            <w:tcW w:w="1560" w:type="dxa"/>
          </w:tcPr>
          <w:p w14:paraId="52CCAB44" w14:textId="77777777" w:rsidR="0035298F" w:rsidRDefault="00BC6217">
            <w:pPr>
              <w:spacing w:before="40" w:after="40" w:line="240" w:lineRule="auto"/>
            </w:pPr>
            <w:r>
              <w:rPr>
                <w:sz w:val="22"/>
              </w:rPr>
              <w:t>CAO</w:t>
            </w:r>
          </w:p>
        </w:tc>
        <w:tc>
          <w:tcPr>
            <w:tcW w:w="1560" w:type="dxa"/>
          </w:tcPr>
          <w:p w14:paraId="10D324D3" w14:textId="7A0BE462" w:rsidR="0035298F" w:rsidRDefault="00BC6217">
            <w:pPr>
              <w:spacing w:before="40" w:after="40" w:line="240" w:lineRule="auto"/>
            </w:pPr>
            <w:r>
              <w:rPr>
                <w:sz w:val="22"/>
              </w:rPr>
              <w:t xml:space="preserve">orderRef dưới 25 ký tự; xây dashboard đối soát admin; recon </w:t>
            </w:r>
            <w:r w:rsidR="00B141F1">
              <w:rPr>
                <w:sz w:val="22"/>
              </w:rPr>
              <w:t>đối soát tự động</w:t>
            </w:r>
            <w:r>
              <w:rPr>
                <w:sz w:val="22"/>
              </w:rPr>
              <w:t>.</w:t>
            </w:r>
          </w:p>
        </w:tc>
      </w:tr>
      <w:tr w:rsidR="0035298F" w14:paraId="755B9FA7" w14:textId="77777777">
        <w:tc>
          <w:tcPr>
            <w:tcW w:w="1560" w:type="dxa"/>
          </w:tcPr>
          <w:p w14:paraId="03ACBAE7" w14:textId="77777777" w:rsidR="0035298F" w:rsidRDefault="00BC6217">
            <w:pPr>
              <w:spacing w:before="40" w:after="40" w:line="240" w:lineRule="auto"/>
            </w:pPr>
            <w:r>
              <w:rPr>
                <w:sz w:val="22"/>
              </w:rPr>
              <w:t>9</w:t>
            </w:r>
          </w:p>
        </w:tc>
        <w:tc>
          <w:tcPr>
            <w:tcW w:w="1560" w:type="dxa"/>
          </w:tcPr>
          <w:p w14:paraId="148AE68B" w14:textId="77777777" w:rsidR="0035298F" w:rsidRDefault="00BC6217">
            <w:pPr>
              <w:spacing w:before="40" w:after="40" w:line="240" w:lineRule="auto"/>
            </w:pPr>
            <w:r>
              <w:rPr>
                <w:sz w:val="22"/>
              </w:rPr>
              <w:t>[VN] Giấy phép vận tải nhà xe không xác minh trong KYB</w:t>
            </w:r>
          </w:p>
        </w:tc>
        <w:tc>
          <w:tcPr>
            <w:tcW w:w="1560" w:type="dxa"/>
          </w:tcPr>
          <w:p w14:paraId="2FBB25EF" w14:textId="77777777" w:rsidR="0035298F" w:rsidRDefault="00BC6217">
            <w:pPr>
              <w:spacing w:before="40" w:after="40" w:line="240" w:lineRule="auto"/>
            </w:pPr>
            <w:r>
              <w:rPr>
                <w:sz w:val="22"/>
              </w:rPr>
              <w:t>TRUNG BÌNH</w:t>
            </w:r>
          </w:p>
        </w:tc>
        <w:tc>
          <w:tcPr>
            <w:tcW w:w="1560" w:type="dxa"/>
          </w:tcPr>
          <w:p w14:paraId="39AB0795" w14:textId="77777777" w:rsidR="0035298F" w:rsidRDefault="00BC6217">
            <w:pPr>
              <w:spacing w:before="40" w:after="40" w:line="240" w:lineRule="auto"/>
            </w:pPr>
            <w:r>
              <w:rPr>
                <w:sz w:val="22"/>
              </w:rPr>
              <w:t>CAO</w:t>
            </w:r>
          </w:p>
        </w:tc>
        <w:tc>
          <w:tcPr>
            <w:tcW w:w="1560" w:type="dxa"/>
          </w:tcPr>
          <w:p w14:paraId="714EBD16" w14:textId="77777777" w:rsidR="0035298F" w:rsidRDefault="00BC6217">
            <w:pPr>
              <w:spacing w:before="40" w:after="40" w:line="240" w:lineRule="auto"/>
            </w:pPr>
            <w:r>
              <w:rPr>
                <w:sz w:val="22"/>
              </w:rPr>
              <w:t>CAO</w:t>
            </w:r>
          </w:p>
        </w:tc>
        <w:tc>
          <w:tcPr>
            <w:tcW w:w="1560" w:type="dxa"/>
          </w:tcPr>
          <w:p w14:paraId="74B8ECA6" w14:textId="77777777" w:rsidR="0035298F" w:rsidRDefault="00BC6217">
            <w:pPr>
              <w:spacing w:before="40" w:after="40" w:line="240" w:lineRule="auto"/>
            </w:pPr>
            <w:r>
              <w:rPr>
                <w:sz w:val="22"/>
              </w:rPr>
              <w:t>Thêm Giấy phép kinh doanh vận tải là KYB bắt buộc; field hạn giấy phép; cron cảnh báo 60 ngày.</w:t>
            </w:r>
          </w:p>
        </w:tc>
      </w:tr>
      <w:tr w:rsidR="0035298F" w14:paraId="66CD83E6" w14:textId="77777777">
        <w:tc>
          <w:tcPr>
            <w:tcW w:w="1560" w:type="dxa"/>
          </w:tcPr>
          <w:p w14:paraId="5708B38A" w14:textId="77777777" w:rsidR="0035298F" w:rsidRDefault="00BC6217">
            <w:pPr>
              <w:spacing w:before="40" w:after="40" w:line="240" w:lineRule="auto"/>
            </w:pPr>
            <w:r>
              <w:rPr>
                <w:sz w:val="22"/>
              </w:rPr>
              <w:t>10</w:t>
            </w:r>
          </w:p>
        </w:tc>
        <w:tc>
          <w:tcPr>
            <w:tcW w:w="1560" w:type="dxa"/>
          </w:tcPr>
          <w:p w14:paraId="03DCA84D" w14:textId="77777777" w:rsidR="0035298F" w:rsidRDefault="00BC6217">
            <w:pPr>
              <w:spacing w:before="40" w:after="40" w:line="240" w:lineRule="auto"/>
            </w:pPr>
            <w:r>
              <w:rPr>
                <w:sz w:val="22"/>
              </w:rPr>
              <w:t>Nhà xe rời bỏ khi còn booking tương lai</w:t>
            </w:r>
          </w:p>
        </w:tc>
        <w:tc>
          <w:tcPr>
            <w:tcW w:w="1560" w:type="dxa"/>
          </w:tcPr>
          <w:p w14:paraId="43314C6B" w14:textId="77777777" w:rsidR="0035298F" w:rsidRDefault="00BC6217">
            <w:pPr>
              <w:spacing w:before="40" w:after="40" w:line="240" w:lineRule="auto"/>
            </w:pPr>
            <w:r>
              <w:rPr>
                <w:sz w:val="22"/>
              </w:rPr>
              <w:t>TRUNG BÌNH</w:t>
            </w:r>
          </w:p>
        </w:tc>
        <w:tc>
          <w:tcPr>
            <w:tcW w:w="1560" w:type="dxa"/>
          </w:tcPr>
          <w:p w14:paraId="554D726C" w14:textId="77777777" w:rsidR="0035298F" w:rsidRDefault="00BC6217">
            <w:pPr>
              <w:spacing w:before="40" w:after="40" w:line="240" w:lineRule="auto"/>
            </w:pPr>
            <w:r>
              <w:rPr>
                <w:sz w:val="22"/>
              </w:rPr>
              <w:t>CAO</w:t>
            </w:r>
          </w:p>
        </w:tc>
        <w:tc>
          <w:tcPr>
            <w:tcW w:w="1560" w:type="dxa"/>
          </w:tcPr>
          <w:p w14:paraId="172B7300" w14:textId="77777777" w:rsidR="0035298F" w:rsidRDefault="00BC6217">
            <w:pPr>
              <w:spacing w:before="40" w:after="40" w:line="240" w:lineRule="auto"/>
            </w:pPr>
            <w:r>
              <w:rPr>
                <w:sz w:val="22"/>
              </w:rPr>
              <w:t>CAO</w:t>
            </w:r>
          </w:p>
        </w:tc>
        <w:tc>
          <w:tcPr>
            <w:tcW w:w="1560" w:type="dxa"/>
          </w:tcPr>
          <w:p w14:paraId="78E791B3" w14:textId="77777777" w:rsidR="0035298F" w:rsidRDefault="00BC6217">
            <w:pPr>
              <w:spacing w:before="40" w:after="40" w:line="240" w:lineRule="auto"/>
            </w:pPr>
            <w:r>
              <w:rPr>
                <w:sz w:val="22"/>
              </w:rPr>
              <w:t>Giám sát tốc độ booking; outreach khi booking = 0 trong 14 ngày; chặn deactivate nếu còn paid booking.</w:t>
            </w:r>
          </w:p>
        </w:tc>
      </w:tr>
      <w:tr w:rsidR="0035298F" w14:paraId="0BAC8300" w14:textId="77777777">
        <w:tc>
          <w:tcPr>
            <w:tcW w:w="1560" w:type="dxa"/>
          </w:tcPr>
          <w:p w14:paraId="754A02C4" w14:textId="77777777" w:rsidR="0035298F" w:rsidRDefault="00BC6217">
            <w:pPr>
              <w:spacing w:before="40" w:after="40" w:line="240" w:lineRule="auto"/>
            </w:pPr>
            <w:r>
              <w:rPr>
                <w:sz w:val="22"/>
              </w:rPr>
              <w:t>11</w:t>
            </w:r>
          </w:p>
        </w:tc>
        <w:tc>
          <w:tcPr>
            <w:tcW w:w="1560" w:type="dxa"/>
          </w:tcPr>
          <w:p w14:paraId="33590ED7" w14:textId="77777777" w:rsidR="0035298F" w:rsidRDefault="00BC6217">
            <w:pPr>
              <w:spacing w:before="40" w:after="40" w:line="240" w:lineRule="auto"/>
            </w:pPr>
            <w:r>
              <w:rPr>
                <w:sz w:val="22"/>
              </w:rPr>
              <w:t>[VN] MISA e-invoice: ai là người bán VAT (nền tảng hay nhà xe)?</w:t>
            </w:r>
          </w:p>
        </w:tc>
        <w:tc>
          <w:tcPr>
            <w:tcW w:w="1560" w:type="dxa"/>
          </w:tcPr>
          <w:p w14:paraId="7A9B2ED6" w14:textId="77777777" w:rsidR="0035298F" w:rsidRDefault="00BC6217">
            <w:pPr>
              <w:spacing w:before="40" w:after="40" w:line="240" w:lineRule="auto"/>
            </w:pPr>
            <w:r>
              <w:rPr>
                <w:sz w:val="22"/>
              </w:rPr>
              <w:t>TRUNG BÌNH</w:t>
            </w:r>
          </w:p>
        </w:tc>
        <w:tc>
          <w:tcPr>
            <w:tcW w:w="1560" w:type="dxa"/>
          </w:tcPr>
          <w:p w14:paraId="2E60B4B0" w14:textId="77777777" w:rsidR="0035298F" w:rsidRDefault="00BC6217">
            <w:pPr>
              <w:spacing w:before="40" w:after="40" w:line="240" w:lineRule="auto"/>
            </w:pPr>
            <w:r>
              <w:rPr>
                <w:sz w:val="22"/>
              </w:rPr>
              <w:t>CAO</w:t>
            </w:r>
          </w:p>
        </w:tc>
        <w:tc>
          <w:tcPr>
            <w:tcW w:w="1560" w:type="dxa"/>
          </w:tcPr>
          <w:p w14:paraId="4F00A1F9" w14:textId="77777777" w:rsidR="0035298F" w:rsidRDefault="00BC6217">
            <w:pPr>
              <w:spacing w:before="40" w:after="40" w:line="240" w:lineRule="auto"/>
            </w:pPr>
            <w:r>
              <w:rPr>
                <w:sz w:val="22"/>
              </w:rPr>
              <w:t>CAO</w:t>
            </w:r>
          </w:p>
        </w:tc>
        <w:tc>
          <w:tcPr>
            <w:tcW w:w="1560" w:type="dxa"/>
          </w:tcPr>
          <w:p w14:paraId="6652A5B8" w14:textId="77777777" w:rsidR="0035298F" w:rsidRDefault="00BC6217">
            <w:pPr>
              <w:spacing w:before="40" w:after="40" w:line="240" w:lineRule="auto"/>
            </w:pPr>
            <w:r>
              <w:rPr>
                <w:sz w:val="22"/>
              </w:rPr>
              <w:t>Xin phán quyết thuế từ GDT về platform-as-agent vs platform-as-principal.</w:t>
            </w:r>
          </w:p>
        </w:tc>
      </w:tr>
      <w:tr w:rsidR="0035298F" w14:paraId="699C18D5" w14:textId="77777777">
        <w:tc>
          <w:tcPr>
            <w:tcW w:w="1560" w:type="dxa"/>
          </w:tcPr>
          <w:p w14:paraId="742A53D7" w14:textId="77777777" w:rsidR="0035298F" w:rsidRDefault="00BC6217">
            <w:pPr>
              <w:spacing w:before="40" w:after="40" w:line="240" w:lineRule="auto"/>
            </w:pPr>
            <w:r>
              <w:rPr>
                <w:sz w:val="22"/>
              </w:rPr>
              <w:t>12</w:t>
            </w:r>
          </w:p>
        </w:tc>
        <w:tc>
          <w:tcPr>
            <w:tcW w:w="1560" w:type="dxa"/>
          </w:tcPr>
          <w:p w14:paraId="16DF4BD4" w14:textId="77777777" w:rsidR="0035298F" w:rsidRDefault="00BC6217">
            <w:pPr>
              <w:spacing w:before="40" w:after="40" w:line="240" w:lineRule="auto"/>
            </w:pPr>
            <w:r>
              <w:rPr>
                <w:sz w:val="22"/>
              </w:rPr>
              <w:t>Thiếu giám sát bên ngoài</w:t>
            </w:r>
          </w:p>
        </w:tc>
        <w:tc>
          <w:tcPr>
            <w:tcW w:w="1560" w:type="dxa"/>
          </w:tcPr>
          <w:p w14:paraId="0F6CCD13" w14:textId="77777777" w:rsidR="0035298F" w:rsidRDefault="00BC6217">
            <w:pPr>
              <w:spacing w:before="40" w:after="40" w:line="240" w:lineRule="auto"/>
            </w:pPr>
            <w:r>
              <w:rPr>
                <w:sz w:val="22"/>
              </w:rPr>
              <w:t>CHẮC CHẮN</w:t>
            </w:r>
          </w:p>
        </w:tc>
        <w:tc>
          <w:tcPr>
            <w:tcW w:w="1560" w:type="dxa"/>
          </w:tcPr>
          <w:p w14:paraId="5C040933" w14:textId="77777777" w:rsidR="0035298F" w:rsidRDefault="00BC6217">
            <w:pPr>
              <w:spacing w:before="40" w:after="40" w:line="240" w:lineRule="auto"/>
            </w:pPr>
            <w:r>
              <w:rPr>
                <w:sz w:val="22"/>
              </w:rPr>
              <w:t>TRUNG BÌNH</w:t>
            </w:r>
          </w:p>
        </w:tc>
        <w:tc>
          <w:tcPr>
            <w:tcW w:w="1560" w:type="dxa"/>
          </w:tcPr>
          <w:p w14:paraId="21E1C551" w14:textId="77777777" w:rsidR="0035298F" w:rsidRDefault="00BC6217">
            <w:pPr>
              <w:spacing w:before="40" w:after="40" w:line="240" w:lineRule="auto"/>
            </w:pPr>
            <w:r>
              <w:rPr>
                <w:sz w:val="22"/>
              </w:rPr>
              <w:t>TB-CAO</w:t>
            </w:r>
          </w:p>
        </w:tc>
        <w:tc>
          <w:tcPr>
            <w:tcW w:w="1560" w:type="dxa"/>
          </w:tcPr>
          <w:p w14:paraId="6D5B7B75" w14:textId="02FB51EA" w:rsidR="0035298F" w:rsidRDefault="00BC6217">
            <w:pPr>
              <w:spacing w:before="40" w:after="40" w:line="240" w:lineRule="auto"/>
            </w:pPr>
            <w:r>
              <w:rPr>
                <w:sz w:val="22"/>
              </w:rPr>
              <w:t xml:space="preserve">Triển khai external uptime monitoring trước </w:t>
            </w:r>
            <w:r w:rsidR="00B141F1">
              <w:rPr>
                <w:sz w:val="22"/>
              </w:rPr>
              <w:t>ra mắt</w:t>
            </w:r>
            <w:r>
              <w:rPr>
                <w:sz w:val="22"/>
              </w:rPr>
              <w:t>. 2 phút phát hiện.</w:t>
            </w:r>
          </w:p>
        </w:tc>
      </w:tr>
      <w:tr w:rsidR="0035298F" w14:paraId="3E4C0E17" w14:textId="77777777">
        <w:tc>
          <w:tcPr>
            <w:tcW w:w="1560" w:type="dxa"/>
          </w:tcPr>
          <w:p w14:paraId="2471A1C9" w14:textId="77777777" w:rsidR="0035298F" w:rsidRDefault="00BC6217">
            <w:pPr>
              <w:spacing w:before="40" w:after="40" w:line="240" w:lineRule="auto"/>
            </w:pPr>
            <w:r>
              <w:rPr>
                <w:sz w:val="22"/>
              </w:rPr>
              <w:t>13</w:t>
            </w:r>
          </w:p>
        </w:tc>
        <w:tc>
          <w:tcPr>
            <w:tcW w:w="1560" w:type="dxa"/>
          </w:tcPr>
          <w:p w14:paraId="36585FE8" w14:textId="77777777" w:rsidR="0035298F" w:rsidRDefault="00BC6217">
            <w:pPr>
              <w:spacing w:before="40" w:after="40" w:line="240" w:lineRule="auto"/>
            </w:pPr>
            <w:r>
              <w:rPr>
                <w:sz w:val="22"/>
              </w:rPr>
              <w:t>Redis rate-limit fail open khi UPSTASH_REDIS_REST_URL không set</w:t>
            </w:r>
          </w:p>
        </w:tc>
        <w:tc>
          <w:tcPr>
            <w:tcW w:w="1560" w:type="dxa"/>
          </w:tcPr>
          <w:p w14:paraId="7764107C" w14:textId="77777777" w:rsidR="0035298F" w:rsidRDefault="00BC6217">
            <w:pPr>
              <w:spacing w:before="40" w:after="40" w:line="240" w:lineRule="auto"/>
            </w:pPr>
            <w:r>
              <w:rPr>
                <w:sz w:val="22"/>
              </w:rPr>
              <w:t>TRUNG BÌNH</w:t>
            </w:r>
          </w:p>
        </w:tc>
        <w:tc>
          <w:tcPr>
            <w:tcW w:w="1560" w:type="dxa"/>
          </w:tcPr>
          <w:p w14:paraId="54D950A5" w14:textId="77777777" w:rsidR="0035298F" w:rsidRDefault="00BC6217">
            <w:pPr>
              <w:spacing w:before="40" w:after="40" w:line="240" w:lineRule="auto"/>
            </w:pPr>
            <w:r>
              <w:rPr>
                <w:sz w:val="22"/>
              </w:rPr>
              <w:t>TRUNG BÌNH</w:t>
            </w:r>
          </w:p>
        </w:tc>
        <w:tc>
          <w:tcPr>
            <w:tcW w:w="1560" w:type="dxa"/>
          </w:tcPr>
          <w:p w14:paraId="2FF79D7D" w14:textId="77777777" w:rsidR="0035298F" w:rsidRDefault="00BC6217">
            <w:pPr>
              <w:spacing w:before="40" w:after="40" w:line="240" w:lineRule="auto"/>
            </w:pPr>
            <w:r>
              <w:rPr>
                <w:sz w:val="22"/>
              </w:rPr>
              <w:t>TB</w:t>
            </w:r>
          </w:p>
        </w:tc>
        <w:tc>
          <w:tcPr>
            <w:tcW w:w="1560" w:type="dxa"/>
          </w:tcPr>
          <w:p w14:paraId="49618C31" w14:textId="77777777" w:rsidR="0035298F" w:rsidRDefault="00BC6217">
            <w:pPr>
              <w:spacing w:before="40" w:after="40" w:line="240" w:lineRule="auto"/>
            </w:pPr>
            <w:r>
              <w:rPr>
                <w:sz w:val="22"/>
              </w:rPr>
              <w:t>Rate-limiter fail-closed hoặc Redis URL là yêu cầu khởi động cứng.</w:t>
            </w:r>
          </w:p>
        </w:tc>
      </w:tr>
      <w:tr w:rsidR="0035298F" w14:paraId="35075F4A" w14:textId="77777777">
        <w:tc>
          <w:tcPr>
            <w:tcW w:w="1560" w:type="dxa"/>
          </w:tcPr>
          <w:p w14:paraId="06C55D7A" w14:textId="77777777" w:rsidR="0035298F" w:rsidRDefault="00BC6217">
            <w:pPr>
              <w:spacing w:before="40" w:after="40" w:line="240" w:lineRule="auto"/>
            </w:pPr>
            <w:r>
              <w:rPr>
                <w:sz w:val="22"/>
              </w:rPr>
              <w:t>14</w:t>
            </w:r>
          </w:p>
        </w:tc>
        <w:tc>
          <w:tcPr>
            <w:tcW w:w="1560" w:type="dxa"/>
          </w:tcPr>
          <w:p w14:paraId="5C9FD1FB" w14:textId="77777777" w:rsidR="0035298F" w:rsidRDefault="00BC6217">
            <w:pPr>
              <w:spacing w:before="40" w:after="40" w:line="240" w:lineRule="auto"/>
            </w:pPr>
            <w:r>
              <w:rPr>
                <w:sz w:val="22"/>
              </w:rPr>
              <w:t>[VN] Nhà xe phản đối phí (6% cắt margin vs bán tiền mặt ở bến)</w:t>
            </w:r>
          </w:p>
        </w:tc>
        <w:tc>
          <w:tcPr>
            <w:tcW w:w="1560" w:type="dxa"/>
          </w:tcPr>
          <w:p w14:paraId="7A478104" w14:textId="77777777" w:rsidR="0035298F" w:rsidRDefault="00BC6217">
            <w:pPr>
              <w:spacing w:before="40" w:after="40" w:line="240" w:lineRule="auto"/>
            </w:pPr>
            <w:r>
              <w:rPr>
                <w:sz w:val="22"/>
              </w:rPr>
              <w:t>CAO</w:t>
            </w:r>
          </w:p>
        </w:tc>
        <w:tc>
          <w:tcPr>
            <w:tcW w:w="1560" w:type="dxa"/>
          </w:tcPr>
          <w:p w14:paraId="242D79CE" w14:textId="77777777" w:rsidR="0035298F" w:rsidRDefault="00BC6217">
            <w:pPr>
              <w:spacing w:before="40" w:after="40" w:line="240" w:lineRule="auto"/>
            </w:pPr>
            <w:r>
              <w:rPr>
                <w:sz w:val="22"/>
              </w:rPr>
              <w:t>TRUNG BÌNH</w:t>
            </w:r>
          </w:p>
        </w:tc>
        <w:tc>
          <w:tcPr>
            <w:tcW w:w="1560" w:type="dxa"/>
          </w:tcPr>
          <w:p w14:paraId="7FA69758" w14:textId="77777777" w:rsidR="0035298F" w:rsidRDefault="00BC6217">
            <w:pPr>
              <w:spacing w:before="40" w:after="40" w:line="240" w:lineRule="auto"/>
            </w:pPr>
            <w:r>
              <w:rPr>
                <w:sz w:val="22"/>
              </w:rPr>
              <w:t>TB</w:t>
            </w:r>
          </w:p>
        </w:tc>
        <w:tc>
          <w:tcPr>
            <w:tcW w:w="1560" w:type="dxa"/>
          </w:tcPr>
          <w:p w14:paraId="3508FE0F" w14:textId="67FE955B" w:rsidR="0035298F" w:rsidRDefault="00BC6217">
            <w:pPr>
              <w:spacing w:before="40" w:after="40" w:line="240" w:lineRule="auto"/>
            </w:pPr>
            <w:r>
              <w:rPr>
                <w:sz w:val="22"/>
              </w:rPr>
              <w:t xml:space="preserve">Phí pilot 3-4%; lượng hóa </w:t>
            </w:r>
            <w:r w:rsidR="00B141F1">
              <w:rPr>
                <w:sz w:val="22"/>
              </w:rPr>
              <w:t>giá trị cốt lõi</w:t>
            </w:r>
            <w:r>
              <w:rPr>
                <w:sz w:val="22"/>
              </w:rPr>
              <w:t xml:space="preserve"> (manifest số tiết kiệm 1-2h/chuyến).</w:t>
            </w:r>
          </w:p>
        </w:tc>
      </w:tr>
      <w:tr w:rsidR="0035298F" w14:paraId="02DFFC0D" w14:textId="77777777">
        <w:tc>
          <w:tcPr>
            <w:tcW w:w="1560" w:type="dxa"/>
          </w:tcPr>
          <w:p w14:paraId="76DF6B8D" w14:textId="77777777" w:rsidR="0035298F" w:rsidRDefault="00BC6217">
            <w:pPr>
              <w:spacing w:before="40" w:after="40" w:line="240" w:lineRule="auto"/>
            </w:pPr>
            <w:r>
              <w:rPr>
                <w:sz w:val="22"/>
              </w:rPr>
              <w:t>15</w:t>
            </w:r>
          </w:p>
        </w:tc>
        <w:tc>
          <w:tcPr>
            <w:tcW w:w="1560" w:type="dxa"/>
          </w:tcPr>
          <w:p w14:paraId="742DFFF9" w14:textId="77777777" w:rsidR="0035298F" w:rsidRDefault="00BC6217">
            <w:pPr>
              <w:spacing w:before="40" w:after="40" w:line="240" w:lineRule="auto"/>
            </w:pPr>
            <w:r>
              <w:rPr>
                <w:sz w:val="22"/>
              </w:rPr>
              <w:t>[VN] Quản lý bến xe từ chối QR nền tảng</w:t>
            </w:r>
          </w:p>
        </w:tc>
        <w:tc>
          <w:tcPr>
            <w:tcW w:w="1560" w:type="dxa"/>
          </w:tcPr>
          <w:p w14:paraId="23C1E81F" w14:textId="77777777" w:rsidR="0035298F" w:rsidRDefault="00BC6217">
            <w:pPr>
              <w:spacing w:before="40" w:after="40" w:line="240" w:lineRule="auto"/>
            </w:pPr>
            <w:r>
              <w:rPr>
                <w:sz w:val="22"/>
              </w:rPr>
              <w:t>TRUNG BÌNH</w:t>
            </w:r>
          </w:p>
        </w:tc>
        <w:tc>
          <w:tcPr>
            <w:tcW w:w="1560" w:type="dxa"/>
          </w:tcPr>
          <w:p w14:paraId="60F2C00E" w14:textId="77777777" w:rsidR="0035298F" w:rsidRDefault="00BC6217">
            <w:pPr>
              <w:spacing w:before="40" w:after="40" w:line="240" w:lineRule="auto"/>
            </w:pPr>
            <w:r>
              <w:rPr>
                <w:sz w:val="22"/>
              </w:rPr>
              <w:t>TRUNG BÌNH</w:t>
            </w:r>
          </w:p>
        </w:tc>
        <w:tc>
          <w:tcPr>
            <w:tcW w:w="1560" w:type="dxa"/>
          </w:tcPr>
          <w:p w14:paraId="5BBECE46" w14:textId="77777777" w:rsidR="0035298F" w:rsidRDefault="00BC6217">
            <w:pPr>
              <w:spacing w:before="40" w:after="40" w:line="240" w:lineRule="auto"/>
            </w:pPr>
            <w:r>
              <w:rPr>
                <w:sz w:val="22"/>
              </w:rPr>
              <w:t>TB</w:t>
            </w:r>
          </w:p>
        </w:tc>
        <w:tc>
          <w:tcPr>
            <w:tcW w:w="1560" w:type="dxa"/>
          </w:tcPr>
          <w:p w14:paraId="41FC3091" w14:textId="77777777" w:rsidR="0035298F" w:rsidRDefault="00BC6217">
            <w:pPr>
              <w:spacing w:before="40" w:after="40" w:line="240" w:lineRule="auto"/>
            </w:pPr>
            <w:r>
              <w:rPr>
                <w:sz w:val="22"/>
              </w:rPr>
              <w:t>Đàm phán MOU với top 5 bến xe trước Tết; cung cấp cổng manifest chỉ-đọc.</w:t>
            </w:r>
          </w:p>
        </w:tc>
      </w:tr>
    </w:tbl>
    <w:p w14:paraId="65D53C3D" w14:textId="77777777" w:rsidR="0035298F" w:rsidRDefault="0035298F"/>
    <w:p w14:paraId="4074CEDF" w14:textId="77777777" w:rsidR="0035298F" w:rsidRDefault="00BC6217">
      <w:pPr>
        <w:pStyle w:val="Heading2"/>
      </w:pPr>
      <w:bookmarkStart w:id="36" w:name="_Toc232625548"/>
      <w:bookmarkStart w:id="37" w:name="_Toc232625610"/>
      <w:r>
        <w:t>3.2 Khoảng trống tính năng &amp; Tính năng tương lai</w:t>
      </w:r>
      <w:bookmarkEnd w:id="36"/>
      <w:bookmarkEnd w:id="37"/>
    </w:p>
    <w:tbl>
      <w:tblPr>
        <w:tblStyle w:val="TableGrid"/>
        <w:tblW w:w="0" w:type="auto"/>
        <w:tblLook w:val="04A0" w:firstRow="1" w:lastRow="0" w:firstColumn="1" w:lastColumn="0" w:noHBand="0" w:noVBand="1"/>
      </w:tblPr>
      <w:tblGrid>
        <w:gridCol w:w="1872"/>
        <w:gridCol w:w="1872"/>
        <w:gridCol w:w="1872"/>
        <w:gridCol w:w="1872"/>
        <w:gridCol w:w="1872"/>
      </w:tblGrid>
      <w:tr w:rsidR="0035298F" w14:paraId="6041C890" w14:textId="77777777">
        <w:tc>
          <w:tcPr>
            <w:tcW w:w="1872" w:type="dxa"/>
            <w:shd w:val="clear" w:color="auto" w:fill="000000"/>
          </w:tcPr>
          <w:p w14:paraId="5C312244" w14:textId="77777777" w:rsidR="0035298F" w:rsidRDefault="00BC6217">
            <w:pPr>
              <w:spacing w:before="40" w:after="40" w:line="240" w:lineRule="auto"/>
            </w:pPr>
            <w:r>
              <w:rPr>
                <w:b/>
                <w:color w:val="FFFFFF"/>
                <w:sz w:val="22"/>
              </w:rPr>
              <w:t>#</w:t>
            </w:r>
          </w:p>
        </w:tc>
        <w:tc>
          <w:tcPr>
            <w:tcW w:w="1872" w:type="dxa"/>
            <w:shd w:val="clear" w:color="auto" w:fill="000000"/>
          </w:tcPr>
          <w:p w14:paraId="63FC8210" w14:textId="77777777" w:rsidR="0035298F" w:rsidRDefault="00BC6217">
            <w:pPr>
              <w:spacing w:before="40" w:after="40" w:line="240" w:lineRule="auto"/>
            </w:pPr>
            <w:r>
              <w:rPr>
                <w:b/>
                <w:color w:val="FFFFFF"/>
                <w:sz w:val="22"/>
              </w:rPr>
              <w:t>Khoảng trống</w:t>
            </w:r>
          </w:p>
        </w:tc>
        <w:tc>
          <w:tcPr>
            <w:tcW w:w="1872" w:type="dxa"/>
            <w:shd w:val="clear" w:color="auto" w:fill="000000"/>
          </w:tcPr>
          <w:p w14:paraId="69168736" w14:textId="77777777" w:rsidR="0035298F" w:rsidRDefault="00BC6217">
            <w:pPr>
              <w:spacing w:before="40" w:after="40" w:line="240" w:lineRule="auto"/>
            </w:pPr>
            <w:r>
              <w:rPr>
                <w:b/>
                <w:color w:val="FFFFFF"/>
                <w:sz w:val="22"/>
              </w:rPr>
              <w:t>Khẩn cấp</w:t>
            </w:r>
          </w:p>
        </w:tc>
        <w:tc>
          <w:tcPr>
            <w:tcW w:w="1872" w:type="dxa"/>
            <w:shd w:val="clear" w:color="auto" w:fill="000000"/>
          </w:tcPr>
          <w:p w14:paraId="204E15EF" w14:textId="77777777" w:rsidR="0035298F" w:rsidRDefault="00BC6217">
            <w:pPr>
              <w:spacing w:before="40" w:after="40" w:line="240" w:lineRule="auto"/>
            </w:pPr>
            <w:r>
              <w:rPr>
                <w:b/>
                <w:color w:val="FFFFFF"/>
                <w:sz w:val="22"/>
              </w:rPr>
              <w:t>Ai cần</w:t>
            </w:r>
          </w:p>
        </w:tc>
        <w:tc>
          <w:tcPr>
            <w:tcW w:w="1872" w:type="dxa"/>
            <w:shd w:val="clear" w:color="auto" w:fill="000000"/>
          </w:tcPr>
          <w:p w14:paraId="6EAC3A34" w14:textId="77777777" w:rsidR="0035298F" w:rsidRDefault="00BC6217">
            <w:pPr>
              <w:spacing w:before="40" w:after="40" w:line="240" w:lineRule="auto"/>
            </w:pPr>
            <w:r>
              <w:rPr>
                <w:b/>
                <w:color w:val="FFFFFF"/>
                <w:sz w:val="22"/>
              </w:rPr>
              <w:t>Khuyến nghị</w:t>
            </w:r>
          </w:p>
        </w:tc>
      </w:tr>
      <w:tr w:rsidR="0035298F" w14:paraId="0DD701F0" w14:textId="77777777">
        <w:tc>
          <w:tcPr>
            <w:tcW w:w="1872" w:type="dxa"/>
          </w:tcPr>
          <w:p w14:paraId="56B816E6" w14:textId="77777777" w:rsidR="0035298F" w:rsidRDefault="00BC6217">
            <w:pPr>
              <w:spacing w:before="40" w:after="40" w:line="240" w:lineRule="auto"/>
            </w:pPr>
            <w:r>
              <w:rPr>
                <w:sz w:val="22"/>
              </w:rPr>
              <w:t>1</w:t>
            </w:r>
          </w:p>
        </w:tc>
        <w:tc>
          <w:tcPr>
            <w:tcW w:w="1872" w:type="dxa"/>
          </w:tcPr>
          <w:p w14:paraId="6F53668B" w14:textId="77777777" w:rsidR="0035298F" w:rsidRDefault="00BC6217">
            <w:pPr>
              <w:spacing w:before="40" w:after="40" w:line="240" w:lineRule="auto"/>
            </w:pPr>
            <w:r>
              <w:rPr>
                <w:sz w:val="22"/>
              </w:rPr>
              <w:t>Kênh hỗ trợ / khiếu nại</w:t>
            </w:r>
          </w:p>
        </w:tc>
        <w:tc>
          <w:tcPr>
            <w:tcW w:w="1872" w:type="dxa"/>
          </w:tcPr>
          <w:p w14:paraId="6D91DF66" w14:textId="77777777" w:rsidR="0035298F" w:rsidRDefault="00BC6217">
            <w:pPr>
              <w:spacing w:before="40" w:after="40" w:line="240" w:lineRule="auto"/>
            </w:pPr>
            <w:r>
              <w:rPr>
                <w:sz w:val="22"/>
              </w:rPr>
              <w:t>XÂY NGAY</w:t>
            </w:r>
          </w:p>
        </w:tc>
        <w:tc>
          <w:tcPr>
            <w:tcW w:w="1872" w:type="dxa"/>
          </w:tcPr>
          <w:p w14:paraId="10344478" w14:textId="77777777" w:rsidR="0035298F" w:rsidRDefault="00BC6217">
            <w:pPr>
              <w:spacing w:before="40" w:after="40" w:line="240" w:lineRule="auto"/>
            </w:pPr>
            <w:r>
              <w:rPr>
                <w:sz w:val="22"/>
              </w:rPr>
              <w:t>Tất cả khách, Luật BVQLNTD 59/2023</w:t>
            </w:r>
          </w:p>
        </w:tc>
        <w:tc>
          <w:tcPr>
            <w:tcW w:w="1872" w:type="dxa"/>
          </w:tcPr>
          <w:p w14:paraId="40335F2C" w14:textId="65F019DB" w:rsidR="0035298F" w:rsidRDefault="00BC6217">
            <w:pPr>
              <w:spacing w:before="40" w:after="40" w:line="240" w:lineRule="auto"/>
            </w:pPr>
            <w:r>
              <w:rPr>
                <w:sz w:val="22"/>
              </w:rPr>
              <w:t xml:space="preserve">Phải ship trước </w:t>
            </w:r>
            <w:r w:rsidR="00B141F1">
              <w:rPr>
                <w:sz w:val="22"/>
              </w:rPr>
              <w:t>ra mắt</w:t>
            </w:r>
          </w:p>
        </w:tc>
      </w:tr>
      <w:tr w:rsidR="0035298F" w14:paraId="25907BA0" w14:textId="77777777">
        <w:tc>
          <w:tcPr>
            <w:tcW w:w="1872" w:type="dxa"/>
          </w:tcPr>
          <w:p w14:paraId="0C721DB2" w14:textId="77777777" w:rsidR="0035298F" w:rsidRDefault="00BC6217">
            <w:pPr>
              <w:spacing w:before="40" w:after="40" w:line="240" w:lineRule="auto"/>
            </w:pPr>
            <w:r>
              <w:rPr>
                <w:sz w:val="22"/>
              </w:rPr>
              <w:t>2</w:t>
            </w:r>
          </w:p>
        </w:tc>
        <w:tc>
          <w:tcPr>
            <w:tcW w:w="1872" w:type="dxa"/>
          </w:tcPr>
          <w:p w14:paraId="10E9F069" w14:textId="77777777" w:rsidR="0035298F" w:rsidRDefault="00BC6217">
            <w:pPr>
              <w:spacing w:before="40" w:after="40" w:line="240" w:lineRule="auto"/>
            </w:pPr>
            <w:r>
              <w:rPr>
                <w:sz w:val="22"/>
              </w:rPr>
              <w:t>UI tiếng Anh (i18n)</w:t>
            </w:r>
          </w:p>
        </w:tc>
        <w:tc>
          <w:tcPr>
            <w:tcW w:w="1872" w:type="dxa"/>
          </w:tcPr>
          <w:p w14:paraId="79B8AF34" w14:textId="77777777" w:rsidR="0035298F" w:rsidRDefault="00BC6217">
            <w:pPr>
              <w:spacing w:before="40" w:after="40" w:line="240" w:lineRule="auto"/>
            </w:pPr>
            <w:r>
              <w:rPr>
                <w:sz w:val="22"/>
              </w:rPr>
              <w:t>6 THÁNG</w:t>
            </w:r>
          </w:p>
        </w:tc>
        <w:tc>
          <w:tcPr>
            <w:tcW w:w="1872" w:type="dxa"/>
          </w:tcPr>
          <w:p w14:paraId="3D264D89" w14:textId="77777777" w:rsidR="0035298F" w:rsidRDefault="00BC6217">
            <w:pPr>
              <w:spacing w:before="40" w:after="40" w:line="240" w:lineRule="auto"/>
            </w:pPr>
            <w:r>
              <w:rPr>
                <w:sz w:val="22"/>
              </w:rPr>
              <w:t>Khách du lịch nước ngoài (17.5M/năm)</w:t>
            </w:r>
          </w:p>
        </w:tc>
        <w:tc>
          <w:tcPr>
            <w:tcW w:w="1872" w:type="dxa"/>
          </w:tcPr>
          <w:p w14:paraId="01794D20" w14:textId="77777777" w:rsidR="0035298F" w:rsidRDefault="00BC6217">
            <w:pPr>
              <w:spacing w:before="40" w:after="40" w:line="240" w:lineRule="auto"/>
            </w:pPr>
            <w:r>
              <w:rPr>
                <w:sz w:val="22"/>
              </w:rPr>
              <w:t>Bắt khách tuyến du lịch</w:t>
            </w:r>
          </w:p>
        </w:tc>
      </w:tr>
      <w:tr w:rsidR="0035298F" w14:paraId="1F698222" w14:textId="77777777">
        <w:tc>
          <w:tcPr>
            <w:tcW w:w="1872" w:type="dxa"/>
          </w:tcPr>
          <w:p w14:paraId="32E3690B" w14:textId="77777777" w:rsidR="0035298F" w:rsidRDefault="00BC6217">
            <w:pPr>
              <w:spacing w:before="40" w:after="40" w:line="240" w:lineRule="auto"/>
            </w:pPr>
            <w:r>
              <w:rPr>
                <w:sz w:val="22"/>
              </w:rPr>
              <w:t>3</w:t>
            </w:r>
          </w:p>
        </w:tc>
        <w:tc>
          <w:tcPr>
            <w:tcW w:w="1872" w:type="dxa"/>
          </w:tcPr>
          <w:p w14:paraId="594187A6" w14:textId="77777777" w:rsidR="0035298F" w:rsidRDefault="00BC6217">
            <w:pPr>
              <w:spacing w:before="40" w:after="40" w:line="240" w:lineRule="auto"/>
            </w:pPr>
            <w:r>
              <w:rPr>
                <w:sz w:val="22"/>
              </w:rPr>
              <w:t>Thông báo trễ chuyến</w:t>
            </w:r>
          </w:p>
        </w:tc>
        <w:tc>
          <w:tcPr>
            <w:tcW w:w="1872" w:type="dxa"/>
          </w:tcPr>
          <w:p w14:paraId="41FDD9C9" w14:textId="77777777" w:rsidR="0035298F" w:rsidRDefault="00BC6217">
            <w:pPr>
              <w:spacing w:before="40" w:after="40" w:line="240" w:lineRule="auto"/>
            </w:pPr>
            <w:r>
              <w:rPr>
                <w:sz w:val="22"/>
              </w:rPr>
              <w:t>6 THÁNG</w:t>
            </w:r>
          </w:p>
        </w:tc>
        <w:tc>
          <w:tcPr>
            <w:tcW w:w="1872" w:type="dxa"/>
          </w:tcPr>
          <w:p w14:paraId="4298DA86" w14:textId="77777777" w:rsidR="0035298F" w:rsidRDefault="00BC6217">
            <w:pPr>
              <w:spacing w:before="40" w:after="40" w:line="240" w:lineRule="auto"/>
            </w:pPr>
            <w:r>
              <w:rPr>
                <w:sz w:val="22"/>
              </w:rPr>
              <w:t>Tất cả hành khách</w:t>
            </w:r>
          </w:p>
        </w:tc>
        <w:tc>
          <w:tcPr>
            <w:tcW w:w="1872" w:type="dxa"/>
          </w:tcPr>
          <w:p w14:paraId="7D040CBC" w14:textId="77777777" w:rsidR="0035298F" w:rsidRDefault="00BC6217">
            <w:pPr>
              <w:spacing w:before="40" w:after="40" w:line="240" w:lineRule="auto"/>
            </w:pPr>
            <w:r>
              <w:rPr>
                <w:sz w:val="22"/>
              </w:rPr>
              <w:t>Chi phí thấp, tác động CX cao</w:t>
            </w:r>
          </w:p>
        </w:tc>
      </w:tr>
      <w:tr w:rsidR="0035298F" w14:paraId="1972156F" w14:textId="77777777">
        <w:tc>
          <w:tcPr>
            <w:tcW w:w="1872" w:type="dxa"/>
          </w:tcPr>
          <w:p w14:paraId="2DB21351" w14:textId="77777777" w:rsidR="0035298F" w:rsidRDefault="00BC6217">
            <w:pPr>
              <w:spacing w:before="40" w:after="40" w:line="240" w:lineRule="auto"/>
            </w:pPr>
            <w:r>
              <w:rPr>
                <w:sz w:val="22"/>
              </w:rPr>
              <w:t>4</w:t>
            </w:r>
          </w:p>
        </w:tc>
        <w:tc>
          <w:tcPr>
            <w:tcW w:w="1872" w:type="dxa"/>
          </w:tcPr>
          <w:p w14:paraId="239BD069" w14:textId="77777777" w:rsidR="0035298F" w:rsidRDefault="00BC6217">
            <w:pPr>
              <w:spacing w:before="40" w:after="40" w:line="240" w:lineRule="auto"/>
            </w:pPr>
            <w:r>
              <w:rPr>
                <w:sz w:val="22"/>
              </w:rPr>
              <w:t>Chính sách hành lý/dịch vụ bổ sung</w:t>
            </w:r>
          </w:p>
        </w:tc>
        <w:tc>
          <w:tcPr>
            <w:tcW w:w="1872" w:type="dxa"/>
          </w:tcPr>
          <w:p w14:paraId="2B9718A6" w14:textId="77777777" w:rsidR="0035298F" w:rsidRDefault="00BC6217">
            <w:pPr>
              <w:spacing w:before="40" w:after="40" w:line="240" w:lineRule="auto"/>
            </w:pPr>
            <w:r>
              <w:rPr>
                <w:sz w:val="22"/>
              </w:rPr>
              <w:t>6 THÁNG</w:t>
            </w:r>
          </w:p>
        </w:tc>
        <w:tc>
          <w:tcPr>
            <w:tcW w:w="1872" w:type="dxa"/>
          </w:tcPr>
          <w:p w14:paraId="5E995D3D" w14:textId="77777777" w:rsidR="0035298F" w:rsidRDefault="00BC6217">
            <w:pPr>
              <w:spacing w:before="40" w:after="40" w:line="240" w:lineRule="auto"/>
            </w:pPr>
            <w:r>
              <w:rPr>
                <w:sz w:val="22"/>
              </w:rPr>
              <w:t>Gia đình, doanh nhân</w:t>
            </w:r>
          </w:p>
        </w:tc>
        <w:tc>
          <w:tcPr>
            <w:tcW w:w="1872" w:type="dxa"/>
          </w:tcPr>
          <w:p w14:paraId="3C9ACB32" w14:textId="77777777" w:rsidR="0035298F" w:rsidRDefault="00BC6217">
            <w:pPr>
              <w:spacing w:before="40" w:after="40" w:line="240" w:lineRule="auto"/>
            </w:pPr>
            <w:r>
              <w:rPr>
                <w:sz w:val="22"/>
              </w:rPr>
              <w:t>Giảm phí bất ngờ</w:t>
            </w:r>
          </w:p>
        </w:tc>
      </w:tr>
      <w:tr w:rsidR="0035298F" w14:paraId="0179541B" w14:textId="77777777">
        <w:tc>
          <w:tcPr>
            <w:tcW w:w="1872" w:type="dxa"/>
          </w:tcPr>
          <w:p w14:paraId="48ACF5C0" w14:textId="77777777" w:rsidR="0035298F" w:rsidRDefault="00BC6217">
            <w:pPr>
              <w:spacing w:before="40" w:after="40" w:line="240" w:lineRule="auto"/>
            </w:pPr>
            <w:r>
              <w:rPr>
                <w:sz w:val="22"/>
              </w:rPr>
              <w:t>5</w:t>
            </w:r>
          </w:p>
        </w:tc>
        <w:tc>
          <w:tcPr>
            <w:tcW w:w="1872" w:type="dxa"/>
          </w:tcPr>
          <w:p w14:paraId="2E5CA9F5" w14:textId="77777777" w:rsidR="0035298F" w:rsidRDefault="00BC6217">
            <w:pPr>
              <w:spacing w:before="40" w:after="40" w:line="240" w:lineRule="auto"/>
            </w:pPr>
            <w:r>
              <w:rPr>
                <w:sz w:val="22"/>
              </w:rPr>
              <w:t>Đánh giá &amp; nhận xét</w:t>
            </w:r>
          </w:p>
        </w:tc>
        <w:tc>
          <w:tcPr>
            <w:tcW w:w="1872" w:type="dxa"/>
          </w:tcPr>
          <w:p w14:paraId="33F0E25D" w14:textId="77777777" w:rsidR="0035298F" w:rsidRDefault="00BC6217">
            <w:pPr>
              <w:spacing w:before="40" w:after="40" w:line="240" w:lineRule="auto"/>
            </w:pPr>
            <w:r>
              <w:rPr>
                <w:sz w:val="22"/>
              </w:rPr>
              <w:t>HOÃN (50+ nhà xe)</w:t>
            </w:r>
          </w:p>
        </w:tc>
        <w:tc>
          <w:tcPr>
            <w:tcW w:w="1872" w:type="dxa"/>
          </w:tcPr>
          <w:p w14:paraId="3B28D2C4" w14:textId="77777777" w:rsidR="0035298F" w:rsidRDefault="00BC6217">
            <w:pPr>
              <w:spacing w:before="40" w:after="40" w:line="240" w:lineRule="auto"/>
            </w:pPr>
            <w:r>
              <w:rPr>
                <w:sz w:val="22"/>
              </w:rPr>
              <w:t>Tất cả khách</w:t>
            </w:r>
          </w:p>
        </w:tc>
        <w:tc>
          <w:tcPr>
            <w:tcW w:w="1872" w:type="dxa"/>
          </w:tcPr>
          <w:p w14:paraId="282A7FE6" w14:textId="77777777" w:rsidR="0035298F" w:rsidRDefault="00BC6217">
            <w:pPr>
              <w:spacing w:before="40" w:after="40" w:line="240" w:lineRule="auto"/>
            </w:pPr>
            <w:r>
              <w:rPr>
                <w:sz w:val="22"/>
              </w:rPr>
              <w:t>Gate trên completed booking</w:t>
            </w:r>
          </w:p>
        </w:tc>
      </w:tr>
      <w:tr w:rsidR="0035298F" w14:paraId="2D303F9C" w14:textId="77777777">
        <w:tc>
          <w:tcPr>
            <w:tcW w:w="1872" w:type="dxa"/>
          </w:tcPr>
          <w:p w14:paraId="269C301B" w14:textId="77777777" w:rsidR="0035298F" w:rsidRDefault="00BC6217">
            <w:pPr>
              <w:spacing w:before="40" w:after="40" w:line="240" w:lineRule="auto"/>
            </w:pPr>
            <w:r>
              <w:rPr>
                <w:sz w:val="22"/>
              </w:rPr>
              <w:t>6</w:t>
            </w:r>
          </w:p>
        </w:tc>
        <w:tc>
          <w:tcPr>
            <w:tcW w:w="1872" w:type="dxa"/>
          </w:tcPr>
          <w:p w14:paraId="50EE3A4D" w14:textId="77777777" w:rsidR="0035298F" w:rsidRDefault="00BC6217">
            <w:pPr>
              <w:spacing w:before="40" w:after="40" w:line="240" w:lineRule="auto"/>
            </w:pPr>
            <w:r>
              <w:rPr>
                <w:sz w:val="22"/>
              </w:rPr>
              <w:t>Giá trẻ em/người cao tuổi</w:t>
            </w:r>
          </w:p>
        </w:tc>
        <w:tc>
          <w:tcPr>
            <w:tcW w:w="1872" w:type="dxa"/>
          </w:tcPr>
          <w:p w14:paraId="5E3F6DAE" w14:textId="77777777" w:rsidR="0035298F" w:rsidRDefault="00BC6217">
            <w:pPr>
              <w:spacing w:before="40" w:after="40" w:line="240" w:lineRule="auto"/>
            </w:pPr>
            <w:r>
              <w:rPr>
                <w:sz w:val="22"/>
              </w:rPr>
              <w:t>HOÃN (v2)</w:t>
            </w:r>
          </w:p>
        </w:tc>
        <w:tc>
          <w:tcPr>
            <w:tcW w:w="1872" w:type="dxa"/>
          </w:tcPr>
          <w:p w14:paraId="425F9C4E" w14:textId="77777777" w:rsidR="0035298F" w:rsidRDefault="00BC6217">
            <w:pPr>
              <w:spacing w:before="40" w:after="40" w:line="240" w:lineRule="auto"/>
            </w:pPr>
            <w:r>
              <w:rPr>
                <w:sz w:val="22"/>
              </w:rPr>
              <w:t>Gia đình</w:t>
            </w:r>
          </w:p>
        </w:tc>
        <w:tc>
          <w:tcPr>
            <w:tcW w:w="1872" w:type="dxa"/>
          </w:tcPr>
          <w:p w14:paraId="68FC2BFC" w14:textId="77777777" w:rsidR="0035298F" w:rsidRDefault="00BC6217">
            <w:pPr>
              <w:spacing w:before="40" w:after="40" w:line="240" w:lineRule="auto"/>
            </w:pPr>
            <w:r>
              <w:rPr>
                <w:sz w:val="22"/>
              </w:rPr>
              <w:t>Count-based OK cho v1</w:t>
            </w:r>
          </w:p>
        </w:tc>
      </w:tr>
      <w:tr w:rsidR="0035298F" w14:paraId="24CB0E73" w14:textId="77777777">
        <w:tc>
          <w:tcPr>
            <w:tcW w:w="1872" w:type="dxa"/>
          </w:tcPr>
          <w:p w14:paraId="2F050E14" w14:textId="77777777" w:rsidR="0035298F" w:rsidRDefault="00BC6217">
            <w:pPr>
              <w:spacing w:before="40" w:after="40" w:line="240" w:lineRule="auto"/>
            </w:pPr>
            <w:r>
              <w:rPr>
                <w:sz w:val="22"/>
              </w:rPr>
              <w:t>7</w:t>
            </w:r>
          </w:p>
        </w:tc>
        <w:tc>
          <w:tcPr>
            <w:tcW w:w="1872" w:type="dxa"/>
          </w:tcPr>
          <w:p w14:paraId="6FF9D6E6" w14:textId="77777777" w:rsidR="0035298F" w:rsidRDefault="00BC6217">
            <w:pPr>
              <w:spacing w:before="40" w:after="40" w:line="240" w:lineRule="auto"/>
            </w:pPr>
            <w:r>
              <w:rPr>
                <w:sz w:val="22"/>
              </w:rPr>
              <w:t>Chọn ghế / sơ đồ ghế</w:t>
            </w:r>
          </w:p>
        </w:tc>
        <w:tc>
          <w:tcPr>
            <w:tcW w:w="1872" w:type="dxa"/>
          </w:tcPr>
          <w:p w14:paraId="5EB63A40" w14:textId="77777777" w:rsidR="0035298F" w:rsidRDefault="00BC6217">
            <w:pPr>
              <w:spacing w:before="40" w:after="40" w:line="240" w:lineRule="auto"/>
            </w:pPr>
            <w:r>
              <w:rPr>
                <w:sz w:val="22"/>
              </w:rPr>
              <w:t>HOÃN (REMODEL)</w:t>
            </w:r>
          </w:p>
        </w:tc>
        <w:tc>
          <w:tcPr>
            <w:tcW w:w="1872" w:type="dxa"/>
          </w:tcPr>
          <w:p w14:paraId="0FE59D78" w14:textId="77777777" w:rsidR="0035298F" w:rsidRDefault="00BC6217">
            <w:pPr>
              <w:spacing w:before="40" w:after="40" w:line="240" w:lineRule="auto"/>
            </w:pPr>
            <w:r>
              <w:rPr>
                <w:sz w:val="22"/>
              </w:rPr>
              <w:t>Khách limousine/sleeper</w:t>
            </w:r>
          </w:p>
        </w:tc>
        <w:tc>
          <w:tcPr>
            <w:tcW w:w="1872" w:type="dxa"/>
          </w:tcPr>
          <w:p w14:paraId="76D6AD80" w14:textId="77777777" w:rsidR="0035298F" w:rsidRDefault="00BC6217">
            <w:pPr>
              <w:spacing w:before="40" w:after="40" w:line="240" w:lineRule="auto"/>
            </w:pPr>
            <w:r>
              <w:rPr>
                <w:sz w:val="22"/>
              </w:rPr>
              <w:t>Đã phê duyệt "không trong phiên bản này"</w:t>
            </w:r>
          </w:p>
        </w:tc>
      </w:tr>
      <w:tr w:rsidR="0035298F" w14:paraId="381ED9A2" w14:textId="77777777">
        <w:tc>
          <w:tcPr>
            <w:tcW w:w="1872" w:type="dxa"/>
          </w:tcPr>
          <w:p w14:paraId="1CF60A80" w14:textId="77777777" w:rsidR="0035298F" w:rsidRDefault="00BC6217">
            <w:pPr>
              <w:spacing w:before="40" w:after="40" w:line="240" w:lineRule="auto"/>
            </w:pPr>
            <w:r>
              <w:rPr>
                <w:sz w:val="22"/>
              </w:rPr>
              <w:t>8</w:t>
            </w:r>
          </w:p>
        </w:tc>
        <w:tc>
          <w:tcPr>
            <w:tcW w:w="1872" w:type="dxa"/>
          </w:tcPr>
          <w:p w14:paraId="25FD973C" w14:textId="77777777" w:rsidR="0035298F" w:rsidRDefault="00BC6217">
            <w:pPr>
              <w:spacing w:before="40" w:after="40" w:line="240" w:lineRule="auto"/>
            </w:pPr>
            <w:r>
              <w:rPr>
                <w:sz w:val="22"/>
              </w:rPr>
              <w:t>Chuyến nhiều chặng</w:t>
            </w:r>
          </w:p>
        </w:tc>
        <w:tc>
          <w:tcPr>
            <w:tcW w:w="1872" w:type="dxa"/>
          </w:tcPr>
          <w:p w14:paraId="0C9F9E42" w14:textId="77777777" w:rsidR="0035298F" w:rsidRDefault="00BC6217">
            <w:pPr>
              <w:spacing w:before="40" w:after="40" w:line="240" w:lineRule="auto"/>
            </w:pPr>
            <w:r>
              <w:rPr>
                <w:sz w:val="22"/>
              </w:rPr>
              <w:t>HOÃN (v2)</w:t>
            </w:r>
          </w:p>
        </w:tc>
        <w:tc>
          <w:tcPr>
            <w:tcW w:w="1872" w:type="dxa"/>
          </w:tcPr>
          <w:p w14:paraId="62870C10" w14:textId="77777777" w:rsidR="0035298F" w:rsidRDefault="00BC6217">
            <w:pPr>
              <w:spacing w:before="40" w:after="40" w:line="240" w:lineRule="auto"/>
            </w:pPr>
            <w:r>
              <w:rPr>
                <w:sz w:val="22"/>
              </w:rPr>
              <w:t>Khách tuyến du lịch</w:t>
            </w:r>
          </w:p>
        </w:tc>
        <w:tc>
          <w:tcPr>
            <w:tcW w:w="1872" w:type="dxa"/>
          </w:tcPr>
          <w:p w14:paraId="71E6A397" w14:textId="77777777" w:rsidR="0035298F" w:rsidRDefault="00BC6217">
            <w:pPr>
              <w:spacing w:before="40" w:after="40" w:line="240" w:lineRule="auto"/>
            </w:pPr>
            <w:r>
              <w:rPr>
                <w:sz w:val="22"/>
              </w:rPr>
              <w:t>Phức tạp cao, khẩn cấp thấp</w:t>
            </w:r>
          </w:p>
        </w:tc>
      </w:tr>
      <w:tr w:rsidR="0035298F" w14:paraId="02E114F5" w14:textId="77777777">
        <w:tc>
          <w:tcPr>
            <w:tcW w:w="1872" w:type="dxa"/>
          </w:tcPr>
          <w:p w14:paraId="128FE669" w14:textId="77777777" w:rsidR="0035298F" w:rsidRDefault="00BC6217">
            <w:pPr>
              <w:spacing w:before="40" w:after="40" w:line="240" w:lineRule="auto"/>
            </w:pPr>
            <w:r>
              <w:rPr>
                <w:sz w:val="22"/>
              </w:rPr>
              <w:t>9</w:t>
            </w:r>
          </w:p>
        </w:tc>
        <w:tc>
          <w:tcPr>
            <w:tcW w:w="1872" w:type="dxa"/>
          </w:tcPr>
          <w:p w14:paraId="3586F35B" w14:textId="77777777" w:rsidR="0035298F" w:rsidRDefault="00BC6217">
            <w:pPr>
              <w:spacing w:before="40" w:after="40" w:line="240" w:lineRule="auto"/>
            </w:pPr>
            <w:r>
              <w:rPr>
                <w:sz w:val="22"/>
              </w:rPr>
              <w:t>Giá động/surge pricing</w:t>
            </w:r>
          </w:p>
        </w:tc>
        <w:tc>
          <w:tcPr>
            <w:tcW w:w="1872" w:type="dxa"/>
          </w:tcPr>
          <w:p w14:paraId="1532C027" w14:textId="77777777" w:rsidR="0035298F" w:rsidRDefault="00BC6217">
            <w:pPr>
              <w:spacing w:before="40" w:after="40" w:line="240" w:lineRule="auto"/>
            </w:pPr>
            <w:r>
              <w:rPr>
                <w:sz w:val="22"/>
              </w:rPr>
              <w:t>HOÃN (v2)</w:t>
            </w:r>
          </w:p>
        </w:tc>
        <w:tc>
          <w:tcPr>
            <w:tcW w:w="1872" w:type="dxa"/>
          </w:tcPr>
          <w:p w14:paraId="570266B1" w14:textId="77777777" w:rsidR="0035298F" w:rsidRDefault="00BC6217">
            <w:pPr>
              <w:spacing w:before="40" w:after="40" w:line="240" w:lineRule="auto"/>
            </w:pPr>
            <w:r>
              <w:rPr>
                <w:sz w:val="22"/>
              </w:rPr>
              <w:t>Nhà xe (Tết), nền tảng (GMV)</w:t>
            </w:r>
          </w:p>
        </w:tc>
        <w:tc>
          <w:tcPr>
            <w:tcW w:w="1872" w:type="dxa"/>
          </w:tcPr>
          <w:p w14:paraId="122A7BEE" w14:textId="77777777" w:rsidR="0035298F" w:rsidRDefault="00BC6217">
            <w:pPr>
              <w:spacing w:before="40" w:after="40" w:line="240" w:lineRule="auto"/>
            </w:pPr>
            <w:r>
              <w:rPr>
                <w:sz w:val="22"/>
              </w:rPr>
              <w:t>v2+</w:t>
            </w:r>
          </w:p>
        </w:tc>
      </w:tr>
      <w:tr w:rsidR="0035298F" w14:paraId="2D30D5ED" w14:textId="77777777">
        <w:tc>
          <w:tcPr>
            <w:tcW w:w="1872" w:type="dxa"/>
          </w:tcPr>
          <w:p w14:paraId="0FEDB706" w14:textId="77777777" w:rsidR="0035298F" w:rsidRDefault="00BC6217">
            <w:pPr>
              <w:spacing w:before="40" w:after="40" w:line="240" w:lineRule="auto"/>
            </w:pPr>
            <w:r>
              <w:rPr>
                <w:sz w:val="22"/>
              </w:rPr>
              <w:t>10</w:t>
            </w:r>
          </w:p>
        </w:tc>
        <w:tc>
          <w:tcPr>
            <w:tcW w:w="1872" w:type="dxa"/>
          </w:tcPr>
          <w:p w14:paraId="2D93279E" w14:textId="77777777" w:rsidR="0035298F" w:rsidRDefault="00BC6217">
            <w:pPr>
              <w:spacing w:before="40" w:after="40" w:line="240" w:lineRule="auto"/>
            </w:pPr>
            <w:r>
              <w:rPr>
                <w:sz w:val="22"/>
              </w:rPr>
              <w:t>GPS tracking real-time</w:t>
            </w:r>
          </w:p>
        </w:tc>
        <w:tc>
          <w:tcPr>
            <w:tcW w:w="1872" w:type="dxa"/>
          </w:tcPr>
          <w:p w14:paraId="016398FE" w14:textId="77777777" w:rsidR="0035298F" w:rsidRDefault="00BC6217">
            <w:pPr>
              <w:spacing w:before="40" w:after="40" w:line="240" w:lineRule="auto"/>
            </w:pPr>
            <w:r>
              <w:rPr>
                <w:sz w:val="22"/>
              </w:rPr>
              <w:t>KHÔNG (v1-v3)</w:t>
            </w:r>
          </w:p>
        </w:tc>
        <w:tc>
          <w:tcPr>
            <w:tcW w:w="1872" w:type="dxa"/>
          </w:tcPr>
          <w:p w14:paraId="64F0EB6A" w14:textId="77777777" w:rsidR="0035298F" w:rsidRDefault="00BC6217">
            <w:pPr>
              <w:spacing w:before="40" w:after="40" w:line="240" w:lineRule="auto"/>
            </w:pPr>
            <w:r>
              <w:rPr>
                <w:sz w:val="22"/>
              </w:rPr>
              <w:t>Khách tech-savvy</w:t>
            </w:r>
          </w:p>
        </w:tc>
        <w:tc>
          <w:tcPr>
            <w:tcW w:w="1872" w:type="dxa"/>
          </w:tcPr>
          <w:p w14:paraId="0984229F" w14:textId="77777777" w:rsidR="0035298F" w:rsidRDefault="00BC6217">
            <w:pPr>
              <w:spacing w:before="40" w:after="40" w:line="240" w:lineRule="auto"/>
            </w:pPr>
            <w:r>
              <w:rPr>
                <w:sz w:val="22"/>
              </w:rPr>
              <w:t>Không khả thi khi nhà xe không có HW GPS</w:t>
            </w:r>
          </w:p>
        </w:tc>
      </w:tr>
      <w:tr w:rsidR="0035298F" w14:paraId="540E3FE1" w14:textId="77777777">
        <w:tc>
          <w:tcPr>
            <w:tcW w:w="1872" w:type="dxa"/>
          </w:tcPr>
          <w:p w14:paraId="458BA65C" w14:textId="77777777" w:rsidR="0035298F" w:rsidRDefault="00BC6217">
            <w:pPr>
              <w:spacing w:before="40" w:after="40" w:line="240" w:lineRule="auto"/>
            </w:pPr>
            <w:r>
              <w:rPr>
                <w:sz w:val="22"/>
              </w:rPr>
              <w:t>11</w:t>
            </w:r>
          </w:p>
        </w:tc>
        <w:tc>
          <w:tcPr>
            <w:tcW w:w="1872" w:type="dxa"/>
          </w:tcPr>
          <w:p w14:paraId="1979F948" w14:textId="77777777" w:rsidR="0035298F" w:rsidRDefault="00BC6217">
            <w:pPr>
              <w:spacing w:before="40" w:after="40" w:line="240" w:lineRule="auto"/>
            </w:pPr>
            <w:r>
              <w:rPr>
                <w:sz w:val="22"/>
              </w:rPr>
              <w:t>Bundle khứ hồi</w:t>
            </w:r>
          </w:p>
        </w:tc>
        <w:tc>
          <w:tcPr>
            <w:tcW w:w="1872" w:type="dxa"/>
          </w:tcPr>
          <w:p w14:paraId="775CFB2C" w14:textId="77777777" w:rsidR="0035298F" w:rsidRDefault="00BC6217">
            <w:pPr>
              <w:spacing w:before="40" w:after="40" w:line="240" w:lineRule="auto"/>
            </w:pPr>
            <w:r>
              <w:rPr>
                <w:sz w:val="22"/>
              </w:rPr>
              <w:t>HOÃN (v3)</w:t>
            </w:r>
          </w:p>
        </w:tc>
        <w:tc>
          <w:tcPr>
            <w:tcW w:w="1872" w:type="dxa"/>
          </w:tcPr>
          <w:p w14:paraId="451CB3C8" w14:textId="77777777" w:rsidR="0035298F" w:rsidRDefault="00BC6217">
            <w:pPr>
              <w:spacing w:before="40" w:after="40" w:line="240" w:lineRule="auto"/>
            </w:pPr>
            <w:r>
              <w:rPr>
                <w:sz w:val="22"/>
              </w:rPr>
              <w:t>Khách thường xuyên</w:t>
            </w:r>
          </w:p>
        </w:tc>
        <w:tc>
          <w:tcPr>
            <w:tcW w:w="1872" w:type="dxa"/>
          </w:tcPr>
          <w:p w14:paraId="7929CF9A" w14:textId="0CD2E51F" w:rsidR="0035298F" w:rsidRDefault="00B141F1">
            <w:pPr>
              <w:spacing w:before="40" w:after="40" w:line="240" w:lineRule="auto"/>
            </w:pPr>
            <w:r>
              <w:rPr>
                <w:sz w:val="22"/>
              </w:rPr>
              <w:t>vé khứ hồi ghép</w:t>
            </w:r>
            <w:r w:rsidR="00BC6217">
              <w:rPr>
                <w:sz w:val="22"/>
              </w:rPr>
              <w:t xml:space="preserve"> đã đánh dấu xóa</w:t>
            </w:r>
          </w:p>
        </w:tc>
      </w:tr>
      <w:tr w:rsidR="0035298F" w14:paraId="27B491CA" w14:textId="77777777">
        <w:tc>
          <w:tcPr>
            <w:tcW w:w="1872" w:type="dxa"/>
          </w:tcPr>
          <w:p w14:paraId="41B57B2C" w14:textId="77777777" w:rsidR="0035298F" w:rsidRDefault="00BC6217">
            <w:pPr>
              <w:spacing w:before="40" w:after="40" w:line="240" w:lineRule="auto"/>
            </w:pPr>
            <w:r>
              <w:rPr>
                <w:sz w:val="22"/>
              </w:rPr>
              <w:t>12</w:t>
            </w:r>
          </w:p>
        </w:tc>
        <w:tc>
          <w:tcPr>
            <w:tcW w:w="1872" w:type="dxa"/>
          </w:tcPr>
          <w:p w14:paraId="6A43180E" w14:textId="77777777" w:rsidR="0035298F" w:rsidRDefault="00BC6217">
            <w:pPr>
              <w:spacing w:before="40" w:after="40" w:line="240" w:lineRule="auto"/>
            </w:pPr>
            <w:r>
              <w:rPr>
                <w:sz w:val="22"/>
              </w:rPr>
              <w:t>Bảo hiểm hủy chuyến</w:t>
            </w:r>
          </w:p>
        </w:tc>
        <w:tc>
          <w:tcPr>
            <w:tcW w:w="1872" w:type="dxa"/>
          </w:tcPr>
          <w:p w14:paraId="2AFEBF75" w14:textId="77777777" w:rsidR="0035298F" w:rsidRDefault="00BC6217">
            <w:pPr>
              <w:spacing w:before="40" w:after="40" w:line="240" w:lineRule="auto"/>
            </w:pPr>
            <w:r>
              <w:rPr>
                <w:sz w:val="22"/>
              </w:rPr>
              <w:t>KHÔNG</w:t>
            </w:r>
          </w:p>
        </w:tc>
        <w:tc>
          <w:tcPr>
            <w:tcW w:w="1872" w:type="dxa"/>
          </w:tcPr>
          <w:p w14:paraId="0A03B456" w14:textId="77777777" w:rsidR="0035298F" w:rsidRDefault="00BC6217">
            <w:pPr>
              <w:spacing w:before="40" w:after="40" w:line="240" w:lineRule="auto"/>
            </w:pPr>
            <w:r>
              <w:rPr>
                <w:sz w:val="22"/>
              </w:rPr>
              <w:t>Khách tránh rủi ro</w:t>
            </w:r>
          </w:p>
        </w:tc>
        <w:tc>
          <w:tcPr>
            <w:tcW w:w="1872" w:type="dxa"/>
          </w:tcPr>
          <w:p w14:paraId="4B2A0FFF" w14:textId="77777777" w:rsidR="0035298F" w:rsidRDefault="00BC6217">
            <w:pPr>
              <w:spacing w:before="40" w:after="40" w:line="240" w:lineRule="auto"/>
            </w:pPr>
            <w:r>
              <w:rPr>
                <w:sz w:val="22"/>
              </w:rPr>
              <w:t>Cần đối tác bảo hiểm có giấy phép</w:t>
            </w:r>
          </w:p>
        </w:tc>
      </w:tr>
    </w:tbl>
    <w:p w14:paraId="5549B84A" w14:textId="77777777" w:rsidR="0035298F" w:rsidRDefault="0035298F"/>
    <w:p w14:paraId="082FDAC9" w14:textId="77777777" w:rsidR="0035298F" w:rsidRDefault="00BC6217">
      <w:r>
        <w:br w:type="page"/>
      </w:r>
    </w:p>
    <w:p w14:paraId="2EE8F3B6" w14:textId="77777777" w:rsidR="0035298F" w:rsidRDefault="00BC6217">
      <w:pPr>
        <w:pStyle w:val="Heading1"/>
      </w:pPr>
      <w:bookmarkStart w:id="38" w:name="_Toc232625549"/>
      <w:bookmarkStart w:id="39" w:name="_Toc232625611"/>
      <w:r>
        <w:t>PHẦN 4: CHÂN DUNG NGƯỜI DÙNG (Personas)</w:t>
      </w:r>
      <w:bookmarkEnd w:id="38"/>
      <w:bookmarkEnd w:id="39"/>
    </w:p>
    <w:p w14:paraId="39DA6AC7" w14:textId="77777777" w:rsidR="0035298F" w:rsidRDefault="00BC6217">
      <w:pPr>
        <w:pStyle w:val="Heading2"/>
      </w:pPr>
      <w:bookmarkStart w:id="40" w:name="_Toc232625550"/>
      <w:bookmarkStart w:id="41" w:name="_Toc232625612"/>
      <w:r>
        <w:t>4.1 Nhà xe — 5 phân khúc</w:t>
      </w:r>
      <w:bookmarkEnd w:id="40"/>
      <w:bookmarkEnd w:id="41"/>
    </w:p>
    <w:p w14:paraId="0B3F3015" w14:textId="77777777" w:rsidR="0035298F" w:rsidRDefault="00BC6217">
      <w:pPr>
        <w:pStyle w:val="Heading3"/>
      </w:pPr>
      <w:r>
        <w:t>4.1.1 "Bác Tâm" — Nhà xe micro (1-5 xe)</w:t>
      </w:r>
    </w:p>
    <w:tbl>
      <w:tblPr>
        <w:tblStyle w:val="TableGrid"/>
        <w:tblW w:w="0" w:type="auto"/>
        <w:tblLook w:val="04A0" w:firstRow="1" w:lastRow="0" w:firstColumn="1" w:lastColumn="0" w:noHBand="0" w:noVBand="1"/>
      </w:tblPr>
      <w:tblGrid>
        <w:gridCol w:w="4680"/>
        <w:gridCol w:w="4680"/>
      </w:tblGrid>
      <w:tr w:rsidR="0035298F" w14:paraId="5E39D789" w14:textId="77777777">
        <w:tc>
          <w:tcPr>
            <w:tcW w:w="4680" w:type="dxa"/>
            <w:shd w:val="clear" w:color="auto" w:fill="000000"/>
          </w:tcPr>
          <w:p w14:paraId="12245CAA" w14:textId="77777777" w:rsidR="0035298F" w:rsidRDefault="00BC6217">
            <w:pPr>
              <w:spacing w:before="40" w:after="40" w:line="240" w:lineRule="auto"/>
            </w:pPr>
            <w:r>
              <w:rPr>
                <w:b/>
                <w:color w:val="FFFFFF"/>
                <w:sz w:val="22"/>
              </w:rPr>
              <w:t>Thuộc tính</w:t>
            </w:r>
          </w:p>
        </w:tc>
        <w:tc>
          <w:tcPr>
            <w:tcW w:w="4680" w:type="dxa"/>
            <w:shd w:val="clear" w:color="auto" w:fill="000000"/>
          </w:tcPr>
          <w:p w14:paraId="1803A0BB" w14:textId="77777777" w:rsidR="0035298F" w:rsidRDefault="00BC6217">
            <w:pPr>
              <w:spacing w:before="40" w:after="40" w:line="240" w:lineRule="auto"/>
            </w:pPr>
            <w:r>
              <w:rPr>
                <w:b/>
                <w:color w:val="FFFFFF"/>
                <w:sz w:val="22"/>
              </w:rPr>
              <w:t>Chi tiết</w:t>
            </w:r>
          </w:p>
        </w:tc>
      </w:tr>
      <w:tr w:rsidR="0035298F" w14:paraId="2A3FAD95" w14:textId="77777777">
        <w:tc>
          <w:tcPr>
            <w:tcW w:w="4680" w:type="dxa"/>
          </w:tcPr>
          <w:p w14:paraId="6C0E860C" w14:textId="77777777" w:rsidR="0035298F" w:rsidRDefault="00BC6217">
            <w:pPr>
              <w:spacing w:before="40" w:after="40" w:line="240" w:lineRule="auto"/>
            </w:pPr>
            <w:r>
              <w:rPr>
                <w:sz w:val="22"/>
              </w:rPr>
              <w:t>Quy mô đội xe</w:t>
            </w:r>
          </w:p>
        </w:tc>
        <w:tc>
          <w:tcPr>
            <w:tcW w:w="4680" w:type="dxa"/>
          </w:tcPr>
          <w:p w14:paraId="04396E0D" w14:textId="77777777" w:rsidR="0035298F" w:rsidRDefault="00BC6217">
            <w:pPr>
              <w:spacing w:before="40" w:after="40" w:line="240" w:lineRule="auto"/>
            </w:pPr>
            <w:r>
              <w:rPr>
                <w:sz w:val="22"/>
              </w:rPr>
              <w:t>1-5 xe</w:t>
            </w:r>
          </w:p>
        </w:tc>
      </w:tr>
      <w:tr w:rsidR="0035298F" w14:paraId="7AA4CFA3" w14:textId="77777777">
        <w:tc>
          <w:tcPr>
            <w:tcW w:w="4680" w:type="dxa"/>
          </w:tcPr>
          <w:p w14:paraId="67F30432" w14:textId="77777777" w:rsidR="0035298F" w:rsidRDefault="00BC6217">
            <w:pPr>
              <w:spacing w:before="40" w:after="40" w:line="240" w:lineRule="auto"/>
            </w:pPr>
            <w:r>
              <w:rPr>
                <w:sz w:val="22"/>
              </w:rPr>
              <w:t>Loại tuyến</w:t>
            </w:r>
          </w:p>
        </w:tc>
        <w:tc>
          <w:tcPr>
            <w:tcW w:w="4680" w:type="dxa"/>
          </w:tcPr>
          <w:p w14:paraId="70F4CE8C" w14:textId="77777777" w:rsidR="0035298F" w:rsidRDefault="00BC6217">
            <w:pPr>
              <w:spacing w:before="40" w:after="40" w:line="240" w:lineRule="auto"/>
            </w:pPr>
            <w:r>
              <w:rPr>
                <w:sz w:val="22"/>
              </w:rPr>
              <w:t>Cố định nông thôn/tỉnh</w:t>
            </w:r>
          </w:p>
        </w:tc>
      </w:tr>
      <w:tr w:rsidR="0035298F" w14:paraId="5042BCEE" w14:textId="77777777">
        <w:tc>
          <w:tcPr>
            <w:tcW w:w="4680" w:type="dxa"/>
          </w:tcPr>
          <w:p w14:paraId="1FBE86F2" w14:textId="77777777" w:rsidR="0035298F" w:rsidRDefault="00BC6217">
            <w:pPr>
              <w:spacing w:before="40" w:after="40" w:line="240" w:lineRule="auto"/>
            </w:pPr>
            <w:r>
              <w:rPr>
                <w:sz w:val="22"/>
              </w:rPr>
              <w:t>Tỷ lệ thị trường</w:t>
            </w:r>
          </w:p>
        </w:tc>
        <w:tc>
          <w:tcPr>
            <w:tcW w:w="4680" w:type="dxa"/>
          </w:tcPr>
          <w:p w14:paraId="6B4BA696" w14:textId="77777777" w:rsidR="0035298F" w:rsidRDefault="00BC6217">
            <w:pPr>
              <w:spacing w:before="40" w:after="40" w:line="240" w:lineRule="auto"/>
            </w:pPr>
            <w:r>
              <w:rPr>
                <w:sz w:val="22"/>
              </w:rPr>
              <w:t>~60-70% nhà xe theo số lượng</w:t>
            </w:r>
          </w:p>
        </w:tc>
      </w:tr>
      <w:tr w:rsidR="0035298F" w14:paraId="2DBBDB06" w14:textId="77777777">
        <w:tc>
          <w:tcPr>
            <w:tcW w:w="4680" w:type="dxa"/>
          </w:tcPr>
          <w:p w14:paraId="2B56DACB" w14:textId="77777777" w:rsidR="0035298F" w:rsidRDefault="00BC6217">
            <w:pPr>
              <w:spacing w:before="40" w:after="40" w:line="240" w:lineRule="auto"/>
            </w:pPr>
            <w:r>
              <w:rPr>
                <w:sz w:val="22"/>
              </w:rPr>
              <w:t>Doanh thu năm</w:t>
            </w:r>
          </w:p>
        </w:tc>
        <w:tc>
          <w:tcPr>
            <w:tcW w:w="4680" w:type="dxa"/>
          </w:tcPr>
          <w:p w14:paraId="3E14598A" w14:textId="77777777" w:rsidR="0035298F" w:rsidRDefault="00BC6217">
            <w:pPr>
              <w:spacing w:before="40" w:after="40" w:line="240" w:lineRule="auto"/>
            </w:pPr>
            <w:r>
              <w:rPr>
                <w:sz w:val="22"/>
              </w:rPr>
              <w:t>VND 500M-2 tỷ (~$20K-80K)</w:t>
            </w:r>
          </w:p>
        </w:tc>
      </w:tr>
      <w:tr w:rsidR="0035298F" w14:paraId="76F5EF30" w14:textId="77777777">
        <w:tc>
          <w:tcPr>
            <w:tcW w:w="4680" w:type="dxa"/>
          </w:tcPr>
          <w:p w14:paraId="1ACE517E" w14:textId="77777777" w:rsidR="0035298F" w:rsidRDefault="00BC6217">
            <w:pPr>
              <w:spacing w:before="40" w:after="40" w:line="240" w:lineRule="auto"/>
            </w:pPr>
            <w:r>
              <w:rPr>
                <w:sz w:val="22"/>
              </w:rPr>
              <w:t>Khả năng IT</w:t>
            </w:r>
          </w:p>
        </w:tc>
        <w:tc>
          <w:tcPr>
            <w:tcW w:w="4680" w:type="dxa"/>
          </w:tcPr>
          <w:p w14:paraId="78192038" w14:textId="77777777" w:rsidR="0035298F" w:rsidRDefault="00BC6217">
            <w:pPr>
              <w:spacing w:before="40" w:after="40" w:line="240" w:lineRule="auto"/>
            </w:pPr>
            <w:r>
              <w:rPr>
                <w:sz w:val="22"/>
              </w:rPr>
              <w:t>Rất thấp — điện thoại/Facebook/bán tại quầy, sổ giấy</w:t>
            </w:r>
          </w:p>
        </w:tc>
      </w:tr>
      <w:tr w:rsidR="0035298F" w14:paraId="5C871C32" w14:textId="77777777">
        <w:tc>
          <w:tcPr>
            <w:tcW w:w="4680" w:type="dxa"/>
          </w:tcPr>
          <w:p w14:paraId="53E6058A" w14:textId="77777777" w:rsidR="0035298F" w:rsidRDefault="00BC6217">
            <w:pPr>
              <w:spacing w:before="40" w:after="40" w:line="240" w:lineRule="auto"/>
            </w:pPr>
            <w:r>
              <w:rPr>
                <w:sz w:val="22"/>
              </w:rPr>
              <w:t>Người ra quyết định</w:t>
            </w:r>
          </w:p>
        </w:tc>
        <w:tc>
          <w:tcPr>
            <w:tcW w:w="4680" w:type="dxa"/>
          </w:tcPr>
          <w:p w14:paraId="3A6F57C6" w14:textId="77777777" w:rsidR="0035298F" w:rsidRDefault="00BC6217">
            <w:pPr>
              <w:spacing w:before="40" w:after="40" w:line="240" w:lineRule="auto"/>
            </w:pPr>
            <w:r>
              <w:rPr>
                <w:sz w:val="22"/>
              </w:rPr>
              <w:t>Chủ/trưởng gia đình, 45-65 tuổi, thường tự lái</w:t>
            </w:r>
          </w:p>
        </w:tc>
      </w:tr>
      <w:tr w:rsidR="0035298F" w14:paraId="2B9AAB15" w14:textId="77777777">
        <w:tc>
          <w:tcPr>
            <w:tcW w:w="4680" w:type="dxa"/>
          </w:tcPr>
          <w:p w14:paraId="46519F21" w14:textId="77777777" w:rsidR="0035298F" w:rsidRDefault="00BC6217">
            <w:pPr>
              <w:spacing w:before="40" w:after="40" w:line="240" w:lineRule="auto"/>
            </w:pPr>
            <w:r>
              <w:rPr>
                <w:sz w:val="22"/>
              </w:rPr>
              <w:t>Thanh toán chấp nhận</w:t>
            </w:r>
          </w:p>
        </w:tc>
        <w:tc>
          <w:tcPr>
            <w:tcW w:w="4680" w:type="dxa"/>
          </w:tcPr>
          <w:p w14:paraId="44527D38" w14:textId="77777777" w:rsidR="0035298F" w:rsidRDefault="00BC6217">
            <w:pPr>
              <w:spacing w:before="40" w:after="40" w:line="240" w:lineRule="auto"/>
            </w:pPr>
            <w:r>
              <w:rPr>
                <w:sz w:val="22"/>
              </w:rPr>
              <w:t>Chỉ tiền mặt, thỉnh thoảng QR ngân hàng</w:t>
            </w:r>
          </w:p>
        </w:tc>
      </w:tr>
      <w:tr w:rsidR="0035298F" w14:paraId="2E0C8210" w14:textId="77777777">
        <w:tc>
          <w:tcPr>
            <w:tcW w:w="4680" w:type="dxa"/>
          </w:tcPr>
          <w:p w14:paraId="67A20105" w14:textId="77777777" w:rsidR="0035298F" w:rsidRDefault="00BC6217">
            <w:pPr>
              <w:spacing w:before="40" w:after="40" w:line="240" w:lineRule="auto"/>
            </w:pPr>
            <w:r>
              <w:rPr>
                <w:sz w:val="22"/>
              </w:rPr>
              <w:t>Top 3 nhu cầu</w:t>
            </w:r>
          </w:p>
        </w:tc>
        <w:tc>
          <w:tcPr>
            <w:tcW w:w="4680" w:type="dxa"/>
          </w:tcPr>
          <w:p w14:paraId="4D0E0617" w14:textId="3BACBC24" w:rsidR="0035298F" w:rsidRDefault="00BC6217">
            <w:pPr>
              <w:spacing w:before="40" w:after="40" w:line="240" w:lineRule="auto"/>
            </w:pPr>
            <w:r>
              <w:rPr>
                <w:sz w:val="22"/>
              </w:rPr>
              <w:t>1. Lấp ghế trống (</w:t>
            </w:r>
            <w:r w:rsidR="00B141F1">
              <w:rPr>
                <w:sz w:val="22"/>
              </w:rPr>
              <w:t>tỷ lệ lấp đầy</w:t>
            </w:r>
            <w:r>
              <w:rPr>
                <w:sz w:val="22"/>
              </w:rPr>
              <w:t xml:space="preserve"> = sống còn)</w:t>
            </w:r>
            <w:r>
              <w:rPr>
                <w:sz w:val="22"/>
              </w:rPr>
              <w:br/>
              <w:t>2. Thanh toán tin cậy không chậm trễ</w:t>
            </w:r>
            <w:r>
              <w:rPr>
                <w:sz w:val="22"/>
              </w:rPr>
              <w:br/>
              <w:t xml:space="preserve">3. </w:t>
            </w:r>
            <w:r w:rsidR="00B141F1">
              <w:rPr>
                <w:sz w:val="22"/>
              </w:rPr>
              <w:t>Đăng ký</w:t>
            </w:r>
            <w:r>
              <w:rPr>
                <w:sz w:val="22"/>
              </w:rPr>
              <w:t xml:space="preserve"> đơn giản nhất (hỗ trợ qua Zalo)</w:t>
            </w:r>
          </w:p>
        </w:tc>
      </w:tr>
      <w:tr w:rsidR="0035298F" w14:paraId="656593DD" w14:textId="77777777">
        <w:tc>
          <w:tcPr>
            <w:tcW w:w="4680" w:type="dxa"/>
          </w:tcPr>
          <w:p w14:paraId="30E67442" w14:textId="77777777" w:rsidR="0035298F" w:rsidRDefault="00BC6217">
            <w:pPr>
              <w:spacing w:before="40" w:after="40" w:line="240" w:lineRule="auto"/>
            </w:pPr>
            <w:r>
              <w:rPr>
                <w:sz w:val="22"/>
              </w:rPr>
              <w:t>Top 3 phản đối</w:t>
            </w:r>
          </w:p>
        </w:tc>
        <w:tc>
          <w:tcPr>
            <w:tcW w:w="4680" w:type="dxa"/>
          </w:tcPr>
          <w:p w14:paraId="1406D6A7" w14:textId="77777777" w:rsidR="0035298F" w:rsidRDefault="00BC6217">
            <w:pPr>
              <w:spacing w:before="40" w:after="40" w:line="240" w:lineRule="auto"/>
            </w:pPr>
            <w:r>
              <w:rPr>
                <w:sz w:val="22"/>
              </w:rPr>
              <w:t>1. "Nền tảng lấy phần từ biên lợi nhuận mỏng"</w:t>
            </w:r>
            <w:r>
              <w:rPr>
                <w:sz w:val="22"/>
              </w:rPr>
              <w:br/>
              <w:t>2. "Khách tôi không đặt online"</w:t>
            </w:r>
            <w:r>
              <w:rPr>
                <w:sz w:val="22"/>
              </w:rPr>
              <w:br/>
              <w:t>3. Sợ phức tạp / "Tôi không rành công nghệ"</w:t>
            </w:r>
          </w:p>
        </w:tc>
      </w:tr>
    </w:tbl>
    <w:p w14:paraId="04E68544" w14:textId="77777777" w:rsidR="0035298F" w:rsidRDefault="0035298F"/>
    <w:p w14:paraId="1A933E79" w14:textId="77777777" w:rsidR="0035298F" w:rsidRDefault="00BC6217">
      <w:pPr>
        <w:pStyle w:val="Heading3"/>
      </w:pPr>
      <w:r>
        <w:t>4.1.2 Nhà xe trung bình (6-30 xe)</w:t>
      </w:r>
    </w:p>
    <w:p w14:paraId="1DD06759" w14:textId="092C9ACA" w:rsidR="0035298F" w:rsidRDefault="00BC6217">
      <w:r>
        <w:t xml:space="preserve">Doanh thu VND 5-30 tỷ/năm. Có thể có POS cơ bản, MISA AMIS, có thể dùng VeXeRe BMS. Nhu cầu chính: quản lý kho liên kênh tránh </w:t>
      </w:r>
      <w:r w:rsidR="00B141F1">
        <w:t>bán quá chỗ</w:t>
      </w:r>
      <w:r>
        <w:t xml:space="preserve">, MISA e-invoice tự động, phân tích theo tuyến. Phản đối: chia kho nhiều nền tảng tạo rủi ro </w:t>
      </w:r>
      <w:r w:rsidR="00B141F1">
        <w:t>bán quá chỗ</w:t>
      </w:r>
      <w:r>
        <w:t>, kinh tế hoa hồng vs bán trực tiếp.</w:t>
      </w:r>
    </w:p>
    <w:p w14:paraId="5F198E6F" w14:textId="77777777" w:rsidR="0035298F" w:rsidRDefault="00BC6217">
      <w:pPr>
        <w:pStyle w:val="Heading3"/>
      </w:pPr>
      <w:r>
        <w:t>4.1.3 Xe limousine/VIP (5-25 xe)</w:t>
      </w:r>
    </w:p>
    <w:p w14:paraId="727A0EA4" w14:textId="77777777" w:rsidR="0035298F" w:rsidRDefault="00BC6217">
      <w:r>
        <w:t>Doanh thu VND 10-50 tỷ/năm. Segment limousine &gt;62% thị phần xe cao cấp. Nhu cầu: trưng bày thương hiệu (ảnh, badge tiện ích), giá động peak/off-peak, khách du lịch quốc tế (English UI). Phản đối: sợ bị đặt cạnh xe bình dân, mất doanh thu đặt trực tiếp, đánh giá tiêu cực ảnh hưởng thương hiệu cao cấp.</w:t>
      </w:r>
    </w:p>
    <w:p w14:paraId="4F908D02" w14:textId="77777777" w:rsidR="0035298F" w:rsidRDefault="00BC6217">
      <w:pPr>
        <w:pStyle w:val="Heading3"/>
      </w:pPr>
      <w:r>
        <w:t>4.1.4 Đội xe lớn — FUTA-scale (50-800+ xe)</w:t>
      </w:r>
    </w:p>
    <w:p w14:paraId="777E6110" w14:textId="77777777" w:rsidR="0035298F" w:rsidRDefault="00BC6217">
      <w:r>
        <w:t>Doanh thu $50M-320M+. 5-10 nhà xe quy mô quốc gia (FUTA, Hoàng Long, Thành Bưởi, The Sinh Tourist). Có đội IT riêng, ứng dụng riêng, ERP riêng. Nhu cầu: API-first integration, khách mới không tiếp cận organic, báo cáo liên kênh. Phản đối: "Tại sao trả hoa hồng khi đã có 20M khách/năm?", rủi ro chia sẻ dữ liệu, effort tích hợp vs doanh thu gia tăng.</w:t>
      </w:r>
    </w:p>
    <w:p w14:paraId="465E8CC3" w14:textId="77777777" w:rsidR="0035298F" w:rsidRDefault="00BC6217">
      <w:pPr>
        <w:pStyle w:val="Heading3"/>
      </w:pPr>
      <w:r>
        <w:t>4.1.5 HTX Xe khách (10-60 xe)</w:t>
      </w:r>
    </w:p>
    <w:p w14:paraId="344AE8B0" w14:textId="77777777" w:rsidR="0035298F" w:rsidRDefault="00BC6217">
      <w:r>
        <w:t>Mô hình hợp tác xã — thành viên cá nhân sở hữu xe. Tập trung Đồng bằng Sông Cửu Long và Tây Bắc. Công nghệ thấp-trung bình. Nhu cầu: hiện diện số, HĐĐT không cần kế toán riêng, payout minh bạch cho từng thành viên. Phản đối: quản trị HTX cần bỏ phiếu, giá cố định không linh hoạt, kế toán trợ cấp phức tạp.</w:t>
      </w:r>
    </w:p>
    <w:p w14:paraId="38CD653B" w14:textId="77777777" w:rsidR="0035298F" w:rsidRDefault="00BC6217">
      <w:pPr>
        <w:pStyle w:val="Heading2"/>
      </w:pPr>
      <w:bookmarkStart w:id="42" w:name="_Toc232625551"/>
      <w:bookmarkStart w:id="43" w:name="_Toc232625613"/>
      <w:r>
        <w:t>4.2 Hành khách — 6 phân khúc</w:t>
      </w:r>
      <w:bookmarkEnd w:id="42"/>
      <w:bookmarkEnd w:id="43"/>
    </w:p>
    <w:tbl>
      <w:tblPr>
        <w:tblStyle w:val="TableGrid"/>
        <w:tblW w:w="0" w:type="auto"/>
        <w:tblLook w:val="04A0" w:firstRow="1" w:lastRow="0" w:firstColumn="1" w:lastColumn="0" w:noHBand="0" w:noVBand="1"/>
      </w:tblPr>
      <w:tblGrid>
        <w:gridCol w:w="1560"/>
        <w:gridCol w:w="1560"/>
        <w:gridCol w:w="1560"/>
        <w:gridCol w:w="1560"/>
        <w:gridCol w:w="1560"/>
        <w:gridCol w:w="1560"/>
      </w:tblGrid>
      <w:tr w:rsidR="0035298F" w14:paraId="7A03E006" w14:textId="77777777">
        <w:tc>
          <w:tcPr>
            <w:tcW w:w="1560" w:type="dxa"/>
            <w:shd w:val="clear" w:color="auto" w:fill="000000"/>
          </w:tcPr>
          <w:p w14:paraId="3AB1523D" w14:textId="77777777" w:rsidR="0035298F" w:rsidRDefault="00BC6217">
            <w:pPr>
              <w:spacing w:before="40" w:after="40" w:line="240" w:lineRule="auto"/>
            </w:pPr>
            <w:r>
              <w:rPr>
                <w:b/>
                <w:color w:val="FFFFFF"/>
                <w:sz w:val="22"/>
              </w:rPr>
              <w:t>Persona</w:t>
            </w:r>
          </w:p>
        </w:tc>
        <w:tc>
          <w:tcPr>
            <w:tcW w:w="1560" w:type="dxa"/>
            <w:shd w:val="clear" w:color="auto" w:fill="000000"/>
          </w:tcPr>
          <w:p w14:paraId="3FACC4C7" w14:textId="77777777" w:rsidR="0035298F" w:rsidRDefault="00BC6217">
            <w:pPr>
              <w:spacing w:before="40" w:after="40" w:line="240" w:lineRule="auto"/>
            </w:pPr>
            <w:r>
              <w:rPr>
                <w:b/>
                <w:color w:val="FFFFFF"/>
                <w:sz w:val="22"/>
              </w:rPr>
              <w:t>Nhân khẩu</w:t>
            </w:r>
          </w:p>
        </w:tc>
        <w:tc>
          <w:tcPr>
            <w:tcW w:w="1560" w:type="dxa"/>
            <w:shd w:val="clear" w:color="auto" w:fill="000000"/>
          </w:tcPr>
          <w:p w14:paraId="6205DF3B" w14:textId="77777777" w:rsidR="0035298F" w:rsidRDefault="00BC6217">
            <w:pPr>
              <w:spacing w:before="40" w:after="40" w:line="240" w:lineRule="auto"/>
            </w:pPr>
            <w:r>
              <w:rPr>
                <w:b/>
                <w:color w:val="FFFFFF"/>
                <w:sz w:val="22"/>
              </w:rPr>
              <w:t>Tần suất</w:t>
            </w:r>
          </w:p>
        </w:tc>
        <w:tc>
          <w:tcPr>
            <w:tcW w:w="1560" w:type="dxa"/>
            <w:shd w:val="clear" w:color="auto" w:fill="000000"/>
          </w:tcPr>
          <w:p w14:paraId="1651CB94" w14:textId="77777777" w:rsidR="0035298F" w:rsidRDefault="00BC6217">
            <w:pPr>
              <w:spacing w:before="40" w:after="40" w:line="240" w:lineRule="auto"/>
            </w:pPr>
            <w:r>
              <w:rPr>
                <w:b/>
                <w:color w:val="FFFFFF"/>
                <w:sz w:val="22"/>
              </w:rPr>
              <w:t>Thanh toán</w:t>
            </w:r>
          </w:p>
        </w:tc>
        <w:tc>
          <w:tcPr>
            <w:tcW w:w="1560" w:type="dxa"/>
            <w:shd w:val="clear" w:color="auto" w:fill="000000"/>
          </w:tcPr>
          <w:p w14:paraId="5AFBAAE1" w14:textId="77777777" w:rsidR="0035298F" w:rsidRDefault="00BC6217">
            <w:pPr>
              <w:spacing w:before="40" w:after="40" w:line="240" w:lineRule="auto"/>
            </w:pPr>
            <w:r>
              <w:rPr>
                <w:b/>
                <w:color w:val="FFFFFF"/>
                <w:sz w:val="22"/>
              </w:rPr>
              <w:t>Nhạy giá</w:t>
            </w:r>
          </w:p>
        </w:tc>
        <w:tc>
          <w:tcPr>
            <w:tcW w:w="1560" w:type="dxa"/>
            <w:shd w:val="clear" w:color="auto" w:fill="000000"/>
          </w:tcPr>
          <w:p w14:paraId="03D769D6" w14:textId="77777777" w:rsidR="0035298F" w:rsidRDefault="00BC6217">
            <w:pPr>
              <w:spacing w:before="40" w:after="40" w:line="240" w:lineRule="auto"/>
            </w:pPr>
            <w:r>
              <w:rPr>
                <w:b/>
                <w:color w:val="FFFFFF"/>
                <w:sz w:val="22"/>
              </w:rPr>
              <w:t>Nhu cầu nền tảng chính</w:t>
            </w:r>
          </w:p>
        </w:tc>
      </w:tr>
      <w:tr w:rsidR="0035298F" w14:paraId="4A868285" w14:textId="77777777">
        <w:tc>
          <w:tcPr>
            <w:tcW w:w="1560" w:type="dxa"/>
          </w:tcPr>
          <w:p w14:paraId="01B6499C" w14:textId="77777777" w:rsidR="0035298F" w:rsidRDefault="00BC6217">
            <w:pPr>
              <w:spacing w:before="40" w:after="40" w:line="240" w:lineRule="auto"/>
            </w:pPr>
            <w:r>
              <w:rPr>
                <w:sz w:val="22"/>
              </w:rPr>
              <w:t>"Chị Lan"</w:t>
            </w:r>
            <w:r>
              <w:rPr>
                <w:sz w:val="22"/>
              </w:rPr>
              <w:br/>
              <w:t>Công nhân tỉnh</w:t>
            </w:r>
          </w:p>
        </w:tc>
        <w:tc>
          <w:tcPr>
            <w:tcW w:w="1560" w:type="dxa"/>
          </w:tcPr>
          <w:p w14:paraId="493289DD" w14:textId="77777777" w:rsidR="0035298F" w:rsidRDefault="00BC6217">
            <w:pPr>
              <w:spacing w:before="40" w:after="40" w:line="240" w:lineRule="auto"/>
            </w:pPr>
            <w:r>
              <w:rPr>
                <w:sz w:val="22"/>
              </w:rPr>
              <w:t>20-45t, lao động di cư,</w:t>
            </w:r>
            <w:r>
              <w:rPr>
                <w:sz w:val="22"/>
              </w:rPr>
              <w:br/>
              <w:t>thu nhập 5-12M/tháng</w:t>
            </w:r>
          </w:p>
        </w:tc>
        <w:tc>
          <w:tcPr>
            <w:tcW w:w="1560" w:type="dxa"/>
          </w:tcPr>
          <w:p w14:paraId="32DFB2DD" w14:textId="77777777" w:rsidR="0035298F" w:rsidRDefault="00BC6217">
            <w:pPr>
              <w:spacing w:before="40" w:after="40" w:line="240" w:lineRule="auto"/>
            </w:pPr>
            <w:r>
              <w:rPr>
                <w:sz w:val="22"/>
              </w:rPr>
              <w:t>4-8x/năm</w:t>
            </w:r>
            <w:r>
              <w:rPr>
                <w:sz w:val="22"/>
              </w:rPr>
              <w:br/>
              <w:t>Tết đỉnh</w:t>
            </w:r>
          </w:p>
        </w:tc>
        <w:tc>
          <w:tcPr>
            <w:tcW w:w="1560" w:type="dxa"/>
          </w:tcPr>
          <w:p w14:paraId="4ADD8F04" w14:textId="77777777" w:rsidR="0035298F" w:rsidRDefault="00BC6217">
            <w:pPr>
              <w:spacing w:before="40" w:after="40" w:line="240" w:lineRule="auto"/>
            </w:pPr>
            <w:r>
              <w:rPr>
                <w:sz w:val="22"/>
              </w:rPr>
              <w:t>MoMo wallet,</w:t>
            </w:r>
            <w:r>
              <w:rPr>
                <w:sz w:val="22"/>
              </w:rPr>
              <w:br/>
              <w:t>tiền mặt, ATM nội</w:t>
            </w:r>
          </w:p>
        </w:tc>
        <w:tc>
          <w:tcPr>
            <w:tcW w:w="1560" w:type="dxa"/>
          </w:tcPr>
          <w:p w14:paraId="30C47847" w14:textId="77777777" w:rsidR="0035298F" w:rsidRDefault="00BC6217">
            <w:pPr>
              <w:spacing w:before="40" w:after="40" w:line="240" w:lineRule="auto"/>
            </w:pPr>
            <w:r>
              <w:rPr>
                <w:sz w:val="22"/>
              </w:rPr>
              <w:t>5/5</w:t>
            </w:r>
          </w:p>
        </w:tc>
        <w:tc>
          <w:tcPr>
            <w:tcW w:w="1560" w:type="dxa"/>
          </w:tcPr>
          <w:p w14:paraId="7C46FDE0" w14:textId="77777777" w:rsidR="0035298F" w:rsidRDefault="00BC6217">
            <w:pPr>
              <w:spacing w:before="40" w:after="40" w:line="240" w:lineRule="auto"/>
            </w:pPr>
            <w:r>
              <w:rPr>
                <w:sz w:val="22"/>
              </w:rPr>
              <w:t>So giá, mã giảm, MoMo cashback, UI Việt, đảm bảo hoàn tiền</w:t>
            </w:r>
          </w:p>
        </w:tc>
      </w:tr>
      <w:tr w:rsidR="0035298F" w14:paraId="045E418E" w14:textId="77777777">
        <w:tc>
          <w:tcPr>
            <w:tcW w:w="1560" w:type="dxa"/>
          </w:tcPr>
          <w:p w14:paraId="254A03CE" w14:textId="77777777" w:rsidR="0035298F" w:rsidRDefault="00BC6217">
            <w:pPr>
              <w:spacing w:before="40" w:after="40" w:line="240" w:lineRule="auto"/>
            </w:pPr>
            <w:r>
              <w:rPr>
                <w:sz w:val="22"/>
              </w:rPr>
              <w:t>"Anh Minh"</w:t>
            </w:r>
            <w:r>
              <w:rPr>
                <w:sz w:val="22"/>
              </w:rPr>
              <w:br/>
              <w:t>Doanh nhân</w:t>
            </w:r>
          </w:p>
        </w:tc>
        <w:tc>
          <w:tcPr>
            <w:tcW w:w="1560" w:type="dxa"/>
          </w:tcPr>
          <w:p w14:paraId="2380C75C" w14:textId="77777777" w:rsidR="0035298F" w:rsidRDefault="00BC6217">
            <w:pPr>
              <w:spacing w:before="40" w:after="40" w:line="240" w:lineRule="auto"/>
            </w:pPr>
            <w:r>
              <w:rPr>
                <w:sz w:val="22"/>
              </w:rPr>
              <w:t>28-50t, chuyên viên,</w:t>
            </w:r>
            <w:r>
              <w:rPr>
                <w:sz w:val="22"/>
              </w:rPr>
              <w:br/>
              <w:t>20-50M/tháng</w:t>
            </w:r>
          </w:p>
        </w:tc>
        <w:tc>
          <w:tcPr>
            <w:tcW w:w="1560" w:type="dxa"/>
          </w:tcPr>
          <w:p w14:paraId="1E6CDFE1" w14:textId="77777777" w:rsidR="0035298F" w:rsidRDefault="00BC6217">
            <w:pPr>
              <w:spacing w:before="40" w:after="40" w:line="240" w:lineRule="auto"/>
            </w:pPr>
            <w:r>
              <w:rPr>
                <w:sz w:val="22"/>
              </w:rPr>
              <w:t>2-4x/tháng</w:t>
            </w:r>
            <w:r>
              <w:rPr>
                <w:sz w:val="22"/>
              </w:rPr>
              <w:br/>
              <w:t>quanh năm</w:t>
            </w:r>
          </w:p>
        </w:tc>
        <w:tc>
          <w:tcPr>
            <w:tcW w:w="1560" w:type="dxa"/>
          </w:tcPr>
          <w:p w14:paraId="51D56AD7" w14:textId="77777777" w:rsidR="0035298F" w:rsidRDefault="00BC6217">
            <w:pPr>
              <w:spacing w:before="40" w:after="40" w:line="240" w:lineRule="auto"/>
            </w:pPr>
            <w:r>
              <w:rPr>
                <w:sz w:val="22"/>
              </w:rPr>
              <w:t>Visa/MC doanh nghiệp,</w:t>
            </w:r>
            <w:r>
              <w:rPr>
                <w:sz w:val="22"/>
              </w:rPr>
              <w:br/>
              <w:t>VNPay QR</w:t>
            </w:r>
          </w:p>
        </w:tc>
        <w:tc>
          <w:tcPr>
            <w:tcW w:w="1560" w:type="dxa"/>
          </w:tcPr>
          <w:p w14:paraId="0370AB7A" w14:textId="77777777" w:rsidR="0035298F" w:rsidRDefault="00BC6217">
            <w:pPr>
              <w:spacing w:before="40" w:after="40" w:line="240" w:lineRule="auto"/>
            </w:pPr>
            <w:r>
              <w:rPr>
                <w:sz w:val="22"/>
              </w:rPr>
              <w:t>2/5</w:t>
            </w:r>
          </w:p>
        </w:tc>
        <w:tc>
          <w:tcPr>
            <w:tcW w:w="1560" w:type="dxa"/>
          </w:tcPr>
          <w:p w14:paraId="146F13FB" w14:textId="77777777" w:rsidR="0035298F" w:rsidRDefault="00BC6217">
            <w:pPr>
              <w:spacing w:before="40" w:after="40" w:line="240" w:lineRule="auto"/>
            </w:pPr>
            <w:r>
              <w:rPr>
                <w:sz w:val="22"/>
              </w:rPr>
              <w:t>HĐĐT tự động, chỉ số đúng giờ, filter ghế VIP, PDF biên lai</w:t>
            </w:r>
          </w:p>
        </w:tc>
      </w:tr>
      <w:tr w:rsidR="0035298F" w14:paraId="13159A4E" w14:textId="77777777">
        <w:tc>
          <w:tcPr>
            <w:tcW w:w="1560" w:type="dxa"/>
          </w:tcPr>
          <w:p w14:paraId="2F058EFF" w14:textId="77777777" w:rsidR="0035298F" w:rsidRDefault="00BC6217">
            <w:pPr>
              <w:spacing w:before="40" w:after="40" w:line="240" w:lineRule="auto"/>
            </w:pPr>
            <w:r>
              <w:rPr>
                <w:sz w:val="22"/>
              </w:rPr>
              <w:t>"Trang"</w:t>
            </w:r>
            <w:r>
              <w:rPr>
                <w:sz w:val="22"/>
              </w:rPr>
              <w:br/>
              <w:t>Trẻ đô thị</w:t>
            </w:r>
          </w:p>
        </w:tc>
        <w:tc>
          <w:tcPr>
            <w:tcW w:w="1560" w:type="dxa"/>
          </w:tcPr>
          <w:p w14:paraId="034B9F23" w14:textId="77777777" w:rsidR="0035298F" w:rsidRDefault="00BC6217">
            <w:pPr>
              <w:spacing w:before="40" w:after="40" w:line="240" w:lineRule="auto"/>
            </w:pPr>
            <w:r>
              <w:rPr>
                <w:sz w:val="22"/>
              </w:rPr>
              <w:t>20-32t, đô thị,</w:t>
            </w:r>
            <w:r>
              <w:rPr>
                <w:sz w:val="22"/>
              </w:rPr>
              <w:br/>
              <w:t>12-30M/tháng</w:t>
            </w:r>
          </w:p>
        </w:tc>
        <w:tc>
          <w:tcPr>
            <w:tcW w:w="1560" w:type="dxa"/>
          </w:tcPr>
          <w:p w14:paraId="0724B4AB" w14:textId="77777777" w:rsidR="0035298F" w:rsidRDefault="00BC6217">
            <w:pPr>
              <w:spacing w:before="40" w:after="40" w:line="240" w:lineRule="auto"/>
            </w:pPr>
            <w:r>
              <w:rPr>
                <w:sz w:val="22"/>
              </w:rPr>
              <w:t>1-3x/tháng</w:t>
            </w:r>
            <w:r>
              <w:rPr>
                <w:sz w:val="22"/>
              </w:rPr>
              <w:br/>
              <w:t>cuối tuần</w:t>
            </w:r>
          </w:p>
        </w:tc>
        <w:tc>
          <w:tcPr>
            <w:tcW w:w="1560" w:type="dxa"/>
          </w:tcPr>
          <w:p w14:paraId="2633CB62" w14:textId="77777777" w:rsidR="0035298F" w:rsidRDefault="00BC6217">
            <w:pPr>
              <w:spacing w:before="40" w:after="40" w:line="240" w:lineRule="auto"/>
            </w:pPr>
            <w:r>
              <w:rPr>
                <w:sz w:val="22"/>
              </w:rPr>
              <w:t>MoMo, ZaloPay,</w:t>
            </w:r>
            <w:r>
              <w:rPr>
                <w:sz w:val="22"/>
              </w:rPr>
              <w:br/>
              <w:t>VNPay QR</w:t>
            </w:r>
          </w:p>
        </w:tc>
        <w:tc>
          <w:tcPr>
            <w:tcW w:w="1560" w:type="dxa"/>
          </w:tcPr>
          <w:p w14:paraId="2C0E2F1B" w14:textId="77777777" w:rsidR="0035298F" w:rsidRDefault="00BC6217">
            <w:pPr>
              <w:spacing w:before="40" w:after="40" w:line="240" w:lineRule="auto"/>
            </w:pPr>
            <w:r>
              <w:rPr>
                <w:sz w:val="22"/>
              </w:rPr>
              <w:t>3/5</w:t>
            </w:r>
          </w:p>
        </w:tc>
        <w:tc>
          <w:tcPr>
            <w:tcW w:w="1560" w:type="dxa"/>
          </w:tcPr>
          <w:p w14:paraId="3731F876" w14:textId="77777777" w:rsidR="0035298F" w:rsidRDefault="00BC6217">
            <w:pPr>
              <w:spacing w:before="40" w:after="40" w:line="240" w:lineRule="auto"/>
            </w:pPr>
            <w:r>
              <w:rPr>
                <w:sz w:val="22"/>
              </w:rPr>
              <w:t>UX mobile-first mượt, sơ đồ ghế visual, badge tiện ích, 1-click rebook</w:t>
            </w:r>
          </w:p>
        </w:tc>
      </w:tr>
      <w:tr w:rsidR="0035298F" w14:paraId="4DCE0024" w14:textId="77777777">
        <w:tc>
          <w:tcPr>
            <w:tcW w:w="1560" w:type="dxa"/>
          </w:tcPr>
          <w:p w14:paraId="3ECD4C72" w14:textId="77777777" w:rsidR="0035298F" w:rsidRDefault="00BC6217">
            <w:pPr>
              <w:spacing w:before="40" w:after="40" w:line="240" w:lineRule="auto"/>
            </w:pPr>
            <w:r>
              <w:rPr>
                <w:sz w:val="22"/>
              </w:rPr>
              <w:t>"Marco"</w:t>
            </w:r>
            <w:r>
              <w:rPr>
                <w:sz w:val="22"/>
              </w:rPr>
              <w:br/>
              <w:t>Du khách quốc tế</w:t>
            </w:r>
          </w:p>
        </w:tc>
        <w:tc>
          <w:tcPr>
            <w:tcW w:w="1560" w:type="dxa"/>
          </w:tcPr>
          <w:p w14:paraId="64FA8E66" w14:textId="77777777" w:rsidR="0035298F" w:rsidRDefault="00BC6217">
            <w:pPr>
              <w:spacing w:before="40" w:after="40" w:line="240" w:lineRule="auto"/>
            </w:pPr>
            <w:r>
              <w:rPr>
                <w:sz w:val="22"/>
              </w:rPr>
              <w:t>20-40t, solo/cặp,</w:t>
            </w:r>
            <w:r>
              <w:rPr>
                <w:sz w:val="22"/>
              </w:rPr>
              <w:br/>
              <w:t>trải nghiệm VN 2-4 tuần</w:t>
            </w:r>
          </w:p>
        </w:tc>
        <w:tc>
          <w:tcPr>
            <w:tcW w:w="1560" w:type="dxa"/>
          </w:tcPr>
          <w:p w14:paraId="7B35C8DA" w14:textId="77777777" w:rsidR="0035298F" w:rsidRDefault="00BC6217">
            <w:pPr>
              <w:spacing w:before="40" w:after="40" w:line="240" w:lineRule="auto"/>
            </w:pPr>
            <w:r>
              <w:rPr>
                <w:sz w:val="22"/>
              </w:rPr>
              <w:t>6-12 chặng xe</w:t>
            </w:r>
            <w:r>
              <w:rPr>
                <w:sz w:val="22"/>
              </w:rPr>
              <w:br/>
              <w:t>/chuyến VN</w:t>
            </w:r>
          </w:p>
        </w:tc>
        <w:tc>
          <w:tcPr>
            <w:tcW w:w="1560" w:type="dxa"/>
          </w:tcPr>
          <w:p w14:paraId="59673F51" w14:textId="77777777" w:rsidR="0035298F" w:rsidRDefault="00BC6217">
            <w:pPr>
              <w:spacing w:before="40" w:after="40" w:line="240" w:lineRule="auto"/>
            </w:pPr>
            <w:r>
              <w:rPr>
                <w:sz w:val="22"/>
              </w:rPr>
              <w:t>Visa/MC credit,</w:t>
            </w:r>
            <w:r>
              <w:rPr>
                <w:sz w:val="22"/>
              </w:rPr>
              <w:br/>
              <w:t>Wise/Revolut</w:t>
            </w:r>
          </w:p>
        </w:tc>
        <w:tc>
          <w:tcPr>
            <w:tcW w:w="1560" w:type="dxa"/>
          </w:tcPr>
          <w:p w14:paraId="68F4E475" w14:textId="77777777" w:rsidR="0035298F" w:rsidRDefault="00BC6217">
            <w:pPr>
              <w:spacing w:before="40" w:after="40" w:line="240" w:lineRule="auto"/>
            </w:pPr>
            <w:r>
              <w:rPr>
                <w:sz w:val="22"/>
              </w:rPr>
              <w:t>3/5</w:t>
            </w:r>
          </w:p>
        </w:tc>
        <w:tc>
          <w:tcPr>
            <w:tcW w:w="1560" w:type="dxa"/>
          </w:tcPr>
          <w:p w14:paraId="15ED5B23" w14:textId="77777777" w:rsidR="0035298F" w:rsidRDefault="00BC6217">
            <w:pPr>
              <w:spacing w:before="40" w:after="40" w:line="240" w:lineRule="auto"/>
            </w:pPr>
            <w:r>
              <w:rPr>
                <w:sz w:val="22"/>
              </w:rPr>
              <w:t>UI English đầy đủ, chấp nhận thẻ quốc tế, GPS pickup pin Google Maps</w:t>
            </w:r>
          </w:p>
        </w:tc>
      </w:tr>
      <w:tr w:rsidR="0035298F" w14:paraId="2B79DEE0" w14:textId="77777777">
        <w:tc>
          <w:tcPr>
            <w:tcW w:w="1560" w:type="dxa"/>
          </w:tcPr>
          <w:p w14:paraId="72E84848" w14:textId="77777777" w:rsidR="0035298F" w:rsidRDefault="00BC6217">
            <w:pPr>
              <w:spacing w:before="40" w:after="40" w:line="240" w:lineRule="auto"/>
            </w:pPr>
            <w:r>
              <w:rPr>
                <w:sz w:val="22"/>
              </w:rPr>
              <w:t>"Bà Hoa"</w:t>
            </w:r>
            <w:r>
              <w:rPr>
                <w:sz w:val="22"/>
              </w:rPr>
              <w:br/>
              <w:t>Người cao tuổi</w:t>
            </w:r>
          </w:p>
        </w:tc>
        <w:tc>
          <w:tcPr>
            <w:tcW w:w="1560" w:type="dxa"/>
          </w:tcPr>
          <w:p w14:paraId="5429DEE0" w14:textId="77777777" w:rsidR="0035298F" w:rsidRDefault="00BC6217">
            <w:pPr>
              <w:spacing w:before="40" w:after="40" w:line="240" w:lineRule="auto"/>
            </w:pPr>
            <w:r>
              <w:rPr>
                <w:sz w:val="22"/>
              </w:rPr>
              <w:t>55-75t, hưu trí,</w:t>
            </w:r>
            <w:r>
              <w:rPr>
                <w:sz w:val="22"/>
              </w:rPr>
              <w:br/>
              <w:t>3-8M/tháng</w:t>
            </w:r>
          </w:p>
        </w:tc>
        <w:tc>
          <w:tcPr>
            <w:tcW w:w="1560" w:type="dxa"/>
          </w:tcPr>
          <w:p w14:paraId="655826CB" w14:textId="77777777" w:rsidR="0035298F" w:rsidRDefault="00BC6217">
            <w:pPr>
              <w:spacing w:before="40" w:after="40" w:line="240" w:lineRule="auto"/>
            </w:pPr>
            <w:r>
              <w:rPr>
                <w:sz w:val="22"/>
              </w:rPr>
              <w:t>2-5x/năm</w:t>
            </w:r>
          </w:p>
        </w:tc>
        <w:tc>
          <w:tcPr>
            <w:tcW w:w="1560" w:type="dxa"/>
          </w:tcPr>
          <w:p w14:paraId="01D51769" w14:textId="77777777" w:rsidR="0035298F" w:rsidRDefault="00BC6217">
            <w:pPr>
              <w:spacing w:before="40" w:after="40" w:line="240" w:lineRule="auto"/>
            </w:pPr>
            <w:r>
              <w:rPr>
                <w:sz w:val="22"/>
              </w:rPr>
              <w:t>Tiền mặt,</w:t>
            </w:r>
            <w:r>
              <w:rPr>
                <w:sz w:val="22"/>
              </w:rPr>
              <w:br/>
              <w:t>chuyển khoản có trợ giúp</w:t>
            </w:r>
          </w:p>
        </w:tc>
        <w:tc>
          <w:tcPr>
            <w:tcW w:w="1560" w:type="dxa"/>
          </w:tcPr>
          <w:p w14:paraId="66EFCC91" w14:textId="77777777" w:rsidR="0035298F" w:rsidRDefault="00BC6217">
            <w:pPr>
              <w:spacing w:before="40" w:after="40" w:line="240" w:lineRule="auto"/>
            </w:pPr>
            <w:r>
              <w:rPr>
                <w:sz w:val="22"/>
              </w:rPr>
              <w:t>4/5</w:t>
            </w:r>
          </w:p>
        </w:tc>
        <w:tc>
          <w:tcPr>
            <w:tcW w:w="1560" w:type="dxa"/>
          </w:tcPr>
          <w:p w14:paraId="1887C413" w14:textId="77777777" w:rsidR="0035298F" w:rsidRDefault="00BC6217">
            <w:pPr>
              <w:spacing w:before="40" w:after="40" w:line="240" w:lineRule="auto"/>
            </w:pPr>
            <w:r>
              <w:rPr>
                <w:sz w:val="22"/>
              </w:rPr>
              <w:t>Font lớn WCAG AA, vé PDF in được, SMS xác nhận, luồng đặt proxy gia đình</w:t>
            </w:r>
          </w:p>
        </w:tc>
      </w:tr>
      <w:tr w:rsidR="0035298F" w14:paraId="0CB9AFF1" w14:textId="77777777">
        <w:tc>
          <w:tcPr>
            <w:tcW w:w="1560" w:type="dxa"/>
          </w:tcPr>
          <w:p w14:paraId="7D680645" w14:textId="77777777" w:rsidR="0035298F" w:rsidRDefault="00BC6217">
            <w:pPr>
              <w:spacing w:before="40" w:after="40" w:line="240" w:lineRule="auto"/>
            </w:pPr>
            <w:r>
              <w:rPr>
                <w:sz w:val="22"/>
              </w:rPr>
              <w:t>"Em Quân"</w:t>
            </w:r>
            <w:r>
              <w:rPr>
                <w:sz w:val="22"/>
              </w:rPr>
              <w:br/>
              <w:t>Sinh viên</w:t>
            </w:r>
          </w:p>
        </w:tc>
        <w:tc>
          <w:tcPr>
            <w:tcW w:w="1560" w:type="dxa"/>
          </w:tcPr>
          <w:p w14:paraId="1AC58F89" w14:textId="77777777" w:rsidR="0035298F" w:rsidRDefault="00BC6217">
            <w:pPr>
              <w:spacing w:before="40" w:after="40" w:line="240" w:lineRule="auto"/>
            </w:pPr>
            <w:r>
              <w:rPr>
                <w:sz w:val="22"/>
              </w:rPr>
              <w:t>17-24t, sinh viên,</w:t>
            </w:r>
            <w:r>
              <w:rPr>
                <w:sz w:val="22"/>
              </w:rPr>
              <w:br/>
              <w:t>tiết kiệm data mobile</w:t>
            </w:r>
          </w:p>
        </w:tc>
        <w:tc>
          <w:tcPr>
            <w:tcW w:w="1560" w:type="dxa"/>
          </w:tcPr>
          <w:p w14:paraId="28204806" w14:textId="77777777" w:rsidR="0035298F" w:rsidRDefault="00BC6217">
            <w:pPr>
              <w:spacing w:before="40" w:after="40" w:line="240" w:lineRule="auto"/>
            </w:pPr>
            <w:r>
              <w:rPr>
                <w:sz w:val="22"/>
              </w:rPr>
              <w:t>4-8x/năm</w:t>
            </w:r>
            <w:r>
              <w:rPr>
                <w:sz w:val="22"/>
              </w:rPr>
              <w:br/>
              <w:t>nghỉ lễ+Tết</w:t>
            </w:r>
          </w:p>
        </w:tc>
        <w:tc>
          <w:tcPr>
            <w:tcW w:w="1560" w:type="dxa"/>
          </w:tcPr>
          <w:p w14:paraId="7977CC11" w14:textId="77777777" w:rsidR="0035298F" w:rsidRDefault="00BC6217">
            <w:pPr>
              <w:spacing w:before="40" w:after="40" w:line="240" w:lineRule="auto"/>
            </w:pPr>
            <w:r>
              <w:rPr>
                <w:sz w:val="22"/>
              </w:rPr>
              <w:t>MoMo (gia đình nạp),</w:t>
            </w:r>
            <w:r>
              <w:rPr>
                <w:sz w:val="22"/>
              </w:rPr>
              <w:br/>
              <w:t>ATM nội, tiền mặt</w:t>
            </w:r>
          </w:p>
        </w:tc>
        <w:tc>
          <w:tcPr>
            <w:tcW w:w="1560" w:type="dxa"/>
          </w:tcPr>
          <w:p w14:paraId="03DCA9BB" w14:textId="77777777" w:rsidR="0035298F" w:rsidRDefault="00BC6217">
            <w:pPr>
              <w:spacing w:before="40" w:after="40" w:line="240" w:lineRule="auto"/>
            </w:pPr>
            <w:r>
              <w:rPr>
                <w:sz w:val="22"/>
              </w:rPr>
              <w:t>5/5</w:t>
            </w:r>
          </w:p>
        </w:tc>
        <w:tc>
          <w:tcPr>
            <w:tcW w:w="1560" w:type="dxa"/>
          </w:tcPr>
          <w:p w14:paraId="436820A8" w14:textId="77777777" w:rsidR="0035298F" w:rsidRDefault="00BC6217">
            <w:pPr>
              <w:spacing w:before="40" w:after="40" w:line="240" w:lineRule="auto"/>
            </w:pPr>
            <w:r>
              <w:rPr>
                <w:sz w:val="22"/>
              </w:rPr>
              <w:t>Zalo Mini App (nhẹ data), mã giảm SV, UI tải nhanh, Zalo OA xác nhận</w:t>
            </w:r>
          </w:p>
        </w:tc>
      </w:tr>
    </w:tbl>
    <w:p w14:paraId="4A9F5B09" w14:textId="77777777" w:rsidR="0035298F" w:rsidRDefault="0035298F"/>
    <w:p w14:paraId="5E7441BB" w14:textId="77777777" w:rsidR="0035298F" w:rsidRDefault="00BC6217">
      <w:pPr>
        <w:pStyle w:val="Heading2"/>
      </w:pPr>
      <w:bookmarkStart w:id="44" w:name="_Toc232625552"/>
      <w:bookmarkStart w:id="45" w:name="_Toc232625614"/>
      <w:r>
        <w:t>4.3 Quản trị viên — 4 vai trò</w:t>
      </w:r>
      <w:bookmarkEnd w:id="44"/>
      <w:bookmarkEnd w:id="45"/>
    </w:p>
    <w:tbl>
      <w:tblPr>
        <w:tblStyle w:val="TableGrid"/>
        <w:tblW w:w="0" w:type="auto"/>
        <w:tblLook w:val="04A0" w:firstRow="1" w:lastRow="0" w:firstColumn="1" w:lastColumn="0" w:noHBand="0" w:noVBand="1"/>
      </w:tblPr>
      <w:tblGrid>
        <w:gridCol w:w="3120"/>
        <w:gridCol w:w="3120"/>
        <w:gridCol w:w="3120"/>
      </w:tblGrid>
      <w:tr w:rsidR="0035298F" w14:paraId="543356B6" w14:textId="77777777">
        <w:tc>
          <w:tcPr>
            <w:tcW w:w="3120" w:type="dxa"/>
            <w:shd w:val="clear" w:color="auto" w:fill="000000"/>
          </w:tcPr>
          <w:p w14:paraId="2D0A9E7E" w14:textId="77777777" w:rsidR="0035298F" w:rsidRDefault="00BC6217">
            <w:pPr>
              <w:spacing w:before="40" w:after="40" w:line="240" w:lineRule="auto"/>
            </w:pPr>
            <w:r>
              <w:rPr>
                <w:b/>
                <w:color w:val="FFFFFF"/>
                <w:sz w:val="22"/>
              </w:rPr>
              <w:t>Vai trò</w:t>
            </w:r>
          </w:p>
        </w:tc>
        <w:tc>
          <w:tcPr>
            <w:tcW w:w="3120" w:type="dxa"/>
            <w:shd w:val="clear" w:color="auto" w:fill="000000"/>
          </w:tcPr>
          <w:p w14:paraId="0B6F0F69" w14:textId="77777777" w:rsidR="0035298F" w:rsidRDefault="00BC6217">
            <w:pPr>
              <w:spacing w:before="40" w:after="40" w:line="240" w:lineRule="auto"/>
            </w:pPr>
            <w:r>
              <w:rPr>
                <w:b/>
                <w:color w:val="FFFFFF"/>
                <w:sz w:val="22"/>
              </w:rPr>
              <w:t>Trách nhiệm chính</w:t>
            </w:r>
          </w:p>
        </w:tc>
        <w:tc>
          <w:tcPr>
            <w:tcW w:w="3120" w:type="dxa"/>
            <w:shd w:val="clear" w:color="auto" w:fill="000000"/>
          </w:tcPr>
          <w:p w14:paraId="3EAED522" w14:textId="77777777" w:rsidR="0035298F" w:rsidRDefault="00BC6217">
            <w:pPr>
              <w:spacing w:before="40" w:after="40" w:line="240" w:lineRule="auto"/>
            </w:pPr>
            <w:r>
              <w:rPr>
                <w:b/>
                <w:color w:val="FFFFFF"/>
                <w:sz w:val="22"/>
              </w:rPr>
              <w:t>Điểm đau chính</w:t>
            </w:r>
          </w:p>
        </w:tc>
      </w:tr>
      <w:tr w:rsidR="0035298F" w14:paraId="52DB7B0B" w14:textId="77777777">
        <w:tc>
          <w:tcPr>
            <w:tcW w:w="3120" w:type="dxa"/>
          </w:tcPr>
          <w:p w14:paraId="50926A65" w14:textId="77777777" w:rsidR="0035298F" w:rsidRDefault="00BC6217">
            <w:pPr>
              <w:spacing w:before="40" w:after="40" w:line="240" w:lineRule="auto"/>
            </w:pPr>
            <w:r>
              <w:rPr>
                <w:sz w:val="22"/>
              </w:rPr>
              <w:t>Operations Manager</w:t>
            </w:r>
          </w:p>
        </w:tc>
        <w:tc>
          <w:tcPr>
            <w:tcW w:w="3120" w:type="dxa"/>
          </w:tcPr>
          <w:p w14:paraId="1C087C36" w14:textId="60F21B5F" w:rsidR="0035298F" w:rsidRDefault="00BC6217">
            <w:pPr>
              <w:spacing w:before="40" w:after="40" w:line="240" w:lineRule="auto"/>
            </w:pPr>
            <w:r>
              <w:rPr>
                <w:sz w:val="22"/>
              </w:rPr>
              <w:t xml:space="preserve">Duyệt nhà xe, kích hoạt tuyến, xử lý exception </w:t>
            </w:r>
            <w:r w:rsidR="00B141F1">
              <w:rPr>
                <w:sz w:val="22"/>
              </w:rPr>
              <w:t>bán quá chỗ</w:t>
            </w:r>
            <w:r>
              <w:rPr>
                <w:sz w:val="22"/>
              </w:rPr>
              <w:t>/hủy, override trip status</w:t>
            </w:r>
          </w:p>
        </w:tc>
        <w:tc>
          <w:tcPr>
            <w:tcW w:w="3120" w:type="dxa"/>
          </w:tcPr>
          <w:p w14:paraId="0C91DD17" w14:textId="77777777" w:rsidR="0035298F" w:rsidRDefault="00BC6217">
            <w:pPr>
              <w:spacing w:before="40" w:after="40" w:line="240" w:lineRule="auto"/>
            </w:pPr>
            <w:r>
              <w:rPr>
                <w:sz w:val="22"/>
              </w:rPr>
              <w:t>Không OCR cho tài liệu nhà xe, không bulk-action, không audit trail cho override thủ công</w:t>
            </w:r>
          </w:p>
        </w:tc>
      </w:tr>
      <w:tr w:rsidR="0035298F" w14:paraId="049A9ED1" w14:textId="77777777">
        <w:tc>
          <w:tcPr>
            <w:tcW w:w="3120" w:type="dxa"/>
          </w:tcPr>
          <w:p w14:paraId="490C3DF8" w14:textId="77777777" w:rsidR="0035298F" w:rsidRDefault="00BC6217">
            <w:pPr>
              <w:spacing w:before="40" w:after="40" w:line="240" w:lineRule="auto"/>
            </w:pPr>
            <w:r>
              <w:rPr>
                <w:sz w:val="22"/>
              </w:rPr>
              <w:t>Finance/Accounting</w:t>
            </w:r>
          </w:p>
        </w:tc>
        <w:tc>
          <w:tcPr>
            <w:tcW w:w="3120" w:type="dxa"/>
          </w:tcPr>
          <w:p w14:paraId="75B23F4A" w14:textId="77777777" w:rsidR="0035298F" w:rsidRDefault="00BC6217">
            <w:pPr>
              <w:spacing w:before="40" w:after="40" w:line="240" w:lineRule="auto"/>
            </w:pPr>
            <w:r>
              <w:rPr>
                <w:sz w:val="22"/>
              </w:rPr>
              <w:t>Chạy payout, đối soát hoa hồng, xuất HĐĐT MISA, khấu trừ thuế, cân đối ledger hoàn tiền</w:t>
            </w:r>
          </w:p>
        </w:tc>
        <w:tc>
          <w:tcPr>
            <w:tcW w:w="3120" w:type="dxa"/>
          </w:tcPr>
          <w:p w14:paraId="5232DECF" w14:textId="77777777" w:rsidR="0035298F" w:rsidRDefault="00BC6217">
            <w:pPr>
              <w:spacing w:before="40" w:after="40" w:line="240" w:lineRule="auto"/>
            </w:pPr>
            <w:r>
              <w:rPr>
                <w:sz w:val="22"/>
              </w:rPr>
              <w:t>MISA API reject vì MST sai, đối soát đa-nhà xe qua file VNPay/MoMo riêng, không tự động tính khấu trừ thuế</w:t>
            </w:r>
          </w:p>
        </w:tc>
      </w:tr>
      <w:tr w:rsidR="0035298F" w14:paraId="0C6358CD" w14:textId="77777777">
        <w:tc>
          <w:tcPr>
            <w:tcW w:w="3120" w:type="dxa"/>
          </w:tcPr>
          <w:p w14:paraId="3ACB75D1" w14:textId="77777777" w:rsidR="0035298F" w:rsidRDefault="00BC6217">
            <w:pPr>
              <w:spacing w:before="40" w:after="40" w:line="240" w:lineRule="auto"/>
            </w:pPr>
            <w:r>
              <w:rPr>
                <w:sz w:val="22"/>
              </w:rPr>
              <w:t>Compliance Officer</w:t>
            </w:r>
          </w:p>
        </w:tc>
        <w:tc>
          <w:tcPr>
            <w:tcW w:w="3120" w:type="dxa"/>
          </w:tcPr>
          <w:p w14:paraId="2A73AE1D" w14:textId="77777777" w:rsidR="0035298F" w:rsidRDefault="00BC6217">
            <w:pPr>
              <w:spacing w:before="40" w:after="40" w:line="240" w:lineRule="auto"/>
            </w:pPr>
            <w:r>
              <w:rPr>
                <w:sz w:val="22"/>
              </w:rPr>
              <w:t>Quản lý chương trình PDPL, theo dõi SLA khiếu nại, xử lý DSAR, sàng lọc gian lận</w:t>
            </w:r>
          </w:p>
        </w:tc>
        <w:tc>
          <w:tcPr>
            <w:tcW w:w="3120" w:type="dxa"/>
          </w:tcPr>
          <w:p w14:paraId="32EB6A8C" w14:textId="77777777" w:rsidR="0035298F" w:rsidRDefault="00BC6217">
            <w:pPr>
              <w:spacing w:before="40" w:after="40" w:line="240" w:lineRule="auto"/>
            </w:pPr>
            <w:r>
              <w:rPr>
                <w:sz w:val="22"/>
              </w:rPr>
              <w:t>Không có PII audit log hợp nhất, theo dõi deadline DSAR thủ công, mơ hồ phân loại nền tảng</w:t>
            </w:r>
          </w:p>
        </w:tc>
      </w:tr>
      <w:tr w:rsidR="0035298F" w14:paraId="66C7AA2A" w14:textId="77777777">
        <w:tc>
          <w:tcPr>
            <w:tcW w:w="3120" w:type="dxa"/>
          </w:tcPr>
          <w:p w14:paraId="5A525F14" w14:textId="77777777" w:rsidR="0035298F" w:rsidRDefault="00BC6217">
            <w:pPr>
              <w:spacing w:before="40" w:after="40" w:line="240" w:lineRule="auto"/>
            </w:pPr>
            <w:r>
              <w:rPr>
                <w:sz w:val="22"/>
              </w:rPr>
              <w:t>Customer Support</w:t>
            </w:r>
          </w:p>
        </w:tc>
        <w:tc>
          <w:tcPr>
            <w:tcW w:w="3120" w:type="dxa"/>
          </w:tcPr>
          <w:p w14:paraId="25165B5B" w14:textId="77777777" w:rsidR="0035298F" w:rsidRDefault="00BC6217">
            <w:pPr>
              <w:spacing w:before="40" w:after="40" w:line="240" w:lineRule="auto"/>
            </w:pPr>
            <w:r>
              <w:rPr>
                <w:sz w:val="22"/>
              </w:rPr>
              <w:t>Sửa đổi/hủy booking, xử lý hoàn tiền, escalate khiếu nại, xác minh danh tính khách</w:t>
            </w:r>
          </w:p>
        </w:tc>
        <w:tc>
          <w:tcPr>
            <w:tcW w:w="3120" w:type="dxa"/>
          </w:tcPr>
          <w:p w14:paraId="65BB8AC6" w14:textId="77777777" w:rsidR="0035298F" w:rsidRDefault="00BC6217">
            <w:pPr>
              <w:spacing w:before="40" w:after="40" w:line="240" w:lineRule="auto"/>
            </w:pPr>
            <w:r>
              <w:rPr>
                <w:sz w:val="22"/>
              </w:rPr>
              <w:t>Không có inbox hợp nhất (Zalo + email riêng), tra cứu booking phải có ref chính xác, SLA nhà xe không enforce</w:t>
            </w:r>
          </w:p>
        </w:tc>
      </w:tr>
    </w:tbl>
    <w:p w14:paraId="14D7FE1A" w14:textId="77777777" w:rsidR="0035298F" w:rsidRDefault="0035298F"/>
    <w:p w14:paraId="3D3BF40D" w14:textId="77777777" w:rsidR="0035298F" w:rsidRDefault="00BC6217">
      <w:pPr>
        <w:pStyle w:val="Heading2"/>
      </w:pPr>
      <w:bookmarkStart w:id="46" w:name="_Toc232625553"/>
      <w:bookmarkStart w:id="47" w:name="_Toc232625615"/>
      <w:r>
        <w:t>4.4 KPI cho Nhà đầu tư — Khung sẵn sàng Series A</w:t>
      </w:r>
      <w:bookmarkEnd w:id="46"/>
      <w:bookmarkEnd w:id="47"/>
    </w:p>
    <w:tbl>
      <w:tblPr>
        <w:tblStyle w:val="TableGrid"/>
        <w:tblW w:w="0" w:type="auto"/>
        <w:tblLook w:val="04A0" w:firstRow="1" w:lastRow="0" w:firstColumn="1" w:lastColumn="0" w:noHBand="0" w:noVBand="1"/>
      </w:tblPr>
      <w:tblGrid>
        <w:gridCol w:w="3120"/>
        <w:gridCol w:w="3120"/>
        <w:gridCol w:w="3120"/>
      </w:tblGrid>
      <w:tr w:rsidR="0035298F" w14:paraId="75937F6C" w14:textId="77777777">
        <w:tc>
          <w:tcPr>
            <w:tcW w:w="3120" w:type="dxa"/>
            <w:shd w:val="clear" w:color="auto" w:fill="000000"/>
          </w:tcPr>
          <w:p w14:paraId="400E70F0" w14:textId="77777777" w:rsidR="0035298F" w:rsidRDefault="00BC6217">
            <w:pPr>
              <w:spacing w:before="40" w:after="40" w:line="240" w:lineRule="auto"/>
            </w:pPr>
            <w:r>
              <w:rPr>
                <w:b/>
                <w:color w:val="FFFFFF"/>
                <w:sz w:val="22"/>
              </w:rPr>
              <w:t>Chỉ số</w:t>
            </w:r>
          </w:p>
        </w:tc>
        <w:tc>
          <w:tcPr>
            <w:tcW w:w="3120" w:type="dxa"/>
            <w:shd w:val="clear" w:color="auto" w:fill="000000"/>
          </w:tcPr>
          <w:p w14:paraId="050F7557" w14:textId="77777777" w:rsidR="0035298F" w:rsidRDefault="00BC6217">
            <w:pPr>
              <w:spacing w:before="40" w:after="40" w:line="240" w:lineRule="auto"/>
            </w:pPr>
            <w:r>
              <w:rPr>
                <w:b/>
                <w:color w:val="FFFFFF"/>
                <w:sz w:val="22"/>
              </w:rPr>
              <w:t>Minimum Viable</w:t>
            </w:r>
          </w:p>
        </w:tc>
        <w:tc>
          <w:tcPr>
            <w:tcW w:w="3120" w:type="dxa"/>
            <w:shd w:val="clear" w:color="auto" w:fill="000000"/>
          </w:tcPr>
          <w:p w14:paraId="3D154F64" w14:textId="77777777" w:rsidR="0035298F" w:rsidRDefault="00BC6217">
            <w:pPr>
              <w:spacing w:before="40" w:after="40" w:line="240" w:lineRule="auto"/>
            </w:pPr>
            <w:r>
              <w:rPr>
                <w:b/>
                <w:color w:val="FFFFFF"/>
                <w:sz w:val="22"/>
              </w:rPr>
              <w:t>Tín hiệu mạnh</w:t>
            </w:r>
          </w:p>
        </w:tc>
      </w:tr>
      <w:tr w:rsidR="0035298F" w14:paraId="5F2A39D5" w14:textId="77777777">
        <w:tc>
          <w:tcPr>
            <w:tcW w:w="3120" w:type="dxa"/>
          </w:tcPr>
          <w:p w14:paraId="368C591B" w14:textId="77777777" w:rsidR="0035298F" w:rsidRDefault="00BC6217">
            <w:pPr>
              <w:spacing w:before="40" w:after="40" w:line="240" w:lineRule="auto"/>
            </w:pPr>
            <w:r>
              <w:rPr>
                <w:sz w:val="22"/>
              </w:rPr>
              <w:t>GMV hàng tháng</w:t>
            </w:r>
          </w:p>
        </w:tc>
        <w:tc>
          <w:tcPr>
            <w:tcW w:w="3120" w:type="dxa"/>
          </w:tcPr>
          <w:p w14:paraId="414338D9" w14:textId="77777777" w:rsidR="0035298F" w:rsidRDefault="00BC6217">
            <w:pPr>
              <w:spacing w:before="40" w:after="40" w:line="240" w:lineRule="auto"/>
            </w:pPr>
            <w:r>
              <w:rPr>
                <w:sz w:val="22"/>
              </w:rPr>
              <w:t>$500K</w:t>
            </w:r>
          </w:p>
        </w:tc>
        <w:tc>
          <w:tcPr>
            <w:tcW w:w="3120" w:type="dxa"/>
          </w:tcPr>
          <w:p w14:paraId="4AE8C714" w14:textId="77777777" w:rsidR="0035298F" w:rsidRDefault="00BC6217">
            <w:pPr>
              <w:spacing w:before="40" w:after="40" w:line="240" w:lineRule="auto"/>
            </w:pPr>
            <w:r>
              <w:rPr>
                <w:sz w:val="22"/>
              </w:rPr>
              <w:t>$2M+</w:t>
            </w:r>
          </w:p>
        </w:tc>
      </w:tr>
      <w:tr w:rsidR="0035298F" w14:paraId="61597E9E" w14:textId="77777777">
        <w:tc>
          <w:tcPr>
            <w:tcW w:w="3120" w:type="dxa"/>
          </w:tcPr>
          <w:p w14:paraId="71F98BF9" w14:textId="77777777" w:rsidR="0035298F" w:rsidRDefault="00BC6217">
            <w:pPr>
              <w:spacing w:before="40" w:after="40" w:line="240" w:lineRule="auto"/>
            </w:pPr>
            <w:r>
              <w:rPr>
                <w:sz w:val="22"/>
              </w:rPr>
              <w:t>Tăng trưởng GMV MoM</w:t>
            </w:r>
          </w:p>
        </w:tc>
        <w:tc>
          <w:tcPr>
            <w:tcW w:w="3120" w:type="dxa"/>
          </w:tcPr>
          <w:p w14:paraId="0D7BC95E" w14:textId="77777777" w:rsidR="0035298F" w:rsidRDefault="00BC6217">
            <w:pPr>
              <w:spacing w:before="40" w:after="40" w:line="240" w:lineRule="auto"/>
            </w:pPr>
            <w:r>
              <w:rPr>
                <w:sz w:val="22"/>
              </w:rPr>
              <w:t>10%</w:t>
            </w:r>
          </w:p>
        </w:tc>
        <w:tc>
          <w:tcPr>
            <w:tcW w:w="3120" w:type="dxa"/>
          </w:tcPr>
          <w:p w14:paraId="60E8E301" w14:textId="77777777" w:rsidR="0035298F" w:rsidRDefault="00BC6217">
            <w:pPr>
              <w:spacing w:before="40" w:after="40" w:line="240" w:lineRule="auto"/>
            </w:pPr>
            <w:r>
              <w:rPr>
                <w:sz w:val="22"/>
              </w:rPr>
              <w:t>20%+ duy trì 6 tháng</w:t>
            </w:r>
          </w:p>
        </w:tc>
      </w:tr>
      <w:tr w:rsidR="0035298F" w14:paraId="0A07D5C3" w14:textId="77777777">
        <w:tc>
          <w:tcPr>
            <w:tcW w:w="3120" w:type="dxa"/>
          </w:tcPr>
          <w:p w14:paraId="415B6AC2" w14:textId="77777777" w:rsidR="0035298F" w:rsidRDefault="00BC6217">
            <w:pPr>
              <w:spacing w:before="40" w:after="40" w:line="240" w:lineRule="auto"/>
            </w:pPr>
            <w:r>
              <w:rPr>
                <w:sz w:val="22"/>
              </w:rPr>
              <w:t>ARR doanh thu ròng</w:t>
            </w:r>
          </w:p>
        </w:tc>
        <w:tc>
          <w:tcPr>
            <w:tcW w:w="3120" w:type="dxa"/>
          </w:tcPr>
          <w:p w14:paraId="6B1B7BE0" w14:textId="77777777" w:rsidR="0035298F" w:rsidRDefault="00BC6217">
            <w:pPr>
              <w:spacing w:before="40" w:after="40" w:line="240" w:lineRule="auto"/>
            </w:pPr>
            <w:r>
              <w:rPr>
                <w:sz w:val="22"/>
              </w:rPr>
              <w:t>$1M</w:t>
            </w:r>
          </w:p>
        </w:tc>
        <w:tc>
          <w:tcPr>
            <w:tcW w:w="3120" w:type="dxa"/>
          </w:tcPr>
          <w:p w14:paraId="186C33B1" w14:textId="77777777" w:rsidR="0035298F" w:rsidRDefault="00BC6217">
            <w:pPr>
              <w:spacing w:before="40" w:after="40" w:line="240" w:lineRule="auto"/>
            </w:pPr>
            <w:r>
              <w:rPr>
                <w:sz w:val="22"/>
              </w:rPr>
              <w:t>$2-3M+</w:t>
            </w:r>
          </w:p>
        </w:tc>
      </w:tr>
      <w:tr w:rsidR="0035298F" w14:paraId="5384517B" w14:textId="77777777">
        <w:tc>
          <w:tcPr>
            <w:tcW w:w="3120" w:type="dxa"/>
          </w:tcPr>
          <w:p w14:paraId="69A03FC0" w14:textId="77777777" w:rsidR="0035298F" w:rsidRDefault="00BC6217">
            <w:pPr>
              <w:spacing w:before="40" w:after="40" w:line="240" w:lineRule="auto"/>
            </w:pPr>
            <w:r>
              <w:rPr>
                <w:sz w:val="22"/>
              </w:rPr>
              <w:t>Take rate</w:t>
            </w:r>
          </w:p>
        </w:tc>
        <w:tc>
          <w:tcPr>
            <w:tcW w:w="3120" w:type="dxa"/>
          </w:tcPr>
          <w:p w14:paraId="43BAA581" w14:textId="77777777" w:rsidR="0035298F" w:rsidRDefault="00BC6217">
            <w:pPr>
              <w:spacing w:before="40" w:after="40" w:line="240" w:lineRule="auto"/>
            </w:pPr>
            <w:r>
              <w:rPr>
                <w:sz w:val="22"/>
              </w:rPr>
              <w:t>5%</w:t>
            </w:r>
          </w:p>
        </w:tc>
        <w:tc>
          <w:tcPr>
            <w:tcW w:w="3120" w:type="dxa"/>
          </w:tcPr>
          <w:p w14:paraId="6A6C3042" w14:textId="77777777" w:rsidR="0035298F" w:rsidRDefault="00BC6217">
            <w:pPr>
              <w:spacing w:before="40" w:after="40" w:line="240" w:lineRule="auto"/>
            </w:pPr>
            <w:r>
              <w:rPr>
                <w:sz w:val="22"/>
              </w:rPr>
              <w:t>8-12%</w:t>
            </w:r>
          </w:p>
        </w:tc>
      </w:tr>
      <w:tr w:rsidR="0035298F" w14:paraId="0B5D40F9" w14:textId="77777777">
        <w:tc>
          <w:tcPr>
            <w:tcW w:w="3120" w:type="dxa"/>
          </w:tcPr>
          <w:p w14:paraId="1636BF0B" w14:textId="77777777" w:rsidR="0035298F" w:rsidRDefault="00BC6217">
            <w:pPr>
              <w:spacing w:before="40" w:after="40" w:line="240" w:lineRule="auto"/>
            </w:pPr>
            <w:r>
              <w:rPr>
                <w:sz w:val="22"/>
              </w:rPr>
              <w:t>LTV/CAC ratio</w:t>
            </w:r>
          </w:p>
        </w:tc>
        <w:tc>
          <w:tcPr>
            <w:tcW w:w="3120" w:type="dxa"/>
          </w:tcPr>
          <w:p w14:paraId="4D4BB6ED" w14:textId="77777777" w:rsidR="0035298F" w:rsidRDefault="00BC6217">
            <w:pPr>
              <w:spacing w:before="40" w:after="40" w:line="240" w:lineRule="auto"/>
            </w:pPr>
            <w:r>
              <w:rPr>
                <w:sz w:val="22"/>
              </w:rPr>
              <w:t>2:1</w:t>
            </w:r>
          </w:p>
        </w:tc>
        <w:tc>
          <w:tcPr>
            <w:tcW w:w="3120" w:type="dxa"/>
          </w:tcPr>
          <w:p w14:paraId="6CB58932" w14:textId="77777777" w:rsidR="0035298F" w:rsidRDefault="00BC6217">
            <w:pPr>
              <w:spacing w:before="40" w:after="40" w:line="240" w:lineRule="auto"/>
            </w:pPr>
            <w:r>
              <w:rPr>
                <w:sz w:val="22"/>
              </w:rPr>
              <w:t>4:1+</w:t>
            </w:r>
          </w:p>
        </w:tc>
      </w:tr>
      <w:tr w:rsidR="0035298F" w14:paraId="078484EA" w14:textId="77777777">
        <w:tc>
          <w:tcPr>
            <w:tcW w:w="3120" w:type="dxa"/>
          </w:tcPr>
          <w:p w14:paraId="13924309" w14:textId="77777777" w:rsidR="0035298F" w:rsidRDefault="00BC6217">
            <w:pPr>
              <w:spacing w:before="40" w:after="40" w:line="240" w:lineRule="auto"/>
            </w:pPr>
            <w:r>
              <w:rPr>
                <w:sz w:val="22"/>
              </w:rPr>
              <w:t>CAC payback period</w:t>
            </w:r>
          </w:p>
        </w:tc>
        <w:tc>
          <w:tcPr>
            <w:tcW w:w="3120" w:type="dxa"/>
          </w:tcPr>
          <w:p w14:paraId="6D227B0C" w14:textId="77777777" w:rsidR="0035298F" w:rsidRDefault="00BC6217">
            <w:pPr>
              <w:spacing w:before="40" w:after="40" w:line="240" w:lineRule="auto"/>
            </w:pPr>
            <w:r>
              <w:rPr>
                <w:sz w:val="22"/>
              </w:rPr>
              <w:t>&lt;18 tháng</w:t>
            </w:r>
          </w:p>
        </w:tc>
        <w:tc>
          <w:tcPr>
            <w:tcW w:w="3120" w:type="dxa"/>
          </w:tcPr>
          <w:p w14:paraId="5ED75FD6" w14:textId="77777777" w:rsidR="0035298F" w:rsidRDefault="00BC6217">
            <w:pPr>
              <w:spacing w:before="40" w:after="40" w:line="240" w:lineRule="auto"/>
            </w:pPr>
            <w:r>
              <w:rPr>
                <w:sz w:val="22"/>
              </w:rPr>
              <w:t>&lt;9 tháng</w:t>
            </w:r>
          </w:p>
        </w:tc>
      </w:tr>
      <w:tr w:rsidR="0035298F" w14:paraId="584B544E" w14:textId="77777777">
        <w:tc>
          <w:tcPr>
            <w:tcW w:w="3120" w:type="dxa"/>
          </w:tcPr>
          <w:p w14:paraId="01EBB544" w14:textId="77777777" w:rsidR="0035298F" w:rsidRDefault="00BC6217">
            <w:pPr>
              <w:spacing w:before="40" w:after="40" w:line="240" w:lineRule="auto"/>
            </w:pPr>
            <w:r>
              <w:rPr>
                <w:sz w:val="22"/>
              </w:rPr>
              <w:t>Tỷ lệ booking lặp lại</w:t>
            </w:r>
          </w:p>
        </w:tc>
        <w:tc>
          <w:tcPr>
            <w:tcW w:w="3120" w:type="dxa"/>
          </w:tcPr>
          <w:p w14:paraId="4A95A448" w14:textId="77777777" w:rsidR="0035298F" w:rsidRDefault="00BC6217">
            <w:pPr>
              <w:spacing w:before="40" w:after="40" w:line="240" w:lineRule="auto"/>
            </w:pPr>
            <w:r>
              <w:rPr>
                <w:sz w:val="22"/>
              </w:rPr>
              <w:t>30%</w:t>
            </w:r>
          </w:p>
        </w:tc>
        <w:tc>
          <w:tcPr>
            <w:tcW w:w="3120" w:type="dxa"/>
          </w:tcPr>
          <w:p w14:paraId="69CC28EF" w14:textId="77777777" w:rsidR="0035298F" w:rsidRDefault="00BC6217">
            <w:pPr>
              <w:spacing w:before="40" w:after="40" w:line="240" w:lineRule="auto"/>
            </w:pPr>
            <w:r>
              <w:rPr>
                <w:sz w:val="22"/>
              </w:rPr>
              <w:t>50%+</w:t>
            </w:r>
          </w:p>
        </w:tc>
      </w:tr>
      <w:tr w:rsidR="0035298F" w14:paraId="3174CE2B" w14:textId="77777777">
        <w:tc>
          <w:tcPr>
            <w:tcW w:w="3120" w:type="dxa"/>
          </w:tcPr>
          <w:p w14:paraId="5CEE1B5C" w14:textId="77777777" w:rsidR="0035298F" w:rsidRDefault="00BC6217">
            <w:pPr>
              <w:spacing w:before="40" w:after="40" w:line="240" w:lineRule="auto"/>
            </w:pPr>
            <w:r>
              <w:rPr>
                <w:sz w:val="22"/>
              </w:rPr>
              <w:t>Nhà xe hoạt động</w:t>
            </w:r>
          </w:p>
        </w:tc>
        <w:tc>
          <w:tcPr>
            <w:tcW w:w="3120" w:type="dxa"/>
          </w:tcPr>
          <w:p w14:paraId="359C8F42" w14:textId="77777777" w:rsidR="0035298F" w:rsidRDefault="00BC6217">
            <w:pPr>
              <w:spacing w:before="40" w:after="40" w:line="240" w:lineRule="auto"/>
            </w:pPr>
            <w:r>
              <w:rPr>
                <w:sz w:val="22"/>
              </w:rPr>
              <w:t>100</w:t>
            </w:r>
          </w:p>
        </w:tc>
        <w:tc>
          <w:tcPr>
            <w:tcW w:w="3120" w:type="dxa"/>
          </w:tcPr>
          <w:p w14:paraId="5230B3F6" w14:textId="77777777" w:rsidR="0035298F" w:rsidRDefault="00BC6217">
            <w:pPr>
              <w:spacing w:before="40" w:after="40" w:line="240" w:lineRule="auto"/>
            </w:pPr>
            <w:r>
              <w:rPr>
                <w:sz w:val="22"/>
              </w:rPr>
              <w:t>500+</w:t>
            </w:r>
          </w:p>
        </w:tc>
      </w:tr>
      <w:tr w:rsidR="0035298F" w14:paraId="561E1C90" w14:textId="77777777">
        <w:tc>
          <w:tcPr>
            <w:tcW w:w="3120" w:type="dxa"/>
          </w:tcPr>
          <w:p w14:paraId="69160D61" w14:textId="77777777" w:rsidR="0035298F" w:rsidRDefault="00BC6217">
            <w:pPr>
              <w:spacing w:before="40" w:after="40" w:line="240" w:lineRule="auto"/>
            </w:pPr>
            <w:r>
              <w:rPr>
                <w:sz w:val="22"/>
              </w:rPr>
              <w:t>Phủ sóng tuyến (hành lang)</w:t>
            </w:r>
          </w:p>
        </w:tc>
        <w:tc>
          <w:tcPr>
            <w:tcW w:w="3120" w:type="dxa"/>
          </w:tcPr>
          <w:p w14:paraId="0E0C2034" w14:textId="77777777" w:rsidR="0035298F" w:rsidRDefault="00BC6217">
            <w:pPr>
              <w:spacing w:before="40" w:after="40" w:line="240" w:lineRule="auto"/>
            </w:pPr>
            <w:r>
              <w:rPr>
                <w:sz w:val="22"/>
              </w:rPr>
              <w:t>30</w:t>
            </w:r>
          </w:p>
        </w:tc>
        <w:tc>
          <w:tcPr>
            <w:tcW w:w="3120" w:type="dxa"/>
          </w:tcPr>
          <w:p w14:paraId="023C15D4" w14:textId="77777777" w:rsidR="0035298F" w:rsidRDefault="00BC6217">
            <w:pPr>
              <w:spacing w:before="40" w:after="40" w:line="240" w:lineRule="auto"/>
            </w:pPr>
            <w:r>
              <w:rPr>
                <w:sz w:val="22"/>
              </w:rPr>
              <w:t>100+</w:t>
            </w:r>
          </w:p>
        </w:tc>
      </w:tr>
      <w:tr w:rsidR="0035298F" w14:paraId="181C4B21" w14:textId="77777777">
        <w:tc>
          <w:tcPr>
            <w:tcW w:w="3120" w:type="dxa"/>
          </w:tcPr>
          <w:p w14:paraId="5C3AA325" w14:textId="77777777" w:rsidR="0035298F" w:rsidRDefault="00BC6217">
            <w:pPr>
              <w:spacing w:before="40" w:after="40" w:line="240" w:lineRule="auto"/>
            </w:pPr>
            <w:r>
              <w:rPr>
                <w:sz w:val="22"/>
              </w:rPr>
              <w:t>Gross margin</w:t>
            </w:r>
          </w:p>
        </w:tc>
        <w:tc>
          <w:tcPr>
            <w:tcW w:w="3120" w:type="dxa"/>
          </w:tcPr>
          <w:p w14:paraId="5091A353" w14:textId="77777777" w:rsidR="0035298F" w:rsidRDefault="00BC6217">
            <w:pPr>
              <w:spacing w:before="40" w:after="40" w:line="240" w:lineRule="auto"/>
            </w:pPr>
            <w:r>
              <w:rPr>
                <w:sz w:val="22"/>
              </w:rPr>
              <w:t>30%</w:t>
            </w:r>
          </w:p>
        </w:tc>
        <w:tc>
          <w:tcPr>
            <w:tcW w:w="3120" w:type="dxa"/>
          </w:tcPr>
          <w:p w14:paraId="7E337BAB" w14:textId="77777777" w:rsidR="0035298F" w:rsidRDefault="00BC6217">
            <w:pPr>
              <w:spacing w:before="40" w:after="40" w:line="240" w:lineRule="auto"/>
            </w:pPr>
            <w:r>
              <w:rPr>
                <w:sz w:val="22"/>
              </w:rPr>
              <w:t>50%+</w:t>
            </w:r>
          </w:p>
        </w:tc>
      </w:tr>
      <w:tr w:rsidR="0035298F" w14:paraId="1F58AA00" w14:textId="77777777">
        <w:tc>
          <w:tcPr>
            <w:tcW w:w="3120" w:type="dxa"/>
          </w:tcPr>
          <w:p w14:paraId="107AFC25" w14:textId="77777777" w:rsidR="0035298F" w:rsidRDefault="00BC6217">
            <w:pPr>
              <w:spacing w:before="40" w:after="40" w:line="240" w:lineRule="auto"/>
            </w:pPr>
            <w:r>
              <w:rPr>
                <w:sz w:val="22"/>
              </w:rPr>
              <w:t>Series A SEA trung vị (2025)</w:t>
            </w:r>
          </w:p>
        </w:tc>
        <w:tc>
          <w:tcPr>
            <w:tcW w:w="3120" w:type="dxa"/>
          </w:tcPr>
          <w:p w14:paraId="5927D209" w14:textId="77777777" w:rsidR="0035298F" w:rsidRDefault="00BC6217">
            <w:pPr>
              <w:spacing w:before="40" w:after="40" w:line="240" w:lineRule="auto"/>
            </w:pPr>
            <w:r>
              <w:rPr>
                <w:sz w:val="22"/>
              </w:rPr>
              <w:t>~$5M</w:t>
            </w:r>
          </w:p>
        </w:tc>
        <w:tc>
          <w:tcPr>
            <w:tcW w:w="3120" w:type="dxa"/>
          </w:tcPr>
          <w:p w14:paraId="67B17EC1" w14:textId="77777777" w:rsidR="0035298F" w:rsidRDefault="00BC6217">
            <w:pPr>
              <w:spacing w:before="40" w:after="40" w:line="240" w:lineRule="auto"/>
            </w:pPr>
            <w:r>
              <w:rPr>
                <w:sz w:val="22"/>
              </w:rPr>
              <w:t>$7-10M</w:t>
            </w:r>
          </w:p>
        </w:tc>
      </w:tr>
    </w:tbl>
    <w:p w14:paraId="277E8D74" w14:textId="77777777" w:rsidR="0035298F" w:rsidRDefault="0035298F"/>
    <w:p w14:paraId="3D05719C" w14:textId="77777777" w:rsidR="0035298F" w:rsidRDefault="00BC6217">
      <w:r>
        <w:br w:type="page"/>
      </w:r>
    </w:p>
    <w:p w14:paraId="14E438AE" w14:textId="77777777" w:rsidR="0035298F" w:rsidRDefault="00BC6217">
      <w:pPr>
        <w:pStyle w:val="Heading1"/>
      </w:pPr>
      <w:bookmarkStart w:id="48" w:name="_Toc232625554"/>
      <w:bookmarkStart w:id="49" w:name="_Toc232625616"/>
      <w:r>
        <w:t>PHẦN 5: ĐỐI THỦ CẠNH TRANH</w:t>
      </w:r>
      <w:bookmarkEnd w:id="48"/>
      <w:bookmarkEnd w:id="49"/>
    </w:p>
    <w:p w14:paraId="125F17DF" w14:textId="77777777" w:rsidR="0035298F" w:rsidRDefault="00BC6217">
      <w:pPr>
        <w:pStyle w:val="Heading2"/>
      </w:pPr>
      <w:bookmarkStart w:id="50" w:name="_Toc232625555"/>
      <w:bookmarkStart w:id="51" w:name="_Toc232625617"/>
      <w:r>
        <w:t>5.1 Bản đồ cạnh tranh</w:t>
      </w:r>
      <w:bookmarkEnd w:id="50"/>
      <w:bookmarkEnd w:id="51"/>
    </w:p>
    <w:p w14:paraId="65238360" w14:textId="77777777" w:rsidR="0035298F" w:rsidRDefault="00BC6217">
      <w:pPr>
        <w:pStyle w:val="Heading3"/>
      </w:pPr>
      <w:r>
        <w:t>Tier 1 — Trùng lặp trực tiếp với góc SaaS nhà xe của BB</w:t>
      </w:r>
    </w:p>
    <w:tbl>
      <w:tblPr>
        <w:tblStyle w:val="TableGrid"/>
        <w:tblW w:w="0" w:type="auto"/>
        <w:tblLook w:val="04A0" w:firstRow="1" w:lastRow="0" w:firstColumn="1" w:lastColumn="0" w:noHBand="0" w:noVBand="1"/>
      </w:tblPr>
      <w:tblGrid>
        <w:gridCol w:w="3120"/>
        <w:gridCol w:w="3120"/>
        <w:gridCol w:w="3120"/>
      </w:tblGrid>
      <w:tr w:rsidR="0035298F" w14:paraId="093AD576" w14:textId="77777777">
        <w:tc>
          <w:tcPr>
            <w:tcW w:w="3120" w:type="dxa"/>
            <w:shd w:val="clear" w:color="auto" w:fill="000000"/>
          </w:tcPr>
          <w:p w14:paraId="1E73F103" w14:textId="77777777" w:rsidR="0035298F" w:rsidRDefault="00BC6217">
            <w:pPr>
              <w:spacing w:before="40" w:after="40" w:line="240" w:lineRule="auto"/>
            </w:pPr>
            <w:r>
              <w:rPr>
                <w:b/>
                <w:color w:val="FFFFFF"/>
                <w:sz w:val="22"/>
              </w:rPr>
              <w:t>Đối thủ</w:t>
            </w:r>
          </w:p>
        </w:tc>
        <w:tc>
          <w:tcPr>
            <w:tcW w:w="3120" w:type="dxa"/>
            <w:shd w:val="clear" w:color="auto" w:fill="000000"/>
          </w:tcPr>
          <w:p w14:paraId="60F1D296" w14:textId="77777777" w:rsidR="0035298F" w:rsidRDefault="00BC6217">
            <w:pPr>
              <w:spacing w:before="40" w:after="40" w:line="240" w:lineRule="auto"/>
            </w:pPr>
            <w:r>
              <w:rPr>
                <w:b/>
                <w:color w:val="FFFFFF"/>
                <w:sz w:val="22"/>
              </w:rPr>
              <w:t>Mô tả</w:t>
            </w:r>
          </w:p>
        </w:tc>
        <w:tc>
          <w:tcPr>
            <w:tcW w:w="3120" w:type="dxa"/>
            <w:shd w:val="clear" w:color="auto" w:fill="000000"/>
          </w:tcPr>
          <w:p w14:paraId="38289DCF" w14:textId="77777777" w:rsidR="0035298F" w:rsidRDefault="00BC6217">
            <w:pPr>
              <w:spacing w:before="40" w:after="40" w:line="240" w:lineRule="auto"/>
            </w:pPr>
            <w:r>
              <w:rPr>
                <w:b/>
                <w:color w:val="FFFFFF"/>
                <w:sz w:val="22"/>
              </w:rPr>
              <w:t>Tại sao quan trọng</w:t>
            </w:r>
          </w:p>
        </w:tc>
      </w:tr>
      <w:tr w:rsidR="0035298F" w14:paraId="67372159" w14:textId="77777777">
        <w:tc>
          <w:tcPr>
            <w:tcW w:w="3120" w:type="dxa"/>
          </w:tcPr>
          <w:p w14:paraId="311BB961" w14:textId="77777777" w:rsidR="0035298F" w:rsidRDefault="00BC6217">
            <w:pPr>
              <w:spacing w:before="40" w:after="40" w:line="240" w:lineRule="auto"/>
            </w:pPr>
            <w:r>
              <w:rPr>
                <w:sz w:val="22"/>
              </w:rPr>
              <w:t>VeXeRe</w:t>
            </w:r>
          </w:p>
        </w:tc>
        <w:tc>
          <w:tcPr>
            <w:tcW w:w="3120" w:type="dxa"/>
          </w:tcPr>
          <w:p w14:paraId="0FA389D8" w14:textId="08AA38FE" w:rsidR="0035298F" w:rsidRDefault="00BC6217">
            <w:pPr>
              <w:spacing w:before="40" w:after="40" w:line="240" w:lineRule="auto"/>
            </w:pPr>
            <w:r>
              <w:rPr>
                <w:sz w:val="22"/>
              </w:rPr>
              <w:t xml:space="preserve">OTA </w:t>
            </w:r>
            <w:r w:rsidR="00B141F1">
              <w:rPr>
                <w:sz w:val="22"/>
              </w:rPr>
              <w:t>sàn giao dịch</w:t>
            </w:r>
            <w:r>
              <w:rPr>
                <w:sz w:val="22"/>
              </w:rPr>
              <w:t xml:space="preserve"> + BMS/AMS SaaS. ~80% thị trường phần mềm xe bus trực tuyến. 700+ nhà xe, 5,000+ đại lý, 2,600+ tuyến. Funding cuối 2019.</w:t>
            </w:r>
          </w:p>
        </w:tc>
        <w:tc>
          <w:tcPr>
            <w:tcW w:w="3120" w:type="dxa"/>
          </w:tcPr>
          <w:p w14:paraId="0FEBE183" w14:textId="4417C29D" w:rsidR="0035298F" w:rsidRDefault="00BC6217">
            <w:pPr>
              <w:spacing w:before="40" w:after="40" w:line="240" w:lineRule="auto"/>
            </w:pPr>
            <w:r>
              <w:rPr>
                <w:sz w:val="22"/>
              </w:rPr>
              <w:t xml:space="preserve">Đối thủ duy nhất chiếm cả hai: phần mềm nhà xe VÀ </w:t>
            </w:r>
            <w:r w:rsidR="00B141F1">
              <w:rPr>
                <w:sz w:val="22"/>
              </w:rPr>
              <w:t>sàn giao dịch</w:t>
            </w:r>
            <w:r>
              <w:rPr>
                <w:sz w:val="22"/>
              </w:rPr>
              <w:t xml:space="preserve"> khách hàng. BMS là sản phẩm BB phải vượt trội. Moat = BMS Trojan horse (nhà xe vận hành business trên phần mềm VeXeRe, kho bị khóa).</w:t>
            </w:r>
          </w:p>
        </w:tc>
      </w:tr>
      <w:tr w:rsidR="0035298F" w14:paraId="375A84DA" w14:textId="77777777">
        <w:tc>
          <w:tcPr>
            <w:tcW w:w="3120" w:type="dxa"/>
          </w:tcPr>
          <w:p w14:paraId="49074D77" w14:textId="77777777" w:rsidR="0035298F" w:rsidRDefault="00BC6217">
            <w:pPr>
              <w:spacing w:before="40" w:after="40" w:line="240" w:lineRule="auto"/>
            </w:pPr>
            <w:r>
              <w:rPr>
                <w:sz w:val="22"/>
              </w:rPr>
              <w:t>PhanMemNhaXe / Nhanh Travel / XECA</w:t>
            </w:r>
          </w:p>
        </w:tc>
        <w:tc>
          <w:tcPr>
            <w:tcW w:w="3120" w:type="dxa"/>
          </w:tcPr>
          <w:p w14:paraId="3833AAEB" w14:textId="77777777" w:rsidR="0035298F" w:rsidRDefault="00BC6217">
            <w:pPr>
              <w:spacing w:before="40" w:after="40" w:line="240" w:lineRule="auto"/>
            </w:pPr>
            <w:r>
              <w:rPr>
                <w:sz w:val="22"/>
              </w:rPr>
              <w:t>Phần mềm quản lý nhà xe standalone</w:t>
            </w:r>
          </w:p>
        </w:tc>
        <w:tc>
          <w:tcPr>
            <w:tcW w:w="3120" w:type="dxa"/>
          </w:tcPr>
          <w:p w14:paraId="3130C74C" w14:textId="36A6AC27" w:rsidR="0035298F" w:rsidRDefault="00BC6217">
            <w:pPr>
              <w:spacing w:before="40" w:after="40" w:line="240" w:lineRule="auto"/>
            </w:pPr>
            <w:r>
              <w:rPr>
                <w:sz w:val="22"/>
              </w:rPr>
              <w:t xml:space="preserve">Đối thủ SaaS thuần không có </w:t>
            </w:r>
            <w:r w:rsidR="00B141F1">
              <w:rPr>
                <w:sz w:val="22"/>
              </w:rPr>
              <w:t>sàn giao dịch</w:t>
            </w:r>
            <w:r>
              <w:rPr>
                <w:sz w:val="22"/>
              </w:rPr>
              <w:t xml:space="preserve">. BB cạnh tranh với họ cho nhà xe muốn phần mềm nhưng không muốn listing </w:t>
            </w:r>
            <w:r w:rsidR="00B141F1">
              <w:rPr>
                <w:sz w:val="22"/>
              </w:rPr>
              <w:t>sàn giao dịch</w:t>
            </w:r>
            <w:r>
              <w:rPr>
                <w:sz w:val="22"/>
              </w:rPr>
              <w:t>.</w:t>
            </w:r>
          </w:p>
        </w:tc>
      </w:tr>
    </w:tbl>
    <w:p w14:paraId="26A77BA9" w14:textId="77777777" w:rsidR="0035298F" w:rsidRDefault="0035298F"/>
    <w:p w14:paraId="023FBB6B" w14:textId="77777777" w:rsidR="0035298F" w:rsidRDefault="00BC6217">
      <w:pPr>
        <w:pStyle w:val="Heading3"/>
      </w:pPr>
      <w:r>
        <w:t>Tier 2 — Cạnh tranh phân phối nhà xe (không phần mềm)</w:t>
      </w:r>
    </w:p>
    <w:tbl>
      <w:tblPr>
        <w:tblStyle w:val="TableGrid"/>
        <w:tblW w:w="0" w:type="auto"/>
        <w:tblLook w:val="04A0" w:firstRow="1" w:lastRow="0" w:firstColumn="1" w:lastColumn="0" w:noHBand="0" w:noVBand="1"/>
      </w:tblPr>
      <w:tblGrid>
        <w:gridCol w:w="4680"/>
        <w:gridCol w:w="4680"/>
      </w:tblGrid>
      <w:tr w:rsidR="0035298F" w14:paraId="765E46F6" w14:textId="77777777">
        <w:tc>
          <w:tcPr>
            <w:tcW w:w="4680" w:type="dxa"/>
            <w:shd w:val="clear" w:color="auto" w:fill="000000"/>
          </w:tcPr>
          <w:p w14:paraId="6205B41D" w14:textId="77777777" w:rsidR="0035298F" w:rsidRDefault="00BC6217">
            <w:pPr>
              <w:spacing w:before="40" w:after="40" w:line="240" w:lineRule="auto"/>
            </w:pPr>
            <w:r>
              <w:rPr>
                <w:b/>
                <w:color w:val="FFFFFF"/>
                <w:sz w:val="22"/>
              </w:rPr>
              <w:t>Đối thủ</w:t>
            </w:r>
          </w:p>
        </w:tc>
        <w:tc>
          <w:tcPr>
            <w:tcW w:w="4680" w:type="dxa"/>
            <w:shd w:val="clear" w:color="auto" w:fill="000000"/>
          </w:tcPr>
          <w:p w14:paraId="0FDB97E1" w14:textId="77777777" w:rsidR="0035298F" w:rsidRDefault="00BC6217">
            <w:pPr>
              <w:spacing w:before="40" w:after="40" w:line="240" w:lineRule="auto"/>
            </w:pPr>
            <w:r>
              <w:rPr>
                <w:b/>
                <w:color w:val="FFFFFF"/>
                <w:sz w:val="22"/>
              </w:rPr>
              <w:t>Mức liên quan</w:t>
            </w:r>
          </w:p>
        </w:tc>
      </w:tr>
      <w:tr w:rsidR="0035298F" w14:paraId="612FB4B3" w14:textId="77777777">
        <w:tc>
          <w:tcPr>
            <w:tcW w:w="4680" w:type="dxa"/>
          </w:tcPr>
          <w:p w14:paraId="19D53C5D" w14:textId="77777777" w:rsidR="0035298F" w:rsidRDefault="00BC6217">
            <w:pPr>
              <w:spacing w:before="40" w:after="40" w:line="240" w:lineRule="auto"/>
            </w:pPr>
            <w:r>
              <w:rPr>
                <w:sz w:val="22"/>
              </w:rPr>
              <w:t>redBus</w:t>
            </w:r>
          </w:p>
        </w:tc>
        <w:tc>
          <w:tcPr>
            <w:tcW w:w="4680" w:type="dxa"/>
          </w:tcPr>
          <w:p w14:paraId="24796BF7" w14:textId="77777777" w:rsidR="0035298F" w:rsidRDefault="00BC6217">
            <w:pPr>
              <w:spacing w:before="40" w:after="40" w:line="240" w:lineRule="auto"/>
            </w:pPr>
            <w:r>
              <w:rPr>
                <w:sz w:val="22"/>
              </w:rPr>
              <w:t>Vào VN mạnh (cuối 2023/2024) với vốn MakeMyTrip. Cạnh tranh inventory listing, không phần mềm. Có thể là đối tác phân phối cho nhà xe BB.</w:t>
            </w:r>
          </w:p>
        </w:tc>
      </w:tr>
      <w:tr w:rsidR="0035298F" w14:paraId="71771529" w14:textId="77777777">
        <w:tc>
          <w:tcPr>
            <w:tcW w:w="4680" w:type="dxa"/>
          </w:tcPr>
          <w:p w14:paraId="7E342C49" w14:textId="77777777" w:rsidR="0035298F" w:rsidRDefault="00BC6217">
            <w:pPr>
              <w:spacing w:before="40" w:after="40" w:line="240" w:lineRule="auto"/>
            </w:pPr>
            <w:r>
              <w:rPr>
                <w:sz w:val="22"/>
              </w:rPr>
              <w:t>Traveloka</w:t>
            </w:r>
          </w:p>
        </w:tc>
        <w:tc>
          <w:tcPr>
            <w:tcW w:w="4680" w:type="dxa"/>
          </w:tcPr>
          <w:p w14:paraId="3293F6FD" w14:textId="77777777" w:rsidR="0035298F" w:rsidRDefault="00BC6217">
            <w:pPr>
              <w:spacing w:before="40" w:after="40" w:line="240" w:lineRule="auto"/>
            </w:pPr>
            <w:r>
              <w:rPr>
                <w:sz w:val="22"/>
              </w:rPr>
              <w:t>App du lịch #1 VN (82% nhận biết, 61% sử dụng 12 tháng). Xe bus là vertical phụ. Cạnh tranh listing.</w:t>
            </w:r>
          </w:p>
        </w:tc>
      </w:tr>
      <w:tr w:rsidR="0035298F" w14:paraId="47100207" w14:textId="77777777">
        <w:tc>
          <w:tcPr>
            <w:tcW w:w="4680" w:type="dxa"/>
          </w:tcPr>
          <w:p w14:paraId="0073AA27" w14:textId="77777777" w:rsidR="0035298F" w:rsidRDefault="00BC6217">
            <w:pPr>
              <w:spacing w:before="40" w:after="40" w:line="240" w:lineRule="auto"/>
            </w:pPr>
            <w:r>
              <w:rPr>
                <w:sz w:val="22"/>
              </w:rPr>
              <w:t>MoMo / ZaloPay / VNPAY</w:t>
            </w:r>
          </w:p>
        </w:tc>
        <w:tc>
          <w:tcPr>
            <w:tcW w:w="4680" w:type="dxa"/>
          </w:tcPr>
          <w:p w14:paraId="70534F24" w14:textId="77777777" w:rsidR="0035298F" w:rsidRDefault="00BC6217">
            <w:pPr>
              <w:spacing w:before="40" w:after="40" w:line="240" w:lineRule="auto"/>
            </w:pPr>
            <w:r>
              <w:rPr>
                <w:sz w:val="22"/>
              </w:rPr>
              <w:t>Kênh phân phối super-app. Tổng hợp nhu cầu; nhà xe BB nên phân phối qua họ. Đối tác, không phải kẻ thù.</w:t>
            </w:r>
          </w:p>
        </w:tc>
      </w:tr>
    </w:tbl>
    <w:p w14:paraId="4C2AA5C7" w14:textId="77777777" w:rsidR="0035298F" w:rsidRDefault="0035298F"/>
    <w:p w14:paraId="1B2697F7" w14:textId="77777777" w:rsidR="0035298F" w:rsidRDefault="00BC6217">
      <w:pPr>
        <w:pStyle w:val="Heading3"/>
      </w:pPr>
      <w:r>
        <w:t>Tier 3 — Segment khác, ít trùng lặp</w:t>
      </w:r>
    </w:p>
    <w:p w14:paraId="32A09BF3" w14:textId="77777777" w:rsidR="0035298F" w:rsidRDefault="00BC6217">
      <w:pPr>
        <w:pStyle w:val="ListBullet"/>
      </w:pPr>
      <w:r>
        <w:rPr>
          <w:b/>
        </w:rPr>
        <w:t>OTA khách du lịch quốc tế. Đối tác phân phối tiềm năng cho nhà xe BB.</w:t>
      </w:r>
      <w:r>
        <w:t xml:space="preserve">12Go Asia / Bookaway / Baolau: </w:t>
      </w:r>
    </w:p>
    <w:p w14:paraId="568B7C1D" w14:textId="24F82E46" w:rsidR="0035298F" w:rsidRDefault="00BC6217">
      <w:pPr>
        <w:pStyle w:val="ListBullet"/>
      </w:pPr>
      <w:r>
        <w:rPr>
          <w:b/>
        </w:rPr>
        <w:t xml:space="preserve">Tích hợp dọc với app riêng. Không phải đối thủ nền tảng — </w:t>
      </w:r>
      <w:r w:rsidR="00B141F1">
        <w:rPr>
          <w:b/>
        </w:rPr>
        <w:t>đối sánh</w:t>
      </w:r>
      <w:r>
        <w:rPr>
          <w:b/>
        </w:rPr>
        <w:t xml:space="preserve"> cho nhà xe số hóa tốt. 20-30M khách/năm.</w:t>
      </w:r>
      <w:r>
        <w:t xml:space="preserve">FUTA Bus (trực tiếp): </w:t>
      </w:r>
    </w:p>
    <w:p w14:paraId="40253F46" w14:textId="77777777" w:rsidR="0035298F" w:rsidRDefault="00BC6217">
      <w:pPr>
        <w:pStyle w:val="Heading3"/>
      </w:pPr>
      <w:r>
        <w:t>Định vị BB</w:t>
      </w:r>
    </w:p>
    <w:p w14:paraId="6FF938FE" w14:textId="7E7672EA" w:rsidR="0035298F" w:rsidRDefault="00BC6217">
      <w:r>
        <w:t xml:space="preserve">"Hệ thống đặt vé số thuộc sở hữu nhà xe, không yêu cầu nhượng nhu cầu cho </w:t>
      </w:r>
      <w:r w:rsidR="00B141F1">
        <w:t>sàn giao dịch</w:t>
      </w:r>
      <w:r>
        <w:t xml:space="preserve"> bên thứ ba."</w:t>
      </w:r>
    </w:p>
    <w:p w14:paraId="470C5CF0" w14:textId="6B2EC1DC" w:rsidR="0035298F" w:rsidRDefault="00BC6217">
      <w:r>
        <w:t xml:space="preserve">VeXeRe BMS cho nhà xe phần mềm nhưng đưa kho hàng vào </w:t>
      </w:r>
      <w:r w:rsidR="00B141F1">
        <w:t>sàn giao dịch</w:t>
      </w:r>
      <w:r>
        <w:t xml:space="preserve"> VeXeRe — nhà xe thành nhà cung cấp, không phải thương hiệu. PhanMemNhaXe/Nhanh Travel cho phần mềm nhưng không có kênh booking khách hàng. BB cho cả hai: console quản lý VÀ trải nghiệm booking khách hàng nơi thương hiệu nhà xe là trung tâm.</w:t>
      </w:r>
    </w:p>
    <w:p w14:paraId="405635FC" w14:textId="77777777" w:rsidR="0035298F" w:rsidRDefault="00BC6217">
      <w:pPr>
        <w:ind w:left="720"/>
      </w:pPr>
      <w:r>
        <w:rPr>
          <w:b/>
        </w:rPr>
        <w:t>QUYẾT ĐỊNH: Định vị chiến lược</w:t>
      </w:r>
    </w:p>
    <w:p w14:paraId="4661D35F" w14:textId="75C7C0D3" w:rsidR="0035298F" w:rsidRDefault="00BC6217">
      <w:pPr>
        <w:ind w:left="720"/>
      </w:pPr>
      <w:r>
        <w:rPr>
          <w:b/>
        </w:rPr>
        <w:t xml:space="preserve">Các phương án: </w:t>
      </w:r>
      <w:r>
        <w:t>"Shopify cho Nhà Xe" (sở hữu kênh bán) vs "VeXeRe lite" (</w:t>
      </w:r>
      <w:r w:rsidR="00B141F1">
        <w:t>sàn giao dịch</w:t>
      </w:r>
      <w:r>
        <w:t>) vs "SaaS thuần" (chỉ phần mềm)</w:t>
      </w:r>
    </w:p>
    <w:p w14:paraId="31F6C0A6" w14:textId="372DF5B4" w:rsidR="0035298F" w:rsidRDefault="00BC6217">
      <w:pPr>
        <w:ind w:left="720"/>
      </w:pPr>
      <w:r>
        <w:rPr>
          <w:b/>
        </w:rPr>
        <w:t xml:space="preserve">Đánh đổi: </w:t>
      </w:r>
      <w:r>
        <w:t xml:space="preserve">"Shopify cho Nhà Xe": Nhà xe sở hữu kênh, mối quan hệ khách hàng — NHƯNG không có </w:t>
      </w:r>
      <w:r w:rsidR="00B141F1">
        <w:t>sàn giao dịch</w:t>
      </w:r>
      <w:r>
        <w:t xml:space="preserve"> tổng hợp nhu cầu, nhà xe tự lái traffic. "VeXeRe lite": có </w:t>
      </w:r>
      <w:r w:rsidR="00B141F1">
        <w:t>sàn giao dịch</w:t>
      </w:r>
      <w:r>
        <w:t xml:space="preserve"> nhưng cạnh tranh trực tiếp với gã khổng lồ đã có 80% thị phần. "SaaS thuần": không có kênh booking = giá trị thấp hơn.</w:t>
      </w:r>
    </w:p>
    <w:p w14:paraId="624971AD" w14:textId="77777777" w:rsidR="0035298F" w:rsidRDefault="00BC6217">
      <w:pPr>
        <w:ind w:left="720"/>
      </w:pPr>
      <w:r>
        <w:rPr>
          <w:b/>
        </w:rPr>
        <w:t>→ Lựa chọn: "Shopify cho Nhà Xe"</w:t>
      </w:r>
    </w:p>
    <w:p w14:paraId="369ADDBA" w14:textId="77777777" w:rsidR="0035298F" w:rsidRDefault="00BC6217">
      <w:pPr>
        <w:ind w:left="720"/>
      </w:pPr>
      <w:r>
        <w:rPr>
          <w:b/>
        </w:rPr>
        <w:t xml:space="preserve">Lý do: </w:t>
      </w:r>
      <w:r>
        <w:t>Khác biệt hóa duy nhất so với VeXeRe. Nhà xe lớn (FUTA) đã đầu tư vào stack riêng chính vì muốn kiểm soát thương hiệu. Giải quyết weakness bằng đối tác phân phối (MoMo/ZaloPay, 12Go, SEO tools, booking link chia sẻ).</w:t>
      </w:r>
    </w:p>
    <w:p w14:paraId="6E390747" w14:textId="77777777" w:rsidR="0035298F" w:rsidRDefault="0035298F"/>
    <w:p w14:paraId="1CD91F6A" w14:textId="77777777" w:rsidR="0035298F" w:rsidRDefault="00BC6217">
      <w:pPr>
        <w:pStyle w:val="Heading2"/>
      </w:pPr>
      <w:bookmarkStart w:id="52" w:name="_Toc232625556"/>
      <w:bookmarkStart w:id="53" w:name="_Toc232625618"/>
      <w:r>
        <w:t>5.2 Ma trận so sánh tính năng</w:t>
      </w:r>
      <w:bookmarkEnd w:id="52"/>
      <w:bookmarkEnd w:id="53"/>
    </w:p>
    <w:tbl>
      <w:tblPr>
        <w:tblStyle w:val="TableGrid"/>
        <w:tblW w:w="0" w:type="auto"/>
        <w:tblLook w:val="04A0" w:firstRow="1" w:lastRow="0" w:firstColumn="1" w:lastColumn="0" w:noHBand="0" w:noVBand="1"/>
      </w:tblPr>
      <w:tblGrid>
        <w:gridCol w:w="1872"/>
        <w:gridCol w:w="1872"/>
        <w:gridCol w:w="1872"/>
        <w:gridCol w:w="1872"/>
        <w:gridCol w:w="1872"/>
      </w:tblGrid>
      <w:tr w:rsidR="0035298F" w14:paraId="593CF200" w14:textId="77777777">
        <w:tc>
          <w:tcPr>
            <w:tcW w:w="1872" w:type="dxa"/>
            <w:shd w:val="clear" w:color="auto" w:fill="000000"/>
          </w:tcPr>
          <w:p w14:paraId="5096D948" w14:textId="77777777" w:rsidR="0035298F" w:rsidRDefault="00BC6217">
            <w:pPr>
              <w:spacing w:before="40" w:after="40" w:line="240" w:lineRule="auto"/>
            </w:pPr>
            <w:r>
              <w:rPr>
                <w:b/>
                <w:color w:val="FFFFFF"/>
                <w:sz w:val="22"/>
              </w:rPr>
              <w:t>Danh mục / Tính năng</w:t>
            </w:r>
          </w:p>
        </w:tc>
        <w:tc>
          <w:tcPr>
            <w:tcW w:w="1872" w:type="dxa"/>
            <w:shd w:val="clear" w:color="auto" w:fill="000000"/>
          </w:tcPr>
          <w:p w14:paraId="461A8CB4" w14:textId="77777777" w:rsidR="0035298F" w:rsidRDefault="00BC6217">
            <w:pPr>
              <w:spacing w:before="40" w:after="40" w:line="240" w:lineRule="auto"/>
            </w:pPr>
            <w:r>
              <w:rPr>
                <w:b/>
                <w:color w:val="FFFFFF"/>
                <w:sz w:val="22"/>
              </w:rPr>
              <w:t>BB</w:t>
            </w:r>
          </w:p>
        </w:tc>
        <w:tc>
          <w:tcPr>
            <w:tcW w:w="1872" w:type="dxa"/>
            <w:shd w:val="clear" w:color="auto" w:fill="000000"/>
          </w:tcPr>
          <w:p w14:paraId="03949E4D" w14:textId="77777777" w:rsidR="0035298F" w:rsidRDefault="00BC6217">
            <w:pPr>
              <w:spacing w:before="40" w:after="40" w:line="240" w:lineRule="auto"/>
            </w:pPr>
            <w:r>
              <w:rPr>
                <w:b/>
                <w:color w:val="FFFFFF"/>
                <w:sz w:val="22"/>
              </w:rPr>
              <w:t>VeXeRe</w:t>
            </w:r>
          </w:p>
        </w:tc>
        <w:tc>
          <w:tcPr>
            <w:tcW w:w="1872" w:type="dxa"/>
            <w:shd w:val="clear" w:color="auto" w:fill="000000"/>
          </w:tcPr>
          <w:p w14:paraId="77899954" w14:textId="77777777" w:rsidR="0035298F" w:rsidRDefault="00BC6217">
            <w:pPr>
              <w:spacing w:before="40" w:after="40" w:line="240" w:lineRule="auto"/>
            </w:pPr>
            <w:r>
              <w:rPr>
                <w:b/>
                <w:color w:val="FFFFFF"/>
                <w:sz w:val="22"/>
              </w:rPr>
              <w:t>redBus</w:t>
            </w:r>
          </w:p>
        </w:tc>
        <w:tc>
          <w:tcPr>
            <w:tcW w:w="1872" w:type="dxa"/>
            <w:shd w:val="clear" w:color="auto" w:fill="000000"/>
          </w:tcPr>
          <w:p w14:paraId="74CC35E8" w14:textId="77777777" w:rsidR="0035298F" w:rsidRDefault="00BC6217">
            <w:pPr>
              <w:spacing w:before="40" w:after="40" w:line="240" w:lineRule="auto"/>
            </w:pPr>
            <w:r>
              <w:rPr>
                <w:b/>
                <w:color w:val="FFFFFF"/>
                <w:sz w:val="22"/>
              </w:rPr>
              <w:t>FUTA</w:t>
            </w:r>
          </w:p>
        </w:tc>
      </w:tr>
      <w:tr w:rsidR="0035298F" w14:paraId="5642D5FE" w14:textId="77777777">
        <w:tc>
          <w:tcPr>
            <w:tcW w:w="1872" w:type="dxa"/>
          </w:tcPr>
          <w:p w14:paraId="121CD96C" w14:textId="77777777" w:rsidR="0035298F" w:rsidRDefault="00BC6217">
            <w:pPr>
              <w:spacing w:before="40" w:after="40" w:line="240" w:lineRule="auto"/>
            </w:pPr>
            <w:r>
              <w:rPr>
                <w:sz w:val="22"/>
              </w:rPr>
              <w:t>Tìm kiếm đa nhà xe</w:t>
            </w:r>
          </w:p>
        </w:tc>
        <w:tc>
          <w:tcPr>
            <w:tcW w:w="1872" w:type="dxa"/>
          </w:tcPr>
          <w:p w14:paraId="77CDBB87" w14:textId="77777777" w:rsidR="0035298F" w:rsidRDefault="00BC6217">
            <w:pPr>
              <w:spacing w:before="40" w:after="40" w:line="240" w:lineRule="auto"/>
            </w:pPr>
            <w:r>
              <w:rPr>
                <w:sz w:val="22"/>
              </w:rPr>
              <w:t>✅</w:t>
            </w:r>
          </w:p>
        </w:tc>
        <w:tc>
          <w:tcPr>
            <w:tcW w:w="1872" w:type="dxa"/>
          </w:tcPr>
          <w:p w14:paraId="2AA02C32" w14:textId="77777777" w:rsidR="0035298F" w:rsidRDefault="00BC6217">
            <w:pPr>
              <w:spacing w:before="40" w:after="40" w:line="240" w:lineRule="auto"/>
            </w:pPr>
            <w:r>
              <w:rPr>
                <w:sz w:val="22"/>
              </w:rPr>
              <w:t>✅ 2000+ nhà xe</w:t>
            </w:r>
          </w:p>
        </w:tc>
        <w:tc>
          <w:tcPr>
            <w:tcW w:w="1872" w:type="dxa"/>
          </w:tcPr>
          <w:p w14:paraId="5DCC4145" w14:textId="77777777" w:rsidR="0035298F" w:rsidRDefault="00BC6217">
            <w:pPr>
              <w:spacing w:before="40" w:after="40" w:line="240" w:lineRule="auto"/>
            </w:pPr>
            <w:r>
              <w:rPr>
                <w:sz w:val="22"/>
              </w:rPr>
              <w:t>✅ tuyến chính</w:t>
            </w:r>
          </w:p>
        </w:tc>
        <w:tc>
          <w:tcPr>
            <w:tcW w:w="1872" w:type="dxa"/>
          </w:tcPr>
          <w:p w14:paraId="7FF0DC5D" w14:textId="77777777" w:rsidR="0035298F" w:rsidRDefault="00BC6217">
            <w:pPr>
              <w:spacing w:before="40" w:after="40" w:line="240" w:lineRule="auto"/>
            </w:pPr>
            <w:r>
              <w:rPr>
                <w:sz w:val="22"/>
              </w:rPr>
              <w:t>❌ 1 nhà xe</w:t>
            </w:r>
          </w:p>
        </w:tc>
      </w:tr>
      <w:tr w:rsidR="0035298F" w14:paraId="23734A81" w14:textId="77777777">
        <w:tc>
          <w:tcPr>
            <w:tcW w:w="1872" w:type="dxa"/>
          </w:tcPr>
          <w:p w14:paraId="5D185500" w14:textId="77777777" w:rsidR="0035298F" w:rsidRDefault="00BC6217">
            <w:pPr>
              <w:spacing w:before="40" w:after="40" w:line="240" w:lineRule="auto"/>
            </w:pPr>
            <w:r>
              <w:rPr>
                <w:sz w:val="22"/>
              </w:rPr>
              <w:t>Xem sơ đồ ghế</w:t>
            </w:r>
          </w:p>
        </w:tc>
        <w:tc>
          <w:tcPr>
            <w:tcW w:w="1872" w:type="dxa"/>
          </w:tcPr>
          <w:p w14:paraId="0981D824" w14:textId="77777777" w:rsidR="0035298F" w:rsidRDefault="00BC6217">
            <w:pPr>
              <w:spacing w:before="40" w:after="40" w:line="240" w:lineRule="auto"/>
            </w:pPr>
            <w:r>
              <w:rPr>
                <w:sz w:val="22"/>
              </w:rPr>
              <w:t>✅</w:t>
            </w:r>
          </w:p>
        </w:tc>
        <w:tc>
          <w:tcPr>
            <w:tcW w:w="1872" w:type="dxa"/>
          </w:tcPr>
          <w:p w14:paraId="554D8936" w14:textId="77777777" w:rsidR="0035298F" w:rsidRDefault="00BC6217">
            <w:pPr>
              <w:spacing w:before="40" w:after="40" w:line="240" w:lineRule="auto"/>
            </w:pPr>
            <w:r>
              <w:rPr>
                <w:sz w:val="22"/>
              </w:rPr>
              <w:t>✅</w:t>
            </w:r>
          </w:p>
        </w:tc>
        <w:tc>
          <w:tcPr>
            <w:tcW w:w="1872" w:type="dxa"/>
          </w:tcPr>
          <w:p w14:paraId="1A95B5EF" w14:textId="77777777" w:rsidR="0035298F" w:rsidRDefault="00BC6217">
            <w:pPr>
              <w:spacing w:before="40" w:after="40" w:line="240" w:lineRule="auto"/>
            </w:pPr>
            <w:r>
              <w:rPr>
                <w:sz w:val="22"/>
              </w:rPr>
              <w:t>✅ live</w:t>
            </w:r>
          </w:p>
        </w:tc>
        <w:tc>
          <w:tcPr>
            <w:tcW w:w="1872" w:type="dxa"/>
          </w:tcPr>
          <w:p w14:paraId="7C715914" w14:textId="77777777" w:rsidR="0035298F" w:rsidRDefault="00BC6217">
            <w:pPr>
              <w:spacing w:before="40" w:after="40" w:line="240" w:lineRule="auto"/>
            </w:pPr>
            <w:r>
              <w:rPr>
                <w:sz w:val="22"/>
              </w:rPr>
              <w:t>✅</w:t>
            </w:r>
          </w:p>
        </w:tc>
      </w:tr>
      <w:tr w:rsidR="0035298F" w14:paraId="7814793B" w14:textId="77777777">
        <w:tc>
          <w:tcPr>
            <w:tcW w:w="1872" w:type="dxa"/>
          </w:tcPr>
          <w:p w14:paraId="18FE029E" w14:textId="77777777" w:rsidR="0035298F" w:rsidRDefault="00BC6217">
            <w:pPr>
              <w:spacing w:before="40" w:after="40" w:line="240" w:lineRule="auto"/>
            </w:pPr>
            <w:r>
              <w:rPr>
                <w:sz w:val="22"/>
              </w:rPr>
              <w:t>Lọc theo loại xe</w:t>
            </w:r>
          </w:p>
        </w:tc>
        <w:tc>
          <w:tcPr>
            <w:tcW w:w="1872" w:type="dxa"/>
          </w:tcPr>
          <w:p w14:paraId="63B73360" w14:textId="77777777" w:rsidR="0035298F" w:rsidRDefault="00BC6217">
            <w:pPr>
              <w:spacing w:before="40" w:after="40" w:line="240" w:lineRule="auto"/>
            </w:pPr>
            <w:r>
              <w:rPr>
                <w:sz w:val="22"/>
              </w:rPr>
              <w:t>✅</w:t>
            </w:r>
          </w:p>
        </w:tc>
        <w:tc>
          <w:tcPr>
            <w:tcW w:w="1872" w:type="dxa"/>
          </w:tcPr>
          <w:p w14:paraId="063ACAC3" w14:textId="77777777" w:rsidR="0035298F" w:rsidRDefault="00BC6217">
            <w:pPr>
              <w:spacing w:before="40" w:after="40" w:line="240" w:lineRule="auto"/>
            </w:pPr>
            <w:r>
              <w:rPr>
                <w:sz w:val="22"/>
              </w:rPr>
              <w:t>✅</w:t>
            </w:r>
          </w:p>
        </w:tc>
        <w:tc>
          <w:tcPr>
            <w:tcW w:w="1872" w:type="dxa"/>
          </w:tcPr>
          <w:p w14:paraId="18814900" w14:textId="77777777" w:rsidR="0035298F" w:rsidRDefault="00BC6217">
            <w:pPr>
              <w:spacing w:before="40" w:after="40" w:line="240" w:lineRule="auto"/>
            </w:pPr>
            <w:r>
              <w:rPr>
                <w:sz w:val="22"/>
              </w:rPr>
              <w:t>✅</w:t>
            </w:r>
          </w:p>
        </w:tc>
        <w:tc>
          <w:tcPr>
            <w:tcW w:w="1872" w:type="dxa"/>
          </w:tcPr>
          <w:p w14:paraId="32DA3448" w14:textId="77777777" w:rsidR="0035298F" w:rsidRDefault="00BC6217">
            <w:pPr>
              <w:spacing w:before="40" w:after="40" w:line="240" w:lineRule="auto"/>
            </w:pPr>
            <w:r>
              <w:rPr>
                <w:sz w:val="22"/>
              </w:rPr>
              <w:t>🔶 chỉ đội xe riêng</w:t>
            </w:r>
          </w:p>
        </w:tc>
      </w:tr>
      <w:tr w:rsidR="0035298F" w14:paraId="3F777917" w14:textId="77777777">
        <w:tc>
          <w:tcPr>
            <w:tcW w:w="1872" w:type="dxa"/>
          </w:tcPr>
          <w:p w14:paraId="447BCCC9" w14:textId="77777777" w:rsidR="0035298F" w:rsidRDefault="00BC6217">
            <w:pPr>
              <w:spacing w:before="40" w:after="40" w:line="240" w:lineRule="auto"/>
            </w:pPr>
            <w:r>
              <w:rPr>
                <w:sz w:val="22"/>
              </w:rPr>
              <w:t>Đa phương thức (tàu/bay)</w:t>
            </w:r>
          </w:p>
        </w:tc>
        <w:tc>
          <w:tcPr>
            <w:tcW w:w="1872" w:type="dxa"/>
          </w:tcPr>
          <w:p w14:paraId="5C6C1AB4" w14:textId="77777777" w:rsidR="0035298F" w:rsidRDefault="00BC6217">
            <w:pPr>
              <w:spacing w:before="40" w:after="40" w:line="240" w:lineRule="auto"/>
            </w:pPr>
            <w:r>
              <w:rPr>
                <w:sz w:val="22"/>
              </w:rPr>
              <w:t>❌ chỉ xe</w:t>
            </w:r>
          </w:p>
        </w:tc>
        <w:tc>
          <w:tcPr>
            <w:tcW w:w="1872" w:type="dxa"/>
          </w:tcPr>
          <w:p w14:paraId="3A494382" w14:textId="77777777" w:rsidR="0035298F" w:rsidRDefault="00BC6217">
            <w:pPr>
              <w:spacing w:before="40" w:after="40" w:line="240" w:lineRule="auto"/>
            </w:pPr>
            <w:r>
              <w:rPr>
                <w:sz w:val="22"/>
              </w:rPr>
              <w:t>✅ xe+tàu+bay</w:t>
            </w:r>
          </w:p>
        </w:tc>
        <w:tc>
          <w:tcPr>
            <w:tcW w:w="1872" w:type="dxa"/>
          </w:tcPr>
          <w:p w14:paraId="27AF9D15" w14:textId="77777777" w:rsidR="0035298F" w:rsidRDefault="00BC6217">
            <w:pPr>
              <w:spacing w:before="40" w:after="40" w:line="240" w:lineRule="auto"/>
            </w:pPr>
            <w:r>
              <w:rPr>
                <w:sz w:val="22"/>
              </w:rPr>
              <w:t>🔶 xe+phà</w:t>
            </w:r>
          </w:p>
        </w:tc>
        <w:tc>
          <w:tcPr>
            <w:tcW w:w="1872" w:type="dxa"/>
          </w:tcPr>
          <w:p w14:paraId="1729F3B7" w14:textId="77777777" w:rsidR="0035298F" w:rsidRDefault="00BC6217">
            <w:pPr>
              <w:spacing w:before="40" w:after="40" w:line="240" w:lineRule="auto"/>
            </w:pPr>
            <w:r>
              <w:rPr>
                <w:sz w:val="22"/>
              </w:rPr>
              <w:t>❌ chỉ xe</w:t>
            </w:r>
          </w:p>
        </w:tc>
      </w:tr>
      <w:tr w:rsidR="0035298F" w14:paraId="7509CB8C" w14:textId="77777777">
        <w:tc>
          <w:tcPr>
            <w:tcW w:w="1872" w:type="dxa"/>
          </w:tcPr>
          <w:p w14:paraId="656D3760" w14:textId="77777777" w:rsidR="0035298F" w:rsidRDefault="00BC6217">
            <w:pPr>
              <w:spacing w:before="40" w:after="40" w:line="240" w:lineRule="auto"/>
            </w:pPr>
            <w:r>
              <w:rPr>
                <w:sz w:val="22"/>
              </w:rPr>
              <w:t>Chọn ghế</w:t>
            </w:r>
          </w:p>
        </w:tc>
        <w:tc>
          <w:tcPr>
            <w:tcW w:w="1872" w:type="dxa"/>
          </w:tcPr>
          <w:p w14:paraId="29F25DC7" w14:textId="77777777" w:rsidR="0035298F" w:rsidRDefault="00BC6217">
            <w:pPr>
              <w:spacing w:before="40" w:after="40" w:line="240" w:lineRule="auto"/>
            </w:pPr>
            <w:r>
              <w:rPr>
                <w:sz w:val="22"/>
              </w:rPr>
              <w:t>✅</w:t>
            </w:r>
          </w:p>
        </w:tc>
        <w:tc>
          <w:tcPr>
            <w:tcW w:w="1872" w:type="dxa"/>
          </w:tcPr>
          <w:p w14:paraId="52047774" w14:textId="77777777" w:rsidR="0035298F" w:rsidRDefault="00BC6217">
            <w:pPr>
              <w:spacing w:before="40" w:after="40" w:line="240" w:lineRule="auto"/>
            </w:pPr>
            <w:r>
              <w:rPr>
                <w:sz w:val="22"/>
              </w:rPr>
              <w:t>✅</w:t>
            </w:r>
          </w:p>
        </w:tc>
        <w:tc>
          <w:tcPr>
            <w:tcW w:w="1872" w:type="dxa"/>
          </w:tcPr>
          <w:p w14:paraId="10678704" w14:textId="77777777" w:rsidR="0035298F" w:rsidRDefault="00BC6217">
            <w:pPr>
              <w:spacing w:before="40" w:after="40" w:line="240" w:lineRule="auto"/>
            </w:pPr>
            <w:r>
              <w:rPr>
                <w:sz w:val="22"/>
              </w:rPr>
              <w:t>✅</w:t>
            </w:r>
          </w:p>
        </w:tc>
        <w:tc>
          <w:tcPr>
            <w:tcW w:w="1872" w:type="dxa"/>
          </w:tcPr>
          <w:p w14:paraId="6EB3712D" w14:textId="77777777" w:rsidR="0035298F" w:rsidRDefault="00BC6217">
            <w:pPr>
              <w:spacing w:before="40" w:after="40" w:line="240" w:lineRule="auto"/>
            </w:pPr>
            <w:r>
              <w:rPr>
                <w:sz w:val="22"/>
              </w:rPr>
              <w:t>✅</w:t>
            </w:r>
          </w:p>
        </w:tc>
      </w:tr>
      <w:tr w:rsidR="0035298F" w14:paraId="7A72934A" w14:textId="77777777">
        <w:tc>
          <w:tcPr>
            <w:tcW w:w="1872" w:type="dxa"/>
          </w:tcPr>
          <w:p w14:paraId="13D2B1F9" w14:textId="77777777" w:rsidR="0035298F" w:rsidRDefault="00BC6217">
            <w:pPr>
              <w:spacing w:before="40" w:after="40" w:line="240" w:lineRule="auto"/>
            </w:pPr>
            <w:r>
              <w:rPr>
                <w:sz w:val="22"/>
              </w:rPr>
              <w:t>Đặt khứ hồi</w:t>
            </w:r>
          </w:p>
        </w:tc>
        <w:tc>
          <w:tcPr>
            <w:tcW w:w="1872" w:type="dxa"/>
          </w:tcPr>
          <w:p w14:paraId="15025788" w14:textId="77777777" w:rsidR="0035298F" w:rsidRDefault="00BC6217">
            <w:pPr>
              <w:spacing w:before="40" w:after="40" w:line="240" w:lineRule="auto"/>
            </w:pPr>
            <w:r>
              <w:rPr>
                <w:sz w:val="22"/>
              </w:rPr>
              <w:t>🔶 paired return (op-side)</w:t>
            </w:r>
          </w:p>
        </w:tc>
        <w:tc>
          <w:tcPr>
            <w:tcW w:w="1872" w:type="dxa"/>
          </w:tcPr>
          <w:p w14:paraId="15E4A71E" w14:textId="77777777" w:rsidR="0035298F" w:rsidRDefault="00BC6217">
            <w:pPr>
              <w:spacing w:before="40" w:after="40" w:line="240" w:lineRule="auto"/>
            </w:pPr>
            <w:r>
              <w:rPr>
                <w:sz w:val="22"/>
              </w:rPr>
              <w:t>✅</w:t>
            </w:r>
          </w:p>
        </w:tc>
        <w:tc>
          <w:tcPr>
            <w:tcW w:w="1872" w:type="dxa"/>
          </w:tcPr>
          <w:p w14:paraId="7FEBF1E7" w14:textId="77777777" w:rsidR="0035298F" w:rsidRDefault="00BC6217">
            <w:pPr>
              <w:spacing w:before="40" w:after="40" w:line="240" w:lineRule="auto"/>
            </w:pPr>
            <w:r>
              <w:rPr>
                <w:sz w:val="22"/>
              </w:rPr>
              <w:t>❓</w:t>
            </w:r>
          </w:p>
        </w:tc>
        <w:tc>
          <w:tcPr>
            <w:tcW w:w="1872" w:type="dxa"/>
          </w:tcPr>
          <w:p w14:paraId="19AC1A1D" w14:textId="77777777" w:rsidR="0035298F" w:rsidRDefault="00BC6217">
            <w:pPr>
              <w:spacing w:before="40" w:after="40" w:line="240" w:lineRule="auto"/>
            </w:pPr>
            <w:r>
              <w:rPr>
                <w:sz w:val="22"/>
              </w:rPr>
              <w:t>❓</w:t>
            </w:r>
          </w:p>
        </w:tc>
      </w:tr>
      <w:tr w:rsidR="0035298F" w14:paraId="1B39A125" w14:textId="77777777">
        <w:tc>
          <w:tcPr>
            <w:tcW w:w="1872" w:type="dxa"/>
          </w:tcPr>
          <w:p w14:paraId="18896609" w14:textId="77777777" w:rsidR="0035298F" w:rsidRDefault="00BC6217">
            <w:pPr>
              <w:spacing w:before="40" w:after="40" w:line="240" w:lineRule="auto"/>
            </w:pPr>
            <w:r>
              <w:rPr>
                <w:sz w:val="22"/>
              </w:rPr>
              <w:t>Vé điện tử</w:t>
            </w:r>
          </w:p>
        </w:tc>
        <w:tc>
          <w:tcPr>
            <w:tcW w:w="1872" w:type="dxa"/>
          </w:tcPr>
          <w:p w14:paraId="6A1C2D53" w14:textId="77777777" w:rsidR="0035298F" w:rsidRDefault="00BC6217">
            <w:pPr>
              <w:spacing w:before="40" w:after="40" w:line="240" w:lineRule="auto"/>
            </w:pPr>
            <w:r>
              <w:rPr>
                <w:sz w:val="22"/>
              </w:rPr>
              <w:t>✅</w:t>
            </w:r>
          </w:p>
        </w:tc>
        <w:tc>
          <w:tcPr>
            <w:tcW w:w="1872" w:type="dxa"/>
          </w:tcPr>
          <w:p w14:paraId="5603C2FC" w14:textId="77777777" w:rsidR="0035298F" w:rsidRDefault="00BC6217">
            <w:pPr>
              <w:spacing w:before="40" w:after="40" w:line="240" w:lineRule="auto"/>
            </w:pPr>
            <w:r>
              <w:rPr>
                <w:sz w:val="22"/>
              </w:rPr>
              <w:t>✅ SMS+email</w:t>
            </w:r>
          </w:p>
        </w:tc>
        <w:tc>
          <w:tcPr>
            <w:tcW w:w="1872" w:type="dxa"/>
          </w:tcPr>
          <w:p w14:paraId="695C24B9" w14:textId="77777777" w:rsidR="0035298F" w:rsidRDefault="00BC6217">
            <w:pPr>
              <w:spacing w:before="40" w:after="40" w:line="240" w:lineRule="auto"/>
            </w:pPr>
            <w:r>
              <w:rPr>
                <w:sz w:val="22"/>
              </w:rPr>
              <w:t>✅ M-ticket</w:t>
            </w:r>
          </w:p>
        </w:tc>
        <w:tc>
          <w:tcPr>
            <w:tcW w:w="1872" w:type="dxa"/>
          </w:tcPr>
          <w:p w14:paraId="0EF9AB9F" w14:textId="77777777" w:rsidR="0035298F" w:rsidRDefault="00BC6217">
            <w:pPr>
              <w:spacing w:before="40" w:after="40" w:line="240" w:lineRule="auto"/>
            </w:pPr>
            <w:r>
              <w:rPr>
                <w:sz w:val="22"/>
              </w:rPr>
              <w:t>🔶 app</w:t>
            </w:r>
          </w:p>
        </w:tc>
      </w:tr>
      <w:tr w:rsidR="0035298F" w14:paraId="73B3C9B2" w14:textId="77777777">
        <w:tc>
          <w:tcPr>
            <w:tcW w:w="1872" w:type="dxa"/>
          </w:tcPr>
          <w:p w14:paraId="0CE7CCA1" w14:textId="77777777" w:rsidR="0035298F" w:rsidRDefault="00BC6217">
            <w:pPr>
              <w:spacing w:before="40" w:after="40" w:line="240" w:lineRule="auto"/>
            </w:pPr>
            <w:r>
              <w:rPr>
                <w:sz w:val="22"/>
              </w:rPr>
              <w:t>Visa/MC/JCB</w:t>
            </w:r>
          </w:p>
        </w:tc>
        <w:tc>
          <w:tcPr>
            <w:tcW w:w="1872" w:type="dxa"/>
          </w:tcPr>
          <w:p w14:paraId="33A1FB34" w14:textId="77777777" w:rsidR="0035298F" w:rsidRDefault="00BC6217">
            <w:pPr>
              <w:spacing w:before="40" w:after="40" w:line="240" w:lineRule="auto"/>
            </w:pPr>
            <w:r>
              <w:rPr>
                <w:sz w:val="22"/>
              </w:rPr>
              <w:t>✅</w:t>
            </w:r>
          </w:p>
        </w:tc>
        <w:tc>
          <w:tcPr>
            <w:tcW w:w="1872" w:type="dxa"/>
          </w:tcPr>
          <w:p w14:paraId="682ED500" w14:textId="77777777" w:rsidR="0035298F" w:rsidRDefault="00BC6217">
            <w:pPr>
              <w:spacing w:before="40" w:after="40" w:line="240" w:lineRule="auto"/>
            </w:pPr>
            <w:r>
              <w:rPr>
                <w:sz w:val="22"/>
              </w:rPr>
              <w:t>✅</w:t>
            </w:r>
          </w:p>
        </w:tc>
        <w:tc>
          <w:tcPr>
            <w:tcW w:w="1872" w:type="dxa"/>
          </w:tcPr>
          <w:p w14:paraId="67AE5C68" w14:textId="77777777" w:rsidR="0035298F" w:rsidRDefault="00BC6217">
            <w:pPr>
              <w:spacing w:before="40" w:after="40" w:line="240" w:lineRule="auto"/>
            </w:pPr>
            <w:r>
              <w:rPr>
                <w:sz w:val="22"/>
              </w:rPr>
              <w:t>✅</w:t>
            </w:r>
          </w:p>
        </w:tc>
        <w:tc>
          <w:tcPr>
            <w:tcW w:w="1872" w:type="dxa"/>
          </w:tcPr>
          <w:p w14:paraId="271BE1D7" w14:textId="77777777" w:rsidR="0035298F" w:rsidRDefault="00BC6217">
            <w:pPr>
              <w:spacing w:before="40" w:after="40" w:line="240" w:lineRule="auto"/>
            </w:pPr>
            <w:r>
              <w:rPr>
                <w:sz w:val="22"/>
              </w:rPr>
              <w:t>✅</w:t>
            </w:r>
          </w:p>
        </w:tc>
      </w:tr>
      <w:tr w:rsidR="0035298F" w14:paraId="44945311" w14:textId="77777777">
        <w:tc>
          <w:tcPr>
            <w:tcW w:w="1872" w:type="dxa"/>
          </w:tcPr>
          <w:p w14:paraId="534DB4A3" w14:textId="77777777" w:rsidR="0035298F" w:rsidRDefault="00BC6217">
            <w:pPr>
              <w:spacing w:before="40" w:after="40" w:line="240" w:lineRule="auto"/>
            </w:pPr>
            <w:r>
              <w:rPr>
                <w:sz w:val="22"/>
              </w:rPr>
              <w:t>MoMo</w:t>
            </w:r>
          </w:p>
        </w:tc>
        <w:tc>
          <w:tcPr>
            <w:tcW w:w="1872" w:type="dxa"/>
          </w:tcPr>
          <w:p w14:paraId="6717BE88" w14:textId="77777777" w:rsidR="0035298F" w:rsidRDefault="00BC6217">
            <w:pPr>
              <w:spacing w:before="40" w:after="40" w:line="240" w:lineRule="auto"/>
            </w:pPr>
            <w:r>
              <w:rPr>
                <w:sz w:val="22"/>
              </w:rPr>
              <w:t>✅</w:t>
            </w:r>
          </w:p>
        </w:tc>
        <w:tc>
          <w:tcPr>
            <w:tcW w:w="1872" w:type="dxa"/>
          </w:tcPr>
          <w:p w14:paraId="14F56823" w14:textId="77777777" w:rsidR="0035298F" w:rsidRDefault="00BC6217">
            <w:pPr>
              <w:spacing w:before="40" w:after="40" w:line="240" w:lineRule="auto"/>
            </w:pPr>
            <w:r>
              <w:rPr>
                <w:sz w:val="22"/>
              </w:rPr>
              <w:t>✅</w:t>
            </w:r>
          </w:p>
        </w:tc>
        <w:tc>
          <w:tcPr>
            <w:tcW w:w="1872" w:type="dxa"/>
          </w:tcPr>
          <w:p w14:paraId="25A8BC71" w14:textId="77777777" w:rsidR="0035298F" w:rsidRDefault="00BC6217">
            <w:pPr>
              <w:spacing w:before="40" w:after="40" w:line="240" w:lineRule="auto"/>
            </w:pPr>
            <w:r>
              <w:rPr>
                <w:sz w:val="22"/>
              </w:rPr>
              <w:t>✅</w:t>
            </w:r>
          </w:p>
        </w:tc>
        <w:tc>
          <w:tcPr>
            <w:tcW w:w="1872" w:type="dxa"/>
          </w:tcPr>
          <w:p w14:paraId="5551F798" w14:textId="77777777" w:rsidR="0035298F" w:rsidRDefault="00BC6217">
            <w:pPr>
              <w:spacing w:before="40" w:after="40" w:line="240" w:lineRule="auto"/>
            </w:pPr>
            <w:r>
              <w:rPr>
                <w:sz w:val="22"/>
              </w:rPr>
              <w:t>✅</w:t>
            </w:r>
          </w:p>
        </w:tc>
      </w:tr>
      <w:tr w:rsidR="0035298F" w14:paraId="7F2D232C" w14:textId="77777777">
        <w:tc>
          <w:tcPr>
            <w:tcW w:w="1872" w:type="dxa"/>
          </w:tcPr>
          <w:p w14:paraId="09438CA5" w14:textId="77777777" w:rsidR="0035298F" w:rsidRDefault="00BC6217">
            <w:pPr>
              <w:spacing w:before="40" w:after="40" w:line="240" w:lineRule="auto"/>
            </w:pPr>
            <w:r>
              <w:rPr>
                <w:sz w:val="22"/>
              </w:rPr>
              <w:t>ZaloPay</w:t>
            </w:r>
          </w:p>
        </w:tc>
        <w:tc>
          <w:tcPr>
            <w:tcW w:w="1872" w:type="dxa"/>
          </w:tcPr>
          <w:p w14:paraId="7F7744C5" w14:textId="77777777" w:rsidR="0035298F" w:rsidRDefault="00BC6217">
            <w:pPr>
              <w:spacing w:before="40" w:after="40" w:line="240" w:lineRule="auto"/>
            </w:pPr>
            <w:r>
              <w:rPr>
                <w:sz w:val="22"/>
              </w:rPr>
              <w:t>🔶 kế hoạch</w:t>
            </w:r>
          </w:p>
        </w:tc>
        <w:tc>
          <w:tcPr>
            <w:tcW w:w="1872" w:type="dxa"/>
          </w:tcPr>
          <w:p w14:paraId="1D962790" w14:textId="77777777" w:rsidR="0035298F" w:rsidRDefault="00BC6217">
            <w:pPr>
              <w:spacing w:before="40" w:after="40" w:line="240" w:lineRule="auto"/>
            </w:pPr>
            <w:r>
              <w:rPr>
                <w:sz w:val="22"/>
              </w:rPr>
              <w:t>✅</w:t>
            </w:r>
          </w:p>
        </w:tc>
        <w:tc>
          <w:tcPr>
            <w:tcW w:w="1872" w:type="dxa"/>
          </w:tcPr>
          <w:p w14:paraId="24788BAB" w14:textId="77777777" w:rsidR="0035298F" w:rsidRDefault="00BC6217">
            <w:pPr>
              <w:spacing w:before="40" w:after="40" w:line="240" w:lineRule="auto"/>
            </w:pPr>
            <w:r>
              <w:rPr>
                <w:sz w:val="22"/>
              </w:rPr>
              <w:t>✅</w:t>
            </w:r>
          </w:p>
        </w:tc>
        <w:tc>
          <w:tcPr>
            <w:tcW w:w="1872" w:type="dxa"/>
          </w:tcPr>
          <w:p w14:paraId="3F92D61E" w14:textId="77777777" w:rsidR="0035298F" w:rsidRDefault="00BC6217">
            <w:pPr>
              <w:spacing w:before="40" w:after="40" w:line="240" w:lineRule="auto"/>
            </w:pPr>
            <w:r>
              <w:rPr>
                <w:sz w:val="22"/>
              </w:rPr>
              <w:t>✅</w:t>
            </w:r>
          </w:p>
        </w:tc>
      </w:tr>
      <w:tr w:rsidR="0035298F" w14:paraId="33CA66C7" w14:textId="77777777">
        <w:tc>
          <w:tcPr>
            <w:tcW w:w="1872" w:type="dxa"/>
          </w:tcPr>
          <w:p w14:paraId="01AB4CDE" w14:textId="77777777" w:rsidR="0035298F" w:rsidRDefault="00BC6217">
            <w:pPr>
              <w:spacing w:before="40" w:after="40" w:line="240" w:lineRule="auto"/>
            </w:pPr>
            <w:r>
              <w:rPr>
                <w:sz w:val="22"/>
              </w:rPr>
              <w:t>Tự hủy vé</w:t>
            </w:r>
          </w:p>
        </w:tc>
        <w:tc>
          <w:tcPr>
            <w:tcW w:w="1872" w:type="dxa"/>
          </w:tcPr>
          <w:p w14:paraId="23B09A1F" w14:textId="77777777" w:rsidR="0035298F" w:rsidRDefault="00BC6217">
            <w:pPr>
              <w:spacing w:before="40" w:after="40" w:line="240" w:lineRule="auto"/>
            </w:pPr>
            <w:r>
              <w:rPr>
                <w:sz w:val="22"/>
              </w:rPr>
              <w:t>✅</w:t>
            </w:r>
          </w:p>
        </w:tc>
        <w:tc>
          <w:tcPr>
            <w:tcW w:w="1872" w:type="dxa"/>
          </w:tcPr>
          <w:p w14:paraId="491556F4" w14:textId="77777777" w:rsidR="0035298F" w:rsidRDefault="00BC6217">
            <w:pPr>
              <w:spacing w:before="40" w:after="40" w:line="240" w:lineRule="auto"/>
            </w:pPr>
            <w:r>
              <w:rPr>
                <w:sz w:val="22"/>
              </w:rPr>
              <w:t>✅ one-touch</w:t>
            </w:r>
          </w:p>
        </w:tc>
        <w:tc>
          <w:tcPr>
            <w:tcW w:w="1872" w:type="dxa"/>
          </w:tcPr>
          <w:p w14:paraId="52B5A841" w14:textId="77777777" w:rsidR="0035298F" w:rsidRDefault="00BC6217">
            <w:pPr>
              <w:spacing w:before="40" w:after="40" w:line="240" w:lineRule="auto"/>
            </w:pPr>
            <w:r>
              <w:rPr>
                <w:sz w:val="22"/>
              </w:rPr>
              <w:t>✅</w:t>
            </w:r>
          </w:p>
        </w:tc>
        <w:tc>
          <w:tcPr>
            <w:tcW w:w="1872" w:type="dxa"/>
          </w:tcPr>
          <w:p w14:paraId="1E04A8BF" w14:textId="77777777" w:rsidR="0035298F" w:rsidRDefault="00BC6217">
            <w:pPr>
              <w:spacing w:before="40" w:after="40" w:line="240" w:lineRule="auto"/>
            </w:pPr>
            <w:r>
              <w:rPr>
                <w:sz w:val="22"/>
              </w:rPr>
              <w:t>❓</w:t>
            </w:r>
          </w:p>
        </w:tc>
      </w:tr>
      <w:tr w:rsidR="0035298F" w14:paraId="55643A6D" w14:textId="77777777">
        <w:tc>
          <w:tcPr>
            <w:tcW w:w="1872" w:type="dxa"/>
          </w:tcPr>
          <w:p w14:paraId="76D5AD64" w14:textId="77777777" w:rsidR="0035298F" w:rsidRDefault="00BC6217">
            <w:pPr>
              <w:spacing w:before="40" w:after="40" w:line="240" w:lineRule="auto"/>
            </w:pPr>
            <w:r>
              <w:rPr>
                <w:sz w:val="22"/>
              </w:rPr>
              <w:t>Hoàn tiền phương thức gốc</w:t>
            </w:r>
          </w:p>
        </w:tc>
        <w:tc>
          <w:tcPr>
            <w:tcW w:w="1872" w:type="dxa"/>
          </w:tcPr>
          <w:p w14:paraId="7E69D201" w14:textId="77777777" w:rsidR="0035298F" w:rsidRDefault="00BC6217">
            <w:pPr>
              <w:spacing w:before="40" w:after="40" w:line="240" w:lineRule="auto"/>
            </w:pPr>
            <w:r>
              <w:rPr>
                <w:sz w:val="22"/>
              </w:rPr>
              <w:t>✅</w:t>
            </w:r>
          </w:p>
        </w:tc>
        <w:tc>
          <w:tcPr>
            <w:tcW w:w="1872" w:type="dxa"/>
          </w:tcPr>
          <w:p w14:paraId="3CAA7A28" w14:textId="77777777" w:rsidR="0035298F" w:rsidRDefault="00BC6217">
            <w:pPr>
              <w:spacing w:before="40" w:after="40" w:line="240" w:lineRule="auto"/>
            </w:pPr>
            <w:r>
              <w:rPr>
                <w:sz w:val="22"/>
              </w:rPr>
              <w:t>✅ 2-7 ngày</w:t>
            </w:r>
          </w:p>
        </w:tc>
        <w:tc>
          <w:tcPr>
            <w:tcW w:w="1872" w:type="dxa"/>
          </w:tcPr>
          <w:p w14:paraId="731D2BDE" w14:textId="77777777" w:rsidR="0035298F" w:rsidRDefault="00BC6217">
            <w:pPr>
              <w:spacing w:before="40" w:after="40" w:line="240" w:lineRule="auto"/>
            </w:pPr>
            <w:r>
              <w:rPr>
                <w:sz w:val="22"/>
              </w:rPr>
              <w:t>🔶 ưu tiên ví</w:t>
            </w:r>
          </w:p>
        </w:tc>
        <w:tc>
          <w:tcPr>
            <w:tcW w:w="1872" w:type="dxa"/>
          </w:tcPr>
          <w:p w14:paraId="4128CD99" w14:textId="77777777" w:rsidR="0035298F" w:rsidRDefault="00BC6217">
            <w:pPr>
              <w:spacing w:before="40" w:after="40" w:line="240" w:lineRule="auto"/>
            </w:pPr>
            <w:r>
              <w:rPr>
                <w:sz w:val="22"/>
              </w:rPr>
              <w:t>❓</w:t>
            </w:r>
          </w:p>
        </w:tc>
      </w:tr>
      <w:tr w:rsidR="0035298F" w14:paraId="27D1D489" w14:textId="77777777">
        <w:tc>
          <w:tcPr>
            <w:tcW w:w="1872" w:type="dxa"/>
          </w:tcPr>
          <w:p w14:paraId="01224B42" w14:textId="77777777" w:rsidR="0035298F" w:rsidRDefault="00BC6217">
            <w:pPr>
              <w:spacing w:before="40" w:after="40" w:line="240" w:lineRule="auto"/>
            </w:pPr>
            <w:r>
              <w:rPr>
                <w:sz w:val="22"/>
              </w:rPr>
              <w:t>Bảo đảm 150%</w:t>
            </w:r>
          </w:p>
        </w:tc>
        <w:tc>
          <w:tcPr>
            <w:tcW w:w="1872" w:type="dxa"/>
          </w:tcPr>
          <w:p w14:paraId="1BADC66C" w14:textId="77777777" w:rsidR="0035298F" w:rsidRDefault="00BC6217">
            <w:pPr>
              <w:spacing w:before="40" w:after="40" w:line="240" w:lineRule="auto"/>
            </w:pPr>
            <w:r>
              <w:rPr>
                <w:sz w:val="22"/>
              </w:rPr>
              <w:t>❌</w:t>
            </w:r>
          </w:p>
        </w:tc>
        <w:tc>
          <w:tcPr>
            <w:tcW w:w="1872" w:type="dxa"/>
          </w:tcPr>
          <w:p w14:paraId="74A1CD7D" w14:textId="77777777" w:rsidR="0035298F" w:rsidRDefault="00BC6217">
            <w:pPr>
              <w:spacing w:before="40" w:after="40" w:line="240" w:lineRule="auto"/>
            </w:pPr>
            <w:r>
              <w:rPr>
                <w:sz w:val="22"/>
              </w:rPr>
              <w:t>✅ 100% cash + 50% voucher</w:t>
            </w:r>
          </w:p>
        </w:tc>
        <w:tc>
          <w:tcPr>
            <w:tcW w:w="1872" w:type="dxa"/>
          </w:tcPr>
          <w:p w14:paraId="7E5518D9" w14:textId="77777777" w:rsidR="0035298F" w:rsidRDefault="00BC6217">
            <w:pPr>
              <w:spacing w:before="40" w:after="40" w:line="240" w:lineRule="auto"/>
            </w:pPr>
            <w:r>
              <w:rPr>
                <w:sz w:val="22"/>
              </w:rPr>
              <w:t>✅ 1.5x hoàn</w:t>
            </w:r>
          </w:p>
        </w:tc>
        <w:tc>
          <w:tcPr>
            <w:tcW w:w="1872" w:type="dxa"/>
          </w:tcPr>
          <w:p w14:paraId="21A73CBD" w14:textId="77777777" w:rsidR="0035298F" w:rsidRDefault="00BC6217">
            <w:pPr>
              <w:spacing w:before="40" w:after="40" w:line="240" w:lineRule="auto"/>
            </w:pPr>
            <w:r>
              <w:rPr>
                <w:sz w:val="22"/>
              </w:rPr>
              <w:t>❌</w:t>
            </w:r>
          </w:p>
        </w:tc>
      </w:tr>
      <w:tr w:rsidR="0035298F" w14:paraId="7CD4029B" w14:textId="77777777">
        <w:tc>
          <w:tcPr>
            <w:tcW w:w="1872" w:type="dxa"/>
          </w:tcPr>
          <w:p w14:paraId="37D35640" w14:textId="77777777" w:rsidR="0035298F" w:rsidRDefault="00BC6217">
            <w:pPr>
              <w:spacing w:before="40" w:after="40" w:line="240" w:lineRule="auto"/>
            </w:pPr>
            <w:r>
              <w:rPr>
                <w:sz w:val="22"/>
              </w:rPr>
              <w:t>Dashboard nhà xe</w:t>
            </w:r>
          </w:p>
        </w:tc>
        <w:tc>
          <w:tcPr>
            <w:tcW w:w="1872" w:type="dxa"/>
          </w:tcPr>
          <w:p w14:paraId="41A09DDB" w14:textId="77777777" w:rsidR="0035298F" w:rsidRDefault="00BC6217">
            <w:pPr>
              <w:spacing w:before="40" w:after="40" w:line="240" w:lineRule="auto"/>
            </w:pPr>
            <w:r>
              <w:rPr>
                <w:sz w:val="22"/>
              </w:rPr>
              <w:t>✅ RBAC sâu + MISA HĐĐT</w:t>
            </w:r>
          </w:p>
        </w:tc>
        <w:tc>
          <w:tcPr>
            <w:tcW w:w="1872" w:type="dxa"/>
          </w:tcPr>
          <w:p w14:paraId="49D4B4C6" w14:textId="77777777" w:rsidR="0035298F" w:rsidRDefault="00BC6217">
            <w:pPr>
              <w:spacing w:before="40" w:after="40" w:line="240" w:lineRule="auto"/>
            </w:pPr>
            <w:r>
              <w:rPr>
                <w:sz w:val="22"/>
              </w:rPr>
              <w:t>✅ BMS/AMS đầy đủ</w:t>
            </w:r>
          </w:p>
        </w:tc>
        <w:tc>
          <w:tcPr>
            <w:tcW w:w="1872" w:type="dxa"/>
          </w:tcPr>
          <w:p w14:paraId="0027DE16" w14:textId="77777777" w:rsidR="0035298F" w:rsidRDefault="00BC6217">
            <w:pPr>
              <w:spacing w:before="40" w:after="40" w:line="240" w:lineRule="auto"/>
            </w:pPr>
            <w:r>
              <w:rPr>
                <w:sz w:val="22"/>
              </w:rPr>
              <w:t>✅ dashboard</w:t>
            </w:r>
          </w:p>
        </w:tc>
        <w:tc>
          <w:tcPr>
            <w:tcW w:w="1872" w:type="dxa"/>
          </w:tcPr>
          <w:p w14:paraId="147F906B" w14:textId="77777777" w:rsidR="0035298F" w:rsidRDefault="00BC6217">
            <w:pPr>
              <w:spacing w:before="40" w:after="40" w:line="240" w:lineRule="auto"/>
            </w:pPr>
            <w:r>
              <w:rPr>
                <w:sz w:val="22"/>
              </w:rPr>
              <w:t>❌ nội bộ</w:t>
            </w:r>
          </w:p>
        </w:tc>
      </w:tr>
      <w:tr w:rsidR="0035298F" w14:paraId="4271F3A8" w14:textId="77777777">
        <w:tc>
          <w:tcPr>
            <w:tcW w:w="1872" w:type="dxa"/>
          </w:tcPr>
          <w:p w14:paraId="6C74E32E" w14:textId="77777777" w:rsidR="0035298F" w:rsidRDefault="00BC6217">
            <w:pPr>
              <w:spacing w:before="40" w:after="40" w:line="240" w:lineRule="auto"/>
            </w:pPr>
            <w:r>
              <w:rPr>
                <w:sz w:val="22"/>
              </w:rPr>
              <w:t>Tích hợp API</w:t>
            </w:r>
          </w:p>
        </w:tc>
        <w:tc>
          <w:tcPr>
            <w:tcW w:w="1872" w:type="dxa"/>
          </w:tcPr>
          <w:p w14:paraId="5B3C5D43" w14:textId="77777777" w:rsidR="0035298F" w:rsidRDefault="00BC6217">
            <w:pPr>
              <w:spacing w:before="40" w:after="40" w:line="240" w:lineRule="auto"/>
            </w:pPr>
            <w:r>
              <w:rPr>
                <w:sz w:val="22"/>
              </w:rPr>
              <w:t>🔶 kế hoạch</w:t>
            </w:r>
          </w:p>
        </w:tc>
        <w:tc>
          <w:tcPr>
            <w:tcW w:w="1872" w:type="dxa"/>
          </w:tcPr>
          <w:p w14:paraId="35D2AF6D" w14:textId="77777777" w:rsidR="0035298F" w:rsidRDefault="00BC6217">
            <w:pPr>
              <w:spacing w:before="40" w:after="40" w:line="240" w:lineRule="auto"/>
            </w:pPr>
            <w:r>
              <w:rPr>
                <w:sz w:val="22"/>
              </w:rPr>
              <w:t>✅</w:t>
            </w:r>
          </w:p>
        </w:tc>
        <w:tc>
          <w:tcPr>
            <w:tcW w:w="1872" w:type="dxa"/>
          </w:tcPr>
          <w:p w14:paraId="6EA0CB80" w14:textId="77777777" w:rsidR="0035298F" w:rsidRDefault="00BC6217">
            <w:pPr>
              <w:spacing w:before="40" w:after="40" w:line="240" w:lineRule="auto"/>
            </w:pPr>
            <w:r>
              <w:rPr>
                <w:sz w:val="22"/>
              </w:rPr>
              <w:t>✅</w:t>
            </w:r>
          </w:p>
        </w:tc>
        <w:tc>
          <w:tcPr>
            <w:tcW w:w="1872" w:type="dxa"/>
          </w:tcPr>
          <w:p w14:paraId="29ABE4B6" w14:textId="77777777" w:rsidR="0035298F" w:rsidRDefault="00BC6217">
            <w:pPr>
              <w:spacing w:before="40" w:after="40" w:line="240" w:lineRule="auto"/>
            </w:pPr>
            <w:r>
              <w:rPr>
                <w:sz w:val="22"/>
              </w:rPr>
              <w:t>❌</w:t>
            </w:r>
          </w:p>
        </w:tc>
      </w:tr>
      <w:tr w:rsidR="0035298F" w14:paraId="4D20EA8E" w14:textId="77777777">
        <w:tc>
          <w:tcPr>
            <w:tcW w:w="1872" w:type="dxa"/>
          </w:tcPr>
          <w:p w14:paraId="289D5032" w14:textId="77777777" w:rsidR="0035298F" w:rsidRDefault="00BC6217">
            <w:pPr>
              <w:spacing w:before="40" w:after="40" w:line="240" w:lineRule="auto"/>
            </w:pPr>
            <w:r>
              <w:rPr>
                <w:sz w:val="22"/>
              </w:rPr>
              <w:t>White-label site/app</w:t>
            </w:r>
          </w:p>
        </w:tc>
        <w:tc>
          <w:tcPr>
            <w:tcW w:w="1872" w:type="dxa"/>
          </w:tcPr>
          <w:p w14:paraId="361A51AD" w14:textId="77777777" w:rsidR="0035298F" w:rsidRDefault="00BC6217">
            <w:pPr>
              <w:spacing w:before="40" w:after="40" w:line="240" w:lineRule="auto"/>
            </w:pPr>
            <w:r>
              <w:rPr>
                <w:sz w:val="22"/>
              </w:rPr>
              <w:t>❌</w:t>
            </w:r>
          </w:p>
        </w:tc>
        <w:tc>
          <w:tcPr>
            <w:tcW w:w="1872" w:type="dxa"/>
          </w:tcPr>
          <w:p w14:paraId="2ABC2693" w14:textId="77777777" w:rsidR="0035298F" w:rsidRDefault="00BC6217">
            <w:pPr>
              <w:spacing w:before="40" w:after="40" w:line="240" w:lineRule="auto"/>
            </w:pPr>
            <w:r>
              <w:rPr>
                <w:sz w:val="22"/>
              </w:rPr>
              <w:t>✅ hạ tầng VeXeRe</w:t>
            </w:r>
          </w:p>
        </w:tc>
        <w:tc>
          <w:tcPr>
            <w:tcW w:w="1872" w:type="dxa"/>
          </w:tcPr>
          <w:p w14:paraId="0F20AF3F" w14:textId="77777777" w:rsidR="0035298F" w:rsidRDefault="00BC6217">
            <w:pPr>
              <w:spacing w:before="40" w:after="40" w:line="240" w:lineRule="auto"/>
            </w:pPr>
            <w:r>
              <w:rPr>
                <w:sz w:val="22"/>
              </w:rPr>
              <w:t>❌</w:t>
            </w:r>
          </w:p>
        </w:tc>
        <w:tc>
          <w:tcPr>
            <w:tcW w:w="1872" w:type="dxa"/>
          </w:tcPr>
          <w:p w14:paraId="73EFAF31" w14:textId="77777777" w:rsidR="0035298F" w:rsidRDefault="00BC6217">
            <w:pPr>
              <w:spacing w:before="40" w:after="40" w:line="240" w:lineRule="auto"/>
            </w:pPr>
            <w:r>
              <w:rPr>
                <w:sz w:val="22"/>
              </w:rPr>
              <w:t>❌</w:t>
            </w:r>
          </w:p>
        </w:tc>
      </w:tr>
      <w:tr w:rsidR="0035298F" w14:paraId="7ADA89C1" w14:textId="77777777">
        <w:tc>
          <w:tcPr>
            <w:tcW w:w="1872" w:type="dxa"/>
          </w:tcPr>
          <w:p w14:paraId="02D317E4" w14:textId="77777777" w:rsidR="0035298F" w:rsidRDefault="00BC6217">
            <w:pPr>
              <w:spacing w:before="40" w:after="40" w:line="240" w:lineRule="auto"/>
            </w:pPr>
            <w:r>
              <w:rPr>
                <w:sz w:val="22"/>
              </w:rPr>
              <w:t>SMS xác nhận</w:t>
            </w:r>
          </w:p>
        </w:tc>
        <w:tc>
          <w:tcPr>
            <w:tcW w:w="1872" w:type="dxa"/>
          </w:tcPr>
          <w:p w14:paraId="7748322F" w14:textId="77777777" w:rsidR="0035298F" w:rsidRDefault="00BC6217">
            <w:pPr>
              <w:spacing w:before="40" w:after="40" w:line="240" w:lineRule="auto"/>
            </w:pPr>
            <w:r>
              <w:rPr>
                <w:sz w:val="22"/>
              </w:rPr>
              <w:t>✅</w:t>
            </w:r>
          </w:p>
        </w:tc>
        <w:tc>
          <w:tcPr>
            <w:tcW w:w="1872" w:type="dxa"/>
          </w:tcPr>
          <w:p w14:paraId="27BA234C" w14:textId="77777777" w:rsidR="0035298F" w:rsidRDefault="00BC6217">
            <w:pPr>
              <w:spacing w:before="40" w:after="40" w:line="240" w:lineRule="auto"/>
            </w:pPr>
            <w:r>
              <w:rPr>
                <w:sz w:val="22"/>
              </w:rPr>
              <w:t>✅</w:t>
            </w:r>
          </w:p>
        </w:tc>
        <w:tc>
          <w:tcPr>
            <w:tcW w:w="1872" w:type="dxa"/>
          </w:tcPr>
          <w:p w14:paraId="2AE8EC82" w14:textId="77777777" w:rsidR="0035298F" w:rsidRDefault="00BC6217">
            <w:pPr>
              <w:spacing w:before="40" w:after="40" w:line="240" w:lineRule="auto"/>
            </w:pPr>
            <w:r>
              <w:rPr>
                <w:sz w:val="22"/>
              </w:rPr>
              <w:t>✅</w:t>
            </w:r>
          </w:p>
        </w:tc>
        <w:tc>
          <w:tcPr>
            <w:tcW w:w="1872" w:type="dxa"/>
          </w:tcPr>
          <w:p w14:paraId="44C5FF28" w14:textId="77777777" w:rsidR="0035298F" w:rsidRDefault="00BC6217">
            <w:pPr>
              <w:spacing w:before="40" w:after="40" w:line="240" w:lineRule="auto"/>
            </w:pPr>
            <w:r>
              <w:rPr>
                <w:sz w:val="22"/>
              </w:rPr>
              <w:t>🔶</w:t>
            </w:r>
          </w:p>
        </w:tc>
      </w:tr>
      <w:tr w:rsidR="0035298F" w14:paraId="589310EA" w14:textId="77777777">
        <w:tc>
          <w:tcPr>
            <w:tcW w:w="1872" w:type="dxa"/>
          </w:tcPr>
          <w:p w14:paraId="2CE3A45B" w14:textId="77777777" w:rsidR="0035298F" w:rsidRDefault="00BC6217">
            <w:pPr>
              <w:spacing w:before="40" w:after="40" w:line="240" w:lineRule="auto"/>
            </w:pPr>
            <w:r>
              <w:rPr>
                <w:sz w:val="22"/>
              </w:rPr>
              <w:t>Bus tracking live</w:t>
            </w:r>
          </w:p>
        </w:tc>
        <w:tc>
          <w:tcPr>
            <w:tcW w:w="1872" w:type="dxa"/>
          </w:tcPr>
          <w:p w14:paraId="3424F89F" w14:textId="77777777" w:rsidR="0035298F" w:rsidRDefault="00BC6217">
            <w:pPr>
              <w:spacing w:before="40" w:after="40" w:line="240" w:lineRule="auto"/>
            </w:pPr>
            <w:r>
              <w:rPr>
                <w:sz w:val="22"/>
              </w:rPr>
              <w:t>❌</w:t>
            </w:r>
          </w:p>
        </w:tc>
        <w:tc>
          <w:tcPr>
            <w:tcW w:w="1872" w:type="dxa"/>
          </w:tcPr>
          <w:p w14:paraId="0962C322" w14:textId="77777777" w:rsidR="0035298F" w:rsidRDefault="00BC6217">
            <w:pPr>
              <w:spacing w:before="40" w:after="40" w:line="240" w:lineRule="auto"/>
            </w:pPr>
            <w:r>
              <w:rPr>
                <w:sz w:val="22"/>
              </w:rPr>
              <w:t>✅ link chia sẻ</w:t>
            </w:r>
          </w:p>
        </w:tc>
        <w:tc>
          <w:tcPr>
            <w:tcW w:w="1872" w:type="dxa"/>
          </w:tcPr>
          <w:p w14:paraId="2CE49AE3" w14:textId="77777777" w:rsidR="0035298F" w:rsidRDefault="00BC6217">
            <w:pPr>
              <w:spacing w:before="40" w:after="40" w:line="240" w:lineRule="auto"/>
            </w:pPr>
            <w:r>
              <w:rPr>
                <w:sz w:val="22"/>
              </w:rPr>
              <w:t>✅</w:t>
            </w:r>
          </w:p>
        </w:tc>
        <w:tc>
          <w:tcPr>
            <w:tcW w:w="1872" w:type="dxa"/>
          </w:tcPr>
          <w:p w14:paraId="5916BE65" w14:textId="77777777" w:rsidR="0035298F" w:rsidRDefault="00BC6217">
            <w:pPr>
              <w:spacing w:before="40" w:after="40" w:line="240" w:lineRule="auto"/>
            </w:pPr>
            <w:r>
              <w:rPr>
                <w:sz w:val="22"/>
              </w:rPr>
              <w:t>❓</w:t>
            </w:r>
          </w:p>
        </w:tc>
      </w:tr>
      <w:tr w:rsidR="0035298F" w14:paraId="4474E52F" w14:textId="77777777">
        <w:tc>
          <w:tcPr>
            <w:tcW w:w="1872" w:type="dxa"/>
          </w:tcPr>
          <w:p w14:paraId="1CFCD440" w14:textId="77777777" w:rsidR="0035298F" w:rsidRDefault="00BC6217">
            <w:pPr>
              <w:spacing w:before="40" w:after="40" w:line="240" w:lineRule="auto"/>
            </w:pPr>
            <w:r>
              <w:rPr>
                <w:sz w:val="22"/>
              </w:rPr>
              <w:t>App native</w:t>
            </w:r>
          </w:p>
        </w:tc>
        <w:tc>
          <w:tcPr>
            <w:tcW w:w="1872" w:type="dxa"/>
          </w:tcPr>
          <w:p w14:paraId="2A675CAA" w14:textId="77777777" w:rsidR="0035298F" w:rsidRDefault="00BC6217">
            <w:pPr>
              <w:spacing w:before="40" w:after="40" w:line="240" w:lineRule="auto"/>
            </w:pPr>
            <w:r>
              <w:rPr>
                <w:sz w:val="22"/>
              </w:rPr>
              <w:t>❌ PWA/responsive</w:t>
            </w:r>
          </w:p>
        </w:tc>
        <w:tc>
          <w:tcPr>
            <w:tcW w:w="1872" w:type="dxa"/>
          </w:tcPr>
          <w:p w14:paraId="5A5AAF30" w14:textId="77777777" w:rsidR="0035298F" w:rsidRDefault="00BC6217">
            <w:pPr>
              <w:spacing w:before="40" w:after="40" w:line="240" w:lineRule="auto"/>
            </w:pPr>
            <w:r>
              <w:rPr>
                <w:sz w:val="22"/>
              </w:rPr>
              <w:t>✅ iOS 4.8★</w:t>
            </w:r>
          </w:p>
        </w:tc>
        <w:tc>
          <w:tcPr>
            <w:tcW w:w="1872" w:type="dxa"/>
          </w:tcPr>
          <w:p w14:paraId="63FF9E93" w14:textId="77777777" w:rsidR="0035298F" w:rsidRDefault="00BC6217">
            <w:pPr>
              <w:spacing w:before="40" w:after="40" w:line="240" w:lineRule="auto"/>
            </w:pPr>
            <w:r>
              <w:rPr>
                <w:sz w:val="22"/>
              </w:rPr>
              <w:t>✅ iOS 4.6★</w:t>
            </w:r>
          </w:p>
        </w:tc>
        <w:tc>
          <w:tcPr>
            <w:tcW w:w="1872" w:type="dxa"/>
          </w:tcPr>
          <w:p w14:paraId="60735AF2" w14:textId="77777777" w:rsidR="0035298F" w:rsidRDefault="00BC6217">
            <w:pPr>
              <w:spacing w:before="40" w:after="40" w:line="240" w:lineRule="auto"/>
            </w:pPr>
            <w:r>
              <w:rPr>
                <w:sz w:val="22"/>
              </w:rPr>
              <w:t>✅ iOS 3.2★</w:t>
            </w:r>
          </w:p>
        </w:tc>
      </w:tr>
      <w:tr w:rsidR="0035298F" w14:paraId="007BCE46" w14:textId="77777777">
        <w:tc>
          <w:tcPr>
            <w:tcW w:w="1872" w:type="dxa"/>
          </w:tcPr>
          <w:p w14:paraId="53890BCC" w14:textId="41AB0778" w:rsidR="0035298F" w:rsidRDefault="00B141F1">
            <w:pPr>
              <w:spacing w:before="40" w:after="40" w:line="240" w:lineRule="auto"/>
            </w:pPr>
            <w:r>
              <w:rPr>
                <w:sz w:val="22"/>
              </w:rPr>
              <w:t>Khuyến mãi chớp nhoáng</w:t>
            </w:r>
            <w:r w:rsidR="00BC6217">
              <w:rPr>
                <w:sz w:val="22"/>
              </w:rPr>
              <w:t>s</w:t>
            </w:r>
          </w:p>
        </w:tc>
        <w:tc>
          <w:tcPr>
            <w:tcW w:w="1872" w:type="dxa"/>
          </w:tcPr>
          <w:p w14:paraId="4B967523" w14:textId="77777777" w:rsidR="0035298F" w:rsidRDefault="00BC6217">
            <w:pPr>
              <w:spacing w:before="40" w:after="40" w:line="240" w:lineRule="auto"/>
            </w:pPr>
            <w:r>
              <w:rPr>
                <w:sz w:val="22"/>
              </w:rPr>
              <w:t>❌</w:t>
            </w:r>
          </w:p>
        </w:tc>
        <w:tc>
          <w:tcPr>
            <w:tcW w:w="1872" w:type="dxa"/>
          </w:tcPr>
          <w:p w14:paraId="6618AC5C" w14:textId="77777777" w:rsidR="0035298F" w:rsidRDefault="00BC6217">
            <w:pPr>
              <w:spacing w:before="40" w:after="40" w:line="240" w:lineRule="auto"/>
            </w:pPr>
            <w:r>
              <w:rPr>
                <w:sz w:val="22"/>
              </w:rPr>
              <w:t>✅ đến 50% off</w:t>
            </w:r>
          </w:p>
        </w:tc>
        <w:tc>
          <w:tcPr>
            <w:tcW w:w="1872" w:type="dxa"/>
          </w:tcPr>
          <w:p w14:paraId="5B992DCC" w14:textId="77777777" w:rsidR="0035298F" w:rsidRDefault="00BC6217">
            <w:pPr>
              <w:spacing w:before="40" w:after="40" w:line="240" w:lineRule="auto"/>
            </w:pPr>
            <w:r>
              <w:rPr>
                <w:sz w:val="22"/>
              </w:rPr>
              <w:t>✅ đến 30%</w:t>
            </w:r>
          </w:p>
        </w:tc>
        <w:tc>
          <w:tcPr>
            <w:tcW w:w="1872" w:type="dxa"/>
          </w:tcPr>
          <w:p w14:paraId="1E7EC5ED" w14:textId="77777777" w:rsidR="0035298F" w:rsidRDefault="00BC6217">
            <w:pPr>
              <w:spacing w:before="40" w:after="40" w:line="240" w:lineRule="auto"/>
            </w:pPr>
            <w:r>
              <w:rPr>
                <w:sz w:val="22"/>
              </w:rPr>
              <w:t>🔶</w:t>
            </w:r>
          </w:p>
        </w:tc>
      </w:tr>
      <w:tr w:rsidR="0035298F" w14:paraId="3087FC98" w14:textId="77777777">
        <w:tc>
          <w:tcPr>
            <w:tcW w:w="1872" w:type="dxa"/>
          </w:tcPr>
          <w:p w14:paraId="28A4F73F" w14:textId="77777777" w:rsidR="0035298F" w:rsidRDefault="00BC6217">
            <w:pPr>
              <w:spacing w:before="40" w:after="40" w:line="240" w:lineRule="auto"/>
            </w:pPr>
            <w:r>
              <w:rPr>
                <w:sz w:val="22"/>
              </w:rPr>
              <w:t>Accessibility (WCAG)</w:t>
            </w:r>
          </w:p>
        </w:tc>
        <w:tc>
          <w:tcPr>
            <w:tcW w:w="1872" w:type="dxa"/>
          </w:tcPr>
          <w:p w14:paraId="5BADFEFB" w14:textId="77777777" w:rsidR="0035298F" w:rsidRDefault="00BC6217">
            <w:pPr>
              <w:spacing w:before="40" w:after="40" w:line="240" w:lineRule="auto"/>
            </w:pPr>
            <w:r>
              <w:rPr>
                <w:sz w:val="22"/>
              </w:rPr>
              <w:t>🔶 design-system</w:t>
            </w:r>
          </w:p>
        </w:tc>
        <w:tc>
          <w:tcPr>
            <w:tcW w:w="1872" w:type="dxa"/>
          </w:tcPr>
          <w:p w14:paraId="3D1BD962" w14:textId="77777777" w:rsidR="0035298F" w:rsidRDefault="00BC6217">
            <w:pPr>
              <w:spacing w:before="40" w:after="40" w:line="240" w:lineRule="auto"/>
            </w:pPr>
            <w:r>
              <w:rPr>
                <w:sz w:val="22"/>
              </w:rPr>
              <w:t>❌</w:t>
            </w:r>
          </w:p>
        </w:tc>
        <w:tc>
          <w:tcPr>
            <w:tcW w:w="1872" w:type="dxa"/>
          </w:tcPr>
          <w:p w14:paraId="706F5FDD" w14:textId="77777777" w:rsidR="0035298F" w:rsidRDefault="00BC6217">
            <w:pPr>
              <w:spacing w:before="40" w:after="40" w:line="240" w:lineRule="auto"/>
            </w:pPr>
            <w:r>
              <w:rPr>
                <w:sz w:val="22"/>
              </w:rPr>
              <w:t>❌</w:t>
            </w:r>
          </w:p>
        </w:tc>
        <w:tc>
          <w:tcPr>
            <w:tcW w:w="1872" w:type="dxa"/>
          </w:tcPr>
          <w:p w14:paraId="7BBD8443" w14:textId="77777777" w:rsidR="0035298F" w:rsidRDefault="00BC6217">
            <w:pPr>
              <w:spacing w:before="40" w:after="40" w:line="240" w:lineRule="auto"/>
            </w:pPr>
            <w:r>
              <w:rPr>
                <w:sz w:val="22"/>
              </w:rPr>
              <w:t>❌</w:t>
            </w:r>
          </w:p>
        </w:tc>
      </w:tr>
    </w:tbl>
    <w:p w14:paraId="6BF22F9A" w14:textId="77777777" w:rsidR="0035298F" w:rsidRDefault="0035298F"/>
    <w:p w14:paraId="451925B9" w14:textId="77777777" w:rsidR="0035298F" w:rsidRDefault="00BC6217">
      <w:r>
        <w:t>Điểm khác biệt tiềm năng BB: Accessibility (WCAG), RBAC console sâu, MISA HĐĐT tự động tích hợp, nhà xe sở hữu thương hiệu, T+3 settlement minh bạch.</w:t>
      </w:r>
    </w:p>
    <w:p w14:paraId="70C910EE" w14:textId="77777777" w:rsidR="0035298F" w:rsidRDefault="00BC6217">
      <w:pPr>
        <w:pStyle w:val="Heading2"/>
      </w:pPr>
      <w:bookmarkStart w:id="54" w:name="_Toc232625557"/>
      <w:bookmarkStart w:id="55" w:name="_Toc232625619"/>
      <w:r>
        <w:t>5.3 So sánh hoa hồng &amp; thanh toán</w:t>
      </w:r>
      <w:bookmarkEnd w:id="54"/>
      <w:bookmarkEnd w:id="55"/>
    </w:p>
    <w:tbl>
      <w:tblPr>
        <w:tblStyle w:val="TableGrid"/>
        <w:tblW w:w="0" w:type="auto"/>
        <w:tblLook w:val="04A0" w:firstRow="1" w:lastRow="0" w:firstColumn="1" w:lastColumn="0" w:noHBand="0" w:noVBand="1"/>
      </w:tblPr>
      <w:tblGrid>
        <w:gridCol w:w="1560"/>
        <w:gridCol w:w="1560"/>
        <w:gridCol w:w="1560"/>
        <w:gridCol w:w="1720"/>
        <w:gridCol w:w="1560"/>
        <w:gridCol w:w="1560"/>
      </w:tblGrid>
      <w:tr w:rsidR="0035298F" w14:paraId="1AA2C259" w14:textId="77777777">
        <w:tc>
          <w:tcPr>
            <w:tcW w:w="1560" w:type="dxa"/>
            <w:shd w:val="clear" w:color="auto" w:fill="000000"/>
          </w:tcPr>
          <w:p w14:paraId="6C9B7BC9" w14:textId="77777777" w:rsidR="0035298F" w:rsidRDefault="00BC6217">
            <w:pPr>
              <w:spacing w:before="40" w:after="40" w:line="240" w:lineRule="auto"/>
            </w:pPr>
            <w:r>
              <w:rPr>
                <w:b/>
                <w:color w:val="FFFFFF"/>
                <w:sz w:val="22"/>
              </w:rPr>
              <w:t>Chiều</w:t>
            </w:r>
          </w:p>
        </w:tc>
        <w:tc>
          <w:tcPr>
            <w:tcW w:w="1560" w:type="dxa"/>
            <w:shd w:val="clear" w:color="auto" w:fill="000000"/>
          </w:tcPr>
          <w:p w14:paraId="23E8BBA4" w14:textId="77777777" w:rsidR="0035298F" w:rsidRDefault="00BC6217">
            <w:pPr>
              <w:spacing w:before="40" w:after="40" w:line="240" w:lineRule="auto"/>
            </w:pPr>
            <w:r>
              <w:rPr>
                <w:b/>
                <w:color w:val="FFFFFF"/>
                <w:sz w:val="22"/>
              </w:rPr>
              <w:t>BB</w:t>
            </w:r>
          </w:p>
        </w:tc>
        <w:tc>
          <w:tcPr>
            <w:tcW w:w="1560" w:type="dxa"/>
            <w:shd w:val="clear" w:color="auto" w:fill="000000"/>
          </w:tcPr>
          <w:p w14:paraId="32735287" w14:textId="77777777" w:rsidR="0035298F" w:rsidRDefault="00BC6217">
            <w:pPr>
              <w:spacing w:before="40" w:after="40" w:line="240" w:lineRule="auto"/>
            </w:pPr>
            <w:r>
              <w:rPr>
                <w:b/>
                <w:color w:val="FFFFFF"/>
                <w:sz w:val="22"/>
              </w:rPr>
              <w:t>VeXeRe</w:t>
            </w:r>
          </w:p>
        </w:tc>
        <w:tc>
          <w:tcPr>
            <w:tcW w:w="1560" w:type="dxa"/>
            <w:shd w:val="clear" w:color="auto" w:fill="000000"/>
          </w:tcPr>
          <w:p w14:paraId="0D31D79E" w14:textId="77777777" w:rsidR="0035298F" w:rsidRDefault="00BC6217">
            <w:pPr>
              <w:spacing w:before="40" w:after="40" w:line="240" w:lineRule="auto"/>
            </w:pPr>
            <w:r>
              <w:rPr>
                <w:b/>
                <w:color w:val="FFFFFF"/>
                <w:sz w:val="22"/>
              </w:rPr>
              <w:t>redBus</w:t>
            </w:r>
          </w:p>
        </w:tc>
        <w:tc>
          <w:tcPr>
            <w:tcW w:w="1560" w:type="dxa"/>
            <w:shd w:val="clear" w:color="auto" w:fill="000000"/>
          </w:tcPr>
          <w:p w14:paraId="4C298251" w14:textId="77777777" w:rsidR="0035298F" w:rsidRDefault="00BC6217">
            <w:pPr>
              <w:spacing w:before="40" w:after="40" w:line="240" w:lineRule="auto"/>
            </w:pPr>
            <w:r>
              <w:rPr>
                <w:b/>
                <w:color w:val="FFFFFF"/>
                <w:sz w:val="22"/>
              </w:rPr>
              <w:t>FUTA</w:t>
            </w:r>
          </w:p>
        </w:tc>
        <w:tc>
          <w:tcPr>
            <w:tcW w:w="1560" w:type="dxa"/>
            <w:shd w:val="clear" w:color="auto" w:fill="000000"/>
          </w:tcPr>
          <w:p w14:paraId="6F7946EC" w14:textId="77777777" w:rsidR="0035298F" w:rsidRDefault="00BC6217">
            <w:pPr>
              <w:spacing w:before="40" w:after="40" w:line="240" w:lineRule="auto"/>
            </w:pPr>
            <w:r>
              <w:rPr>
                <w:b/>
                <w:color w:val="FFFFFF"/>
                <w:sz w:val="22"/>
              </w:rPr>
              <w:t>Traveloka</w:t>
            </w:r>
          </w:p>
        </w:tc>
      </w:tr>
      <w:tr w:rsidR="0035298F" w14:paraId="2EB9F0D4" w14:textId="77777777">
        <w:tc>
          <w:tcPr>
            <w:tcW w:w="1560" w:type="dxa"/>
          </w:tcPr>
          <w:p w14:paraId="7106987C" w14:textId="77777777" w:rsidR="0035298F" w:rsidRDefault="00BC6217">
            <w:pPr>
              <w:spacing w:before="40" w:after="40" w:line="240" w:lineRule="auto"/>
            </w:pPr>
            <w:r>
              <w:rPr>
                <w:sz w:val="22"/>
              </w:rPr>
              <w:t>Hoa hồng</w:t>
            </w:r>
          </w:p>
        </w:tc>
        <w:tc>
          <w:tcPr>
            <w:tcW w:w="1560" w:type="dxa"/>
          </w:tcPr>
          <w:p w14:paraId="2514CA2E" w14:textId="77777777" w:rsidR="0035298F" w:rsidRDefault="00BC6217">
            <w:pPr>
              <w:spacing w:before="40" w:after="40" w:line="240" w:lineRule="auto"/>
            </w:pPr>
            <w:r>
              <w:rPr>
                <w:sz w:val="22"/>
              </w:rPr>
              <w:t>8-10% (5% intro, sàn 5%, trần 15%)</w:t>
            </w:r>
          </w:p>
        </w:tc>
        <w:tc>
          <w:tcPr>
            <w:tcW w:w="1560" w:type="dxa"/>
          </w:tcPr>
          <w:p w14:paraId="299D0760" w14:textId="77777777" w:rsidR="0035298F" w:rsidRDefault="00BC6217">
            <w:pPr>
              <w:spacing w:before="40" w:after="40" w:line="240" w:lineRule="auto"/>
            </w:pPr>
            <w:r>
              <w:rPr>
                <w:sz w:val="22"/>
              </w:rPr>
              <w:t>~8-12% ước tính</w:t>
            </w:r>
          </w:p>
        </w:tc>
        <w:tc>
          <w:tcPr>
            <w:tcW w:w="1560" w:type="dxa"/>
          </w:tcPr>
          <w:p w14:paraId="0830BE5A" w14:textId="77777777" w:rsidR="0035298F" w:rsidRDefault="00BC6217">
            <w:pPr>
              <w:spacing w:before="40" w:after="40" w:line="240" w:lineRule="auto"/>
            </w:pPr>
            <w:r>
              <w:rPr>
                <w:sz w:val="22"/>
              </w:rPr>
              <w:t>10-20% xác nhận</w:t>
            </w:r>
          </w:p>
        </w:tc>
        <w:tc>
          <w:tcPr>
            <w:tcW w:w="1560" w:type="dxa"/>
          </w:tcPr>
          <w:p w14:paraId="51033951" w14:textId="77777777" w:rsidR="0035298F" w:rsidRDefault="00BC6217">
            <w:pPr>
              <w:spacing w:before="40" w:after="40" w:line="240" w:lineRule="auto"/>
            </w:pPr>
            <w:r>
              <w:rPr>
                <w:sz w:val="22"/>
              </w:rPr>
              <w:t>0% (tích hợp dọc)</w:t>
            </w:r>
          </w:p>
        </w:tc>
        <w:tc>
          <w:tcPr>
            <w:tcW w:w="1560" w:type="dxa"/>
          </w:tcPr>
          <w:p w14:paraId="03BAC23B" w14:textId="77777777" w:rsidR="0035298F" w:rsidRDefault="00BC6217">
            <w:pPr>
              <w:spacing w:before="40" w:after="40" w:line="240" w:lineRule="auto"/>
            </w:pPr>
            <w:r>
              <w:rPr>
                <w:sz w:val="22"/>
              </w:rPr>
              <w:t>~10-20% ước tính</w:t>
            </w:r>
          </w:p>
        </w:tc>
      </w:tr>
      <w:tr w:rsidR="0035298F" w14:paraId="47CD7434" w14:textId="77777777">
        <w:tc>
          <w:tcPr>
            <w:tcW w:w="1560" w:type="dxa"/>
          </w:tcPr>
          <w:p w14:paraId="2E58D2FA" w14:textId="77777777" w:rsidR="0035298F" w:rsidRDefault="00BC6217">
            <w:pPr>
              <w:spacing w:before="40" w:after="40" w:line="240" w:lineRule="auto"/>
            </w:pPr>
            <w:r>
              <w:rPr>
                <w:sz w:val="22"/>
              </w:rPr>
              <w:t>Thanh toán</w:t>
            </w:r>
          </w:p>
        </w:tc>
        <w:tc>
          <w:tcPr>
            <w:tcW w:w="1560" w:type="dxa"/>
          </w:tcPr>
          <w:p w14:paraId="20A2921F" w14:textId="77777777" w:rsidR="0035298F" w:rsidRDefault="00BC6217">
            <w:pPr>
              <w:spacing w:before="40" w:after="40" w:line="240" w:lineRule="auto"/>
            </w:pPr>
            <w:r>
              <w:rPr>
                <w:sz w:val="22"/>
              </w:rPr>
              <w:t>T+3</w:t>
            </w:r>
          </w:p>
        </w:tc>
        <w:tc>
          <w:tcPr>
            <w:tcW w:w="1560" w:type="dxa"/>
          </w:tcPr>
          <w:p w14:paraId="17CC65D0" w14:textId="77777777" w:rsidR="0035298F" w:rsidRDefault="00BC6217">
            <w:pPr>
              <w:spacing w:before="40" w:after="40" w:line="240" w:lineRule="auto"/>
            </w:pPr>
            <w:r>
              <w:rPr>
                <w:sz w:val="22"/>
              </w:rPr>
              <w:t>Không công bố</w:t>
            </w:r>
          </w:p>
        </w:tc>
        <w:tc>
          <w:tcPr>
            <w:tcW w:w="1560" w:type="dxa"/>
          </w:tcPr>
          <w:p w14:paraId="176A9908" w14:textId="77777777" w:rsidR="0035298F" w:rsidRDefault="00BC6217">
            <w:pPr>
              <w:spacing w:before="40" w:after="40" w:line="240" w:lineRule="auto"/>
            </w:pPr>
            <w:r>
              <w:rPr>
                <w:sz w:val="22"/>
              </w:rPr>
              <w:t>Không công bố</w:t>
            </w:r>
          </w:p>
        </w:tc>
        <w:tc>
          <w:tcPr>
            <w:tcW w:w="1560" w:type="dxa"/>
          </w:tcPr>
          <w:p w14:paraId="6F7D91C8" w14:textId="77777777" w:rsidR="0035298F" w:rsidRDefault="00BC6217">
            <w:pPr>
              <w:spacing w:before="40" w:after="40" w:line="240" w:lineRule="auto"/>
            </w:pPr>
            <w:r>
              <w:rPr>
                <w:sz w:val="22"/>
              </w:rPr>
              <w:t>N/A</w:t>
            </w:r>
          </w:p>
        </w:tc>
        <w:tc>
          <w:tcPr>
            <w:tcW w:w="1560" w:type="dxa"/>
          </w:tcPr>
          <w:p w14:paraId="3F4EA99B" w14:textId="77777777" w:rsidR="0035298F" w:rsidRDefault="00BC6217">
            <w:pPr>
              <w:spacing w:before="40" w:after="40" w:line="240" w:lineRule="auto"/>
            </w:pPr>
            <w:r>
              <w:rPr>
                <w:sz w:val="22"/>
              </w:rPr>
              <w:t>Không công bố</w:t>
            </w:r>
          </w:p>
        </w:tc>
      </w:tr>
      <w:tr w:rsidR="0035298F" w14:paraId="75234298" w14:textId="77777777">
        <w:tc>
          <w:tcPr>
            <w:tcW w:w="1560" w:type="dxa"/>
          </w:tcPr>
          <w:p w14:paraId="2FEFC103" w14:textId="77777777" w:rsidR="0035298F" w:rsidRDefault="00BC6217">
            <w:pPr>
              <w:spacing w:before="40" w:after="40" w:line="240" w:lineRule="auto"/>
            </w:pPr>
            <w:r>
              <w:rPr>
                <w:sz w:val="22"/>
              </w:rPr>
              <w:t>Subscription</w:t>
            </w:r>
          </w:p>
        </w:tc>
        <w:tc>
          <w:tcPr>
            <w:tcW w:w="1560" w:type="dxa"/>
          </w:tcPr>
          <w:p w14:paraId="1BCC6CEE" w14:textId="77777777" w:rsidR="0035298F" w:rsidRDefault="00BC6217">
            <w:pPr>
              <w:spacing w:before="40" w:after="40" w:line="240" w:lineRule="auto"/>
            </w:pPr>
            <w:r>
              <w:rPr>
                <w:sz w:val="22"/>
              </w:rPr>
              <w:t>Không</w:t>
            </w:r>
          </w:p>
        </w:tc>
        <w:tc>
          <w:tcPr>
            <w:tcW w:w="1560" w:type="dxa"/>
          </w:tcPr>
          <w:p w14:paraId="0C7B9BF7" w14:textId="77777777" w:rsidR="0035298F" w:rsidRDefault="00BC6217">
            <w:pPr>
              <w:spacing w:before="40" w:after="40" w:line="240" w:lineRule="auto"/>
            </w:pPr>
            <w:r>
              <w:rPr>
                <w:sz w:val="22"/>
              </w:rPr>
              <w:t>BMS subscription</w:t>
            </w:r>
          </w:p>
        </w:tc>
        <w:tc>
          <w:tcPr>
            <w:tcW w:w="1560" w:type="dxa"/>
          </w:tcPr>
          <w:p w14:paraId="7D1AFA5D" w14:textId="77777777" w:rsidR="0035298F" w:rsidRDefault="00BC6217">
            <w:pPr>
              <w:spacing w:before="40" w:after="40" w:line="240" w:lineRule="auto"/>
            </w:pPr>
            <w:r>
              <w:rPr>
                <w:sz w:val="22"/>
              </w:rPr>
              <w:t>Đăng ký miễn phí</w:t>
            </w:r>
          </w:p>
        </w:tc>
        <w:tc>
          <w:tcPr>
            <w:tcW w:w="1560" w:type="dxa"/>
          </w:tcPr>
          <w:p w14:paraId="0F03C55D" w14:textId="77777777" w:rsidR="0035298F" w:rsidRDefault="00BC6217">
            <w:pPr>
              <w:spacing w:before="40" w:after="40" w:line="240" w:lineRule="auto"/>
            </w:pPr>
            <w:r>
              <w:rPr>
                <w:sz w:val="22"/>
              </w:rPr>
              <w:t>N/A</w:t>
            </w:r>
          </w:p>
        </w:tc>
        <w:tc>
          <w:tcPr>
            <w:tcW w:w="1560" w:type="dxa"/>
          </w:tcPr>
          <w:p w14:paraId="1EB732C4" w14:textId="77777777" w:rsidR="0035298F" w:rsidRDefault="00BC6217">
            <w:pPr>
              <w:spacing w:before="40" w:after="40" w:line="240" w:lineRule="auto"/>
            </w:pPr>
            <w:r>
              <w:rPr>
                <w:sz w:val="22"/>
              </w:rPr>
              <w:t>Đăng ký miễn phí</w:t>
            </w:r>
          </w:p>
        </w:tc>
      </w:tr>
      <w:tr w:rsidR="0035298F" w14:paraId="7CCA7995" w14:textId="77777777">
        <w:tc>
          <w:tcPr>
            <w:tcW w:w="1560" w:type="dxa"/>
          </w:tcPr>
          <w:p w14:paraId="64BEC6AA" w14:textId="77777777" w:rsidR="0035298F" w:rsidRDefault="00BC6217">
            <w:pPr>
              <w:spacing w:before="40" w:after="40" w:line="240" w:lineRule="auto"/>
            </w:pPr>
            <w:r>
              <w:rPr>
                <w:sz w:val="22"/>
              </w:rPr>
              <w:t>Doanh thu bổ sung</w:t>
            </w:r>
          </w:p>
        </w:tc>
        <w:tc>
          <w:tcPr>
            <w:tcW w:w="1560" w:type="dxa"/>
          </w:tcPr>
          <w:p w14:paraId="05D854EF" w14:textId="77777777" w:rsidR="0035298F" w:rsidRDefault="00BC6217">
            <w:pPr>
              <w:spacing w:before="40" w:after="40" w:line="240" w:lineRule="auto"/>
            </w:pPr>
            <w:r>
              <w:rPr>
                <w:sz w:val="22"/>
              </w:rPr>
              <w:t>SaaS tools nhà xe</w:t>
            </w:r>
          </w:p>
        </w:tc>
        <w:tc>
          <w:tcPr>
            <w:tcW w:w="1560" w:type="dxa"/>
          </w:tcPr>
          <w:p w14:paraId="573EFAE3" w14:textId="382D102B" w:rsidR="0035298F" w:rsidRDefault="00BC6217">
            <w:pPr>
              <w:spacing w:before="40" w:after="40" w:line="240" w:lineRule="auto"/>
            </w:pPr>
            <w:r>
              <w:rPr>
                <w:sz w:val="22"/>
              </w:rPr>
              <w:t xml:space="preserve">BMS/AMS, </w:t>
            </w:r>
            <w:r w:rsidR="00B141F1">
              <w:rPr>
                <w:sz w:val="22"/>
              </w:rPr>
              <w:t>khuyến mãi chớp nhoáng</w:t>
            </w:r>
            <w:r>
              <w:rPr>
                <w:sz w:val="22"/>
              </w:rPr>
              <w:t>, bảo hiểm</w:t>
            </w:r>
          </w:p>
        </w:tc>
        <w:tc>
          <w:tcPr>
            <w:tcW w:w="1560" w:type="dxa"/>
          </w:tcPr>
          <w:p w14:paraId="262BBACC" w14:textId="77777777" w:rsidR="0035298F" w:rsidRDefault="00BC6217">
            <w:pPr>
              <w:spacing w:before="40" w:after="40" w:line="240" w:lineRule="auto"/>
            </w:pPr>
            <w:r>
              <w:rPr>
                <w:sz w:val="22"/>
              </w:rPr>
              <w:t>BOSS/SeatSeller SW</w:t>
            </w:r>
          </w:p>
        </w:tc>
        <w:tc>
          <w:tcPr>
            <w:tcW w:w="1560" w:type="dxa"/>
          </w:tcPr>
          <w:p w14:paraId="76A9DFE6" w14:textId="77777777" w:rsidR="0035298F" w:rsidRDefault="00BC6217">
            <w:pPr>
              <w:spacing w:before="40" w:after="40" w:line="240" w:lineRule="auto"/>
            </w:pPr>
            <w:r>
              <w:rPr>
                <w:sz w:val="22"/>
              </w:rPr>
              <w:t>Bán trực tiếp, FUTA Express</w:t>
            </w:r>
          </w:p>
        </w:tc>
        <w:tc>
          <w:tcPr>
            <w:tcW w:w="1560" w:type="dxa"/>
          </w:tcPr>
          <w:p w14:paraId="6DFF78CE" w14:textId="77777777" w:rsidR="0035298F" w:rsidRDefault="00BC6217">
            <w:pPr>
              <w:spacing w:before="40" w:after="40" w:line="240" w:lineRule="auto"/>
            </w:pPr>
            <w:r>
              <w:rPr>
                <w:sz w:val="22"/>
              </w:rPr>
              <w:t>Hotel, bay</w:t>
            </w:r>
          </w:p>
        </w:tc>
      </w:tr>
    </w:tbl>
    <w:p w14:paraId="7EA747FB" w14:textId="77777777" w:rsidR="0035298F" w:rsidRDefault="0035298F"/>
    <w:p w14:paraId="728155F3" w14:textId="77777777" w:rsidR="0035298F" w:rsidRDefault="00BC6217">
      <w:pPr>
        <w:ind w:left="720"/>
      </w:pPr>
      <w:r>
        <w:rPr>
          <w:b/>
        </w:rPr>
        <w:t>QUYẾT ĐỊNH: Mức hoa hồng</w:t>
      </w:r>
    </w:p>
    <w:p w14:paraId="66CB4F86" w14:textId="7BBB4855" w:rsidR="0035298F" w:rsidRDefault="00BC6217">
      <w:pPr>
        <w:ind w:left="720"/>
      </w:pPr>
      <w:r>
        <w:rPr>
          <w:b/>
        </w:rPr>
        <w:t xml:space="preserve">Các phương án: </w:t>
      </w:r>
      <w:r>
        <w:t>5% (cạnh tranh tối đa) vs 8-10% (</w:t>
      </w:r>
      <w:r w:rsidR="00B141F1">
        <w:t>đối sánh</w:t>
      </w:r>
      <w:r>
        <w:t xml:space="preserve"> ngành) vs 12-15% (margin cao)</w:t>
      </w:r>
    </w:p>
    <w:p w14:paraId="20B6B873" w14:textId="77777777" w:rsidR="0035298F" w:rsidRDefault="00BC6217">
      <w:pPr>
        <w:ind w:left="720"/>
      </w:pPr>
      <w:r>
        <w:rPr>
          <w:b/>
        </w:rPr>
        <w:t xml:space="preserve">Đánh đổi: </w:t>
      </w:r>
      <w:r>
        <w:t>5% intro: thấp hơn tất cả đối thủ = thu hút nhà xe nhanh nhưng biên lợi nhuận âm sau phí PSP (1.5-2.5%) + chi phí hỗ trợ. 8-10%: dưới VeXeRe (~8-12%) và redBus (10-20%) = cạnh tranh mà vẫn có lãi. 12-15%: margin tốt nhưng nhà xe bypass nền tảng đặt trực tiếp.</w:t>
      </w:r>
    </w:p>
    <w:p w14:paraId="1CCED56B" w14:textId="77777777" w:rsidR="0035298F" w:rsidRDefault="00BC6217">
      <w:pPr>
        <w:ind w:left="720"/>
      </w:pPr>
      <w:r>
        <w:rPr>
          <w:b/>
        </w:rPr>
        <w:t>→ Lựa chọn: 8-10% chuẩn, 5% giới thiệu 3 tháng đầu</w:t>
      </w:r>
    </w:p>
    <w:p w14:paraId="45DE21D8" w14:textId="77777777" w:rsidR="0035298F" w:rsidRDefault="00BC6217">
      <w:pPr>
        <w:ind w:left="720"/>
      </w:pPr>
      <w:r>
        <w:rPr>
          <w:b/>
        </w:rPr>
        <w:t xml:space="preserve">Lý do: </w:t>
      </w:r>
      <w:r>
        <w:t>Cắt dưới market leader VeXeRe về giá; 5% intro tạo incentive thử nghiệm không rủi ro cho nhà xe; sau 3 tháng chuyển 8-10% vẫn thấp hơn VeXeRe. Net margin ~4% tại 10% = khả thi.</w:t>
      </w:r>
    </w:p>
    <w:p w14:paraId="75C5293E" w14:textId="77777777" w:rsidR="0035298F" w:rsidRDefault="0035298F"/>
    <w:p w14:paraId="27CC1E32" w14:textId="77777777" w:rsidR="0035298F" w:rsidRDefault="00BC6217">
      <w:pPr>
        <w:pStyle w:val="Heading2"/>
      </w:pPr>
      <w:bookmarkStart w:id="56" w:name="_Toc232625558"/>
      <w:bookmarkStart w:id="57" w:name="_Toc232625620"/>
      <w:r>
        <w:t>5.4 Tâm lý nhà xe &amp; nguyên nhân rời bỏ</w:t>
      </w:r>
      <w:bookmarkEnd w:id="56"/>
      <w:bookmarkEnd w:id="57"/>
    </w:p>
    <w:p w14:paraId="5CAF2294" w14:textId="77777777" w:rsidR="0035298F" w:rsidRDefault="00BC6217">
      <w:r>
        <w:t>Giá trị nhà xe xếp hạng theo hành vi bộc lộ:</w:t>
      </w:r>
    </w:p>
    <w:p w14:paraId="45CE6D5E" w14:textId="77777777" w:rsidR="0035298F" w:rsidRDefault="00BC6217">
      <w:r>
        <w:t>1. Kiểm soát thương hiệu (CAO NHẤT) — FUTA (30M khách/năm) và Thành Bưởi đầu tư app riêng.</w:t>
      </w:r>
    </w:p>
    <w:p w14:paraId="1B4694AE" w14:textId="77777777" w:rsidR="0035298F" w:rsidRDefault="00BC6217">
      <w:r>
        <w:t>2. Tốc độ thanh toán / cash flow — VeXeRe quảng cáo "nạp thẳng tài khoản ngân hàng" vì nhà xe từng bị chậm.</w:t>
      </w:r>
    </w:p>
    <w:p w14:paraId="7DC28F67" w14:textId="77777777" w:rsidR="0035298F" w:rsidRDefault="00BC6217">
      <w:r>
        <w:t>3. Hoa hồng — Nhà xe chấp nhận 8-12% vì reach VeXeRe (700+). Ngưỡng ~15% — trên đó đẩy sang kênh trực tiếp.</w:t>
      </w:r>
    </w:p>
    <w:p w14:paraId="2C046B77" w14:textId="77777777" w:rsidR="0035298F" w:rsidRDefault="00BC6217">
      <w:r>
        <w:t>4. Hỗ trợ kỹ thuật / khả năng BMS — VeXeRe BMS (GPS, driver app, cargo, HĐĐT, white-label) là giá trị thực.</w:t>
      </w:r>
    </w:p>
    <w:p w14:paraId="409B7040" w14:textId="77777777" w:rsidR="0035298F" w:rsidRDefault="00BC6217">
      <w:r>
        <w:t>Nguyên nhân rời bỏ (suy luận):</w:t>
      </w:r>
    </w:p>
    <w:p w14:paraId="262E0DAF" w14:textId="77777777" w:rsidR="0035298F" w:rsidRDefault="00BC6217">
      <w:pPr>
        <w:pStyle w:val="ListBullet"/>
      </w:pPr>
      <w:r>
        <w:t>Tăng hoa hồng → tính toán lại chi phí-lợi ích so với kênh trực tiếp</w:t>
      </w:r>
    </w:p>
    <w:p w14:paraId="4FCFC286" w14:textId="1234D899" w:rsidR="0035298F" w:rsidRDefault="00B141F1">
      <w:pPr>
        <w:pStyle w:val="ListBullet"/>
      </w:pPr>
      <w:r>
        <w:t>Khuyến mãi chớp nhoáng</w:t>
      </w:r>
      <w:r w:rsidR="00BC6217">
        <w:t xml:space="preserve"> OTA xung đột chiến lược giá nhà xe</w:t>
      </w:r>
    </w:p>
    <w:p w14:paraId="7066613F" w14:textId="77777777" w:rsidR="0035298F" w:rsidRDefault="00BC6217">
      <w:pPr>
        <w:pStyle w:val="ListBullet"/>
      </w:pPr>
      <w:r>
        <w:t>Tranh chấp thanh toán hoặc thiếu cash flow</w:t>
      </w:r>
    </w:p>
    <w:p w14:paraId="22ADB489" w14:textId="77777777" w:rsidR="0035298F" w:rsidRDefault="00BC6217">
      <w:pPr>
        <w:pStyle w:val="ListBullet"/>
      </w:pPr>
      <w:r>
        <w:t>Muốn sở hữu loyalty khách hàng (booking lặp lại qua OTA = nhà xe không bao giờ xây relationship trực tiếp)</w:t>
      </w:r>
    </w:p>
    <w:p w14:paraId="7CF3AEFA" w14:textId="77777777" w:rsidR="0035298F" w:rsidRDefault="00BC6217">
      <w:pPr>
        <w:pStyle w:val="ListBullet"/>
      </w:pPr>
      <w:r>
        <w:t>OTA onboard đối thủ trên cùng tuyến với promotion chủ động</w:t>
      </w:r>
    </w:p>
    <w:p w14:paraId="2B8CAA67" w14:textId="03BE6971" w:rsidR="0035298F" w:rsidRDefault="00BC6217">
      <w:pPr>
        <w:pStyle w:val="Heading2"/>
      </w:pPr>
      <w:bookmarkStart w:id="58" w:name="_Toc232625559"/>
      <w:bookmarkStart w:id="59" w:name="_Toc232625621"/>
      <w:r>
        <w:t xml:space="preserve">5.5 </w:t>
      </w:r>
      <w:r w:rsidR="00B141F1">
        <w:t>Đối sánh</w:t>
      </w:r>
      <w:r>
        <w:t xml:space="preserve"> CAC/LTV</w:t>
      </w:r>
      <w:bookmarkEnd w:id="58"/>
      <w:bookmarkEnd w:id="59"/>
    </w:p>
    <w:tbl>
      <w:tblPr>
        <w:tblStyle w:val="TableGrid"/>
        <w:tblW w:w="0" w:type="auto"/>
        <w:tblLook w:val="04A0" w:firstRow="1" w:lastRow="0" w:firstColumn="1" w:lastColumn="0" w:noHBand="0" w:noVBand="1"/>
      </w:tblPr>
      <w:tblGrid>
        <w:gridCol w:w="1560"/>
        <w:gridCol w:w="1560"/>
        <w:gridCol w:w="1560"/>
        <w:gridCol w:w="1560"/>
        <w:gridCol w:w="1560"/>
        <w:gridCol w:w="1560"/>
      </w:tblGrid>
      <w:tr w:rsidR="0035298F" w14:paraId="0BBA9498" w14:textId="77777777">
        <w:tc>
          <w:tcPr>
            <w:tcW w:w="1560" w:type="dxa"/>
            <w:shd w:val="clear" w:color="auto" w:fill="000000"/>
          </w:tcPr>
          <w:p w14:paraId="4E71F561" w14:textId="77777777" w:rsidR="0035298F" w:rsidRDefault="00BC6217">
            <w:pPr>
              <w:spacing w:before="40" w:after="40" w:line="240" w:lineRule="auto"/>
            </w:pPr>
            <w:r>
              <w:rPr>
                <w:b/>
                <w:color w:val="FFFFFF"/>
                <w:sz w:val="22"/>
              </w:rPr>
              <w:t>Kịch bản</w:t>
            </w:r>
          </w:p>
        </w:tc>
        <w:tc>
          <w:tcPr>
            <w:tcW w:w="1560" w:type="dxa"/>
            <w:shd w:val="clear" w:color="auto" w:fill="000000"/>
          </w:tcPr>
          <w:p w14:paraId="04DF5A6A" w14:textId="77777777" w:rsidR="0035298F" w:rsidRDefault="00BC6217">
            <w:pPr>
              <w:spacing w:before="40" w:after="40" w:line="240" w:lineRule="auto"/>
            </w:pPr>
            <w:r>
              <w:rPr>
                <w:b/>
                <w:color w:val="FFFFFF"/>
                <w:sz w:val="22"/>
              </w:rPr>
              <w:t>Vé TB</w:t>
            </w:r>
          </w:p>
        </w:tc>
        <w:tc>
          <w:tcPr>
            <w:tcW w:w="1560" w:type="dxa"/>
            <w:shd w:val="clear" w:color="auto" w:fill="000000"/>
          </w:tcPr>
          <w:p w14:paraId="079C55A0" w14:textId="77777777" w:rsidR="0035298F" w:rsidRDefault="00BC6217">
            <w:pPr>
              <w:spacing w:before="40" w:after="40" w:line="240" w:lineRule="auto"/>
            </w:pPr>
            <w:r>
              <w:rPr>
                <w:b/>
                <w:color w:val="FFFFFF"/>
                <w:sz w:val="22"/>
              </w:rPr>
              <w:t>Take rate</w:t>
            </w:r>
          </w:p>
        </w:tc>
        <w:tc>
          <w:tcPr>
            <w:tcW w:w="1560" w:type="dxa"/>
            <w:shd w:val="clear" w:color="auto" w:fill="000000"/>
          </w:tcPr>
          <w:p w14:paraId="138D88AF" w14:textId="77777777" w:rsidR="0035298F" w:rsidRDefault="00BC6217">
            <w:pPr>
              <w:spacing w:before="40" w:after="40" w:line="240" w:lineRule="auto"/>
            </w:pPr>
            <w:r>
              <w:rPr>
                <w:b/>
                <w:color w:val="FFFFFF"/>
                <w:sz w:val="22"/>
              </w:rPr>
              <w:t>Chuyến/năm</w:t>
            </w:r>
          </w:p>
        </w:tc>
        <w:tc>
          <w:tcPr>
            <w:tcW w:w="1560" w:type="dxa"/>
            <w:shd w:val="clear" w:color="auto" w:fill="000000"/>
          </w:tcPr>
          <w:p w14:paraId="37C165D6" w14:textId="77777777" w:rsidR="0035298F" w:rsidRDefault="00BC6217">
            <w:pPr>
              <w:spacing w:before="40" w:after="40" w:line="240" w:lineRule="auto"/>
            </w:pPr>
            <w:r>
              <w:rPr>
                <w:b/>
                <w:color w:val="FFFFFF"/>
                <w:sz w:val="22"/>
              </w:rPr>
              <w:t>LTV 3 năm</w:t>
            </w:r>
          </w:p>
        </w:tc>
        <w:tc>
          <w:tcPr>
            <w:tcW w:w="1560" w:type="dxa"/>
            <w:shd w:val="clear" w:color="auto" w:fill="000000"/>
          </w:tcPr>
          <w:p w14:paraId="116C886E" w14:textId="77777777" w:rsidR="0035298F" w:rsidRDefault="00BC6217">
            <w:pPr>
              <w:spacing w:before="40" w:after="40" w:line="240" w:lineRule="auto"/>
            </w:pPr>
            <w:r>
              <w:rPr>
                <w:b/>
                <w:color w:val="FFFFFF"/>
                <w:sz w:val="22"/>
              </w:rPr>
              <w:t>USD</w:t>
            </w:r>
          </w:p>
        </w:tc>
      </w:tr>
      <w:tr w:rsidR="0035298F" w14:paraId="56EFC847" w14:textId="77777777">
        <w:tc>
          <w:tcPr>
            <w:tcW w:w="1560" w:type="dxa"/>
          </w:tcPr>
          <w:p w14:paraId="0FE33A47" w14:textId="77777777" w:rsidR="0035298F" w:rsidRDefault="00BC6217">
            <w:pPr>
              <w:spacing w:before="40" w:after="40" w:line="240" w:lineRule="auto"/>
            </w:pPr>
            <w:r>
              <w:rPr>
                <w:sz w:val="22"/>
              </w:rPr>
              <w:t>Bảo thủ</w:t>
            </w:r>
          </w:p>
        </w:tc>
        <w:tc>
          <w:tcPr>
            <w:tcW w:w="1560" w:type="dxa"/>
          </w:tcPr>
          <w:p w14:paraId="1B3F6BF8" w14:textId="77777777" w:rsidR="0035298F" w:rsidRDefault="00BC6217">
            <w:pPr>
              <w:spacing w:before="40" w:after="40" w:line="240" w:lineRule="auto"/>
            </w:pPr>
            <w:r>
              <w:rPr>
                <w:sz w:val="22"/>
              </w:rPr>
              <w:t>250K</w:t>
            </w:r>
          </w:p>
        </w:tc>
        <w:tc>
          <w:tcPr>
            <w:tcW w:w="1560" w:type="dxa"/>
          </w:tcPr>
          <w:p w14:paraId="6B1DC915" w14:textId="77777777" w:rsidR="0035298F" w:rsidRDefault="00BC6217">
            <w:pPr>
              <w:spacing w:before="40" w:after="40" w:line="240" w:lineRule="auto"/>
            </w:pPr>
            <w:r>
              <w:rPr>
                <w:sz w:val="22"/>
              </w:rPr>
              <w:t>8%</w:t>
            </w:r>
          </w:p>
        </w:tc>
        <w:tc>
          <w:tcPr>
            <w:tcW w:w="1560" w:type="dxa"/>
          </w:tcPr>
          <w:p w14:paraId="70B8091C" w14:textId="77777777" w:rsidR="0035298F" w:rsidRDefault="00BC6217">
            <w:pPr>
              <w:spacing w:before="40" w:after="40" w:line="240" w:lineRule="auto"/>
            </w:pPr>
            <w:r>
              <w:rPr>
                <w:sz w:val="22"/>
              </w:rPr>
              <w:t>3</w:t>
            </w:r>
          </w:p>
        </w:tc>
        <w:tc>
          <w:tcPr>
            <w:tcW w:w="1560" w:type="dxa"/>
          </w:tcPr>
          <w:p w14:paraId="5F427952" w14:textId="77777777" w:rsidR="0035298F" w:rsidRDefault="00BC6217">
            <w:pPr>
              <w:spacing w:before="40" w:after="40" w:line="240" w:lineRule="auto"/>
            </w:pPr>
            <w:r>
              <w:rPr>
                <w:sz w:val="22"/>
              </w:rPr>
              <w:t>180K VND</w:t>
            </w:r>
          </w:p>
        </w:tc>
        <w:tc>
          <w:tcPr>
            <w:tcW w:w="1560" w:type="dxa"/>
          </w:tcPr>
          <w:p w14:paraId="14352C43" w14:textId="77777777" w:rsidR="0035298F" w:rsidRDefault="00BC6217">
            <w:pPr>
              <w:spacing w:before="40" w:after="40" w:line="240" w:lineRule="auto"/>
            </w:pPr>
            <w:r>
              <w:rPr>
                <w:sz w:val="22"/>
              </w:rPr>
              <w:t>~$7</w:t>
            </w:r>
          </w:p>
        </w:tc>
      </w:tr>
      <w:tr w:rsidR="0035298F" w14:paraId="718F98E9" w14:textId="77777777">
        <w:tc>
          <w:tcPr>
            <w:tcW w:w="1560" w:type="dxa"/>
          </w:tcPr>
          <w:p w14:paraId="47E31FA3" w14:textId="77777777" w:rsidR="0035298F" w:rsidRDefault="00BC6217">
            <w:pPr>
              <w:spacing w:before="40" w:after="40" w:line="240" w:lineRule="auto"/>
            </w:pPr>
            <w:r>
              <w:rPr>
                <w:sz w:val="22"/>
              </w:rPr>
              <w:t>Base case</w:t>
            </w:r>
          </w:p>
        </w:tc>
        <w:tc>
          <w:tcPr>
            <w:tcW w:w="1560" w:type="dxa"/>
          </w:tcPr>
          <w:p w14:paraId="6F4193DE" w14:textId="77777777" w:rsidR="0035298F" w:rsidRDefault="00BC6217">
            <w:pPr>
              <w:spacing w:before="40" w:after="40" w:line="240" w:lineRule="auto"/>
            </w:pPr>
            <w:r>
              <w:rPr>
                <w:sz w:val="22"/>
              </w:rPr>
              <w:t>350K</w:t>
            </w:r>
          </w:p>
        </w:tc>
        <w:tc>
          <w:tcPr>
            <w:tcW w:w="1560" w:type="dxa"/>
          </w:tcPr>
          <w:p w14:paraId="41D29BD1" w14:textId="77777777" w:rsidR="0035298F" w:rsidRDefault="00BC6217">
            <w:pPr>
              <w:spacing w:before="40" w:after="40" w:line="240" w:lineRule="auto"/>
            </w:pPr>
            <w:r>
              <w:rPr>
                <w:sz w:val="22"/>
              </w:rPr>
              <w:t>10%</w:t>
            </w:r>
          </w:p>
        </w:tc>
        <w:tc>
          <w:tcPr>
            <w:tcW w:w="1560" w:type="dxa"/>
          </w:tcPr>
          <w:p w14:paraId="47B0779E" w14:textId="77777777" w:rsidR="0035298F" w:rsidRDefault="00BC6217">
            <w:pPr>
              <w:spacing w:before="40" w:after="40" w:line="240" w:lineRule="auto"/>
            </w:pPr>
            <w:r>
              <w:rPr>
                <w:sz w:val="22"/>
              </w:rPr>
              <w:t>4</w:t>
            </w:r>
          </w:p>
        </w:tc>
        <w:tc>
          <w:tcPr>
            <w:tcW w:w="1560" w:type="dxa"/>
          </w:tcPr>
          <w:p w14:paraId="57E9C84E" w14:textId="77777777" w:rsidR="0035298F" w:rsidRDefault="00BC6217">
            <w:pPr>
              <w:spacing w:before="40" w:after="40" w:line="240" w:lineRule="auto"/>
            </w:pPr>
            <w:r>
              <w:rPr>
                <w:sz w:val="22"/>
              </w:rPr>
              <w:t>420K VND</w:t>
            </w:r>
          </w:p>
        </w:tc>
        <w:tc>
          <w:tcPr>
            <w:tcW w:w="1560" w:type="dxa"/>
          </w:tcPr>
          <w:p w14:paraId="3EB6455B" w14:textId="77777777" w:rsidR="0035298F" w:rsidRDefault="00BC6217">
            <w:pPr>
              <w:spacing w:before="40" w:after="40" w:line="240" w:lineRule="auto"/>
            </w:pPr>
            <w:r>
              <w:rPr>
                <w:sz w:val="22"/>
              </w:rPr>
              <w:t>~$17</w:t>
            </w:r>
          </w:p>
        </w:tc>
      </w:tr>
      <w:tr w:rsidR="0035298F" w14:paraId="22E759E1" w14:textId="77777777">
        <w:tc>
          <w:tcPr>
            <w:tcW w:w="1560" w:type="dxa"/>
          </w:tcPr>
          <w:p w14:paraId="2CEA0F38" w14:textId="77777777" w:rsidR="0035298F" w:rsidRDefault="00BC6217">
            <w:pPr>
              <w:spacing w:before="40" w:after="40" w:line="240" w:lineRule="auto"/>
            </w:pPr>
            <w:r>
              <w:rPr>
                <w:sz w:val="22"/>
              </w:rPr>
              <w:t>Lạc quan (loyalty)</w:t>
            </w:r>
          </w:p>
        </w:tc>
        <w:tc>
          <w:tcPr>
            <w:tcW w:w="1560" w:type="dxa"/>
          </w:tcPr>
          <w:p w14:paraId="2A569277" w14:textId="77777777" w:rsidR="0035298F" w:rsidRDefault="00BC6217">
            <w:pPr>
              <w:spacing w:before="40" w:after="40" w:line="240" w:lineRule="auto"/>
            </w:pPr>
            <w:r>
              <w:rPr>
                <w:sz w:val="22"/>
              </w:rPr>
              <w:t>450K</w:t>
            </w:r>
          </w:p>
        </w:tc>
        <w:tc>
          <w:tcPr>
            <w:tcW w:w="1560" w:type="dxa"/>
          </w:tcPr>
          <w:p w14:paraId="563D9EC5" w14:textId="77777777" w:rsidR="0035298F" w:rsidRDefault="00BC6217">
            <w:pPr>
              <w:spacing w:before="40" w:after="40" w:line="240" w:lineRule="auto"/>
            </w:pPr>
            <w:r>
              <w:rPr>
                <w:sz w:val="22"/>
              </w:rPr>
              <w:t>12%</w:t>
            </w:r>
          </w:p>
        </w:tc>
        <w:tc>
          <w:tcPr>
            <w:tcW w:w="1560" w:type="dxa"/>
          </w:tcPr>
          <w:p w14:paraId="1500C69B" w14:textId="77777777" w:rsidR="0035298F" w:rsidRDefault="00BC6217">
            <w:pPr>
              <w:spacing w:before="40" w:after="40" w:line="240" w:lineRule="auto"/>
            </w:pPr>
            <w:r>
              <w:rPr>
                <w:sz w:val="22"/>
              </w:rPr>
              <w:t>6</w:t>
            </w:r>
          </w:p>
        </w:tc>
        <w:tc>
          <w:tcPr>
            <w:tcW w:w="1560" w:type="dxa"/>
          </w:tcPr>
          <w:p w14:paraId="59CFF662" w14:textId="77777777" w:rsidR="0035298F" w:rsidRDefault="00BC6217">
            <w:pPr>
              <w:spacing w:before="40" w:after="40" w:line="240" w:lineRule="auto"/>
            </w:pPr>
            <w:r>
              <w:rPr>
                <w:sz w:val="22"/>
              </w:rPr>
              <w:t>972K VND</w:t>
            </w:r>
          </w:p>
        </w:tc>
        <w:tc>
          <w:tcPr>
            <w:tcW w:w="1560" w:type="dxa"/>
          </w:tcPr>
          <w:p w14:paraId="1A2BF1C9" w14:textId="77777777" w:rsidR="0035298F" w:rsidRDefault="00BC6217">
            <w:pPr>
              <w:spacing w:before="40" w:after="40" w:line="240" w:lineRule="auto"/>
            </w:pPr>
            <w:r>
              <w:rPr>
                <w:sz w:val="22"/>
              </w:rPr>
              <w:t>~$39</w:t>
            </w:r>
          </w:p>
        </w:tc>
      </w:tr>
    </w:tbl>
    <w:p w14:paraId="206FC683" w14:textId="77777777" w:rsidR="0035298F" w:rsidRDefault="0035298F"/>
    <w:p w14:paraId="7B1F44C9" w14:textId="294824A6" w:rsidR="0035298F" w:rsidRDefault="00BC6217">
      <w:r>
        <w:t xml:space="preserve">LTV:CAC target: 3:1 tối thiểu, 4:1-6:1 mạnh. Tại $5 CAC và $17 LTV: 3.4:1 (đạt ngưỡng). CAC payback ~17 tháng — quan ngại chính. Giảm thiểu: (a) giảm CAC qua organic/SEO và Zalo CRM, (b) tăng take rate lên 12% khi </w:t>
      </w:r>
      <w:r w:rsidR="00B141F1">
        <w:t>giá trị cốt lõi</w:t>
      </w:r>
      <w:r>
        <w:t xml:space="preserve"> trưởng thành, (c) thêm doanh thu SaaS/nhà xe.</w:t>
      </w:r>
    </w:p>
    <w:p w14:paraId="799ED1DF" w14:textId="77777777" w:rsidR="0035298F" w:rsidRDefault="00BC6217">
      <w:pPr>
        <w:pStyle w:val="Heading2"/>
      </w:pPr>
      <w:bookmarkStart w:id="60" w:name="_Toc232625560"/>
      <w:bookmarkStart w:id="61" w:name="_Toc232625622"/>
      <w:r>
        <w:t>5.6 Phủ sóng địa lý</w:t>
      </w:r>
      <w:bookmarkEnd w:id="60"/>
      <w:bookmarkEnd w:id="61"/>
    </w:p>
    <w:tbl>
      <w:tblPr>
        <w:tblStyle w:val="TableGrid"/>
        <w:tblW w:w="0" w:type="auto"/>
        <w:tblLook w:val="04A0" w:firstRow="1" w:lastRow="0" w:firstColumn="1" w:lastColumn="0" w:noHBand="0" w:noVBand="1"/>
      </w:tblPr>
      <w:tblGrid>
        <w:gridCol w:w="2340"/>
        <w:gridCol w:w="2340"/>
        <w:gridCol w:w="2340"/>
        <w:gridCol w:w="2340"/>
      </w:tblGrid>
      <w:tr w:rsidR="0035298F" w14:paraId="14FDD008" w14:textId="77777777">
        <w:tc>
          <w:tcPr>
            <w:tcW w:w="2340" w:type="dxa"/>
            <w:shd w:val="clear" w:color="auto" w:fill="000000"/>
          </w:tcPr>
          <w:p w14:paraId="5CE645C8" w14:textId="77777777" w:rsidR="0035298F" w:rsidRDefault="00BC6217">
            <w:pPr>
              <w:spacing w:before="40" w:after="40" w:line="240" w:lineRule="auto"/>
            </w:pPr>
            <w:r>
              <w:rPr>
                <w:b/>
                <w:color w:val="FFFFFF"/>
                <w:sz w:val="22"/>
              </w:rPr>
              <w:t>Khu vực</w:t>
            </w:r>
          </w:p>
        </w:tc>
        <w:tc>
          <w:tcPr>
            <w:tcW w:w="2340" w:type="dxa"/>
            <w:shd w:val="clear" w:color="auto" w:fill="000000"/>
          </w:tcPr>
          <w:p w14:paraId="090FE78C" w14:textId="77777777" w:rsidR="0035298F" w:rsidRDefault="00BC6217">
            <w:pPr>
              <w:spacing w:before="40" w:after="40" w:line="240" w:lineRule="auto"/>
            </w:pPr>
            <w:r>
              <w:rPr>
                <w:b/>
                <w:color w:val="FFFFFF"/>
                <w:sz w:val="22"/>
              </w:rPr>
              <w:t>Mô hình nhu cầu</w:t>
            </w:r>
          </w:p>
        </w:tc>
        <w:tc>
          <w:tcPr>
            <w:tcW w:w="2340" w:type="dxa"/>
            <w:shd w:val="clear" w:color="auto" w:fill="000000"/>
          </w:tcPr>
          <w:p w14:paraId="423289D3" w14:textId="77777777" w:rsidR="0035298F" w:rsidRDefault="00BC6217">
            <w:pPr>
              <w:spacing w:before="40" w:after="40" w:line="240" w:lineRule="auto"/>
            </w:pPr>
            <w:r>
              <w:rPr>
                <w:b/>
                <w:color w:val="FFFFFF"/>
                <w:sz w:val="22"/>
              </w:rPr>
              <w:t>Bão hòa OTA</w:t>
            </w:r>
          </w:p>
        </w:tc>
        <w:tc>
          <w:tcPr>
            <w:tcW w:w="2340" w:type="dxa"/>
            <w:shd w:val="clear" w:color="auto" w:fill="000000"/>
          </w:tcPr>
          <w:p w14:paraId="27DE44B0" w14:textId="77777777" w:rsidR="0035298F" w:rsidRDefault="00BC6217">
            <w:pPr>
              <w:spacing w:before="40" w:after="40" w:line="240" w:lineRule="auto"/>
            </w:pPr>
            <w:r>
              <w:rPr>
                <w:b/>
                <w:color w:val="FFFFFF"/>
                <w:sz w:val="22"/>
              </w:rPr>
              <w:t>Ưu tiên BB</w:t>
            </w:r>
          </w:p>
        </w:tc>
      </w:tr>
      <w:tr w:rsidR="0035298F" w14:paraId="24BB7861" w14:textId="77777777">
        <w:tc>
          <w:tcPr>
            <w:tcW w:w="2340" w:type="dxa"/>
          </w:tcPr>
          <w:p w14:paraId="6822904E" w14:textId="77777777" w:rsidR="0035298F" w:rsidRDefault="00BC6217">
            <w:pPr>
              <w:spacing w:before="40" w:after="40" w:line="240" w:lineRule="auto"/>
            </w:pPr>
            <w:r>
              <w:rPr>
                <w:sz w:val="22"/>
              </w:rPr>
              <w:t>Trục N-S lao động (TH ↔ TPHCM)</w:t>
            </w:r>
          </w:p>
        </w:tc>
        <w:tc>
          <w:tcPr>
            <w:tcW w:w="2340" w:type="dxa"/>
          </w:tcPr>
          <w:p w14:paraId="1106F288" w14:textId="77777777" w:rsidR="0035298F" w:rsidRDefault="00BC6217">
            <w:pPr>
              <w:spacing w:before="40" w:after="40" w:line="240" w:lineRule="auto"/>
            </w:pPr>
            <w:r>
              <w:rPr>
                <w:sz w:val="22"/>
              </w:rPr>
              <w:t>Quanh năm cao, đỉnh Tết cực điểm</w:t>
            </w:r>
          </w:p>
        </w:tc>
        <w:tc>
          <w:tcPr>
            <w:tcW w:w="2340" w:type="dxa"/>
          </w:tcPr>
          <w:p w14:paraId="5292F7FD" w14:textId="77777777" w:rsidR="0035298F" w:rsidRDefault="00BC6217">
            <w:pPr>
              <w:spacing w:before="40" w:after="40" w:line="240" w:lineRule="auto"/>
            </w:pPr>
            <w:r>
              <w:rPr>
                <w:sz w:val="22"/>
              </w:rPr>
              <w:t>TB (OTA underserved vs tuyến du lịch)</w:t>
            </w:r>
          </w:p>
        </w:tc>
        <w:tc>
          <w:tcPr>
            <w:tcW w:w="2340" w:type="dxa"/>
          </w:tcPr>
          <w:p w14:paraId="6B4081AB" w14:textId="00C9868F" w:rsidR="0035298F" w:rsidRDefault="00BC6217">
            <w:pPr>
              <w:spacing w:before="40" w:after="40" w:line="240" w:lineRule="auto"/>
            </w:pPr>
            <w:r>
              <w:rPr>
                <w:sz w:val="22"/>
              </w:rPr>
              <w:t xml:space="preserve">Phase 1 </w:t>
            </w:r>
            <w:r w:rsidR="00B141F1">
              <w:rPr>
                <w:sz w:val="22"/>
              </w:rPr>
              <w:t>Đầu cầu</w:t>
            </w:r>
          </w:p>
        </w:tc>
      </w:tr>
      <w:tr w:rsidR="0035298F" w14:paraId="2CA58664" w14:textId="77777777">
        <w:tc>
          <w:tcPr>
            <w:tcW w:w="2340" w:type="dxa"/>
          </w:tcPr>
          <w:p w14:paraId="4705F36F" w14:textId="77777777" w:rsidR="0035298F" w:rsidRDefault="00BC6217">
            <w:pPr>
              <w:spacing w:before="40" w:after="40" w:line="240" w:lineRule="auto"/>
            </w:pPr>
            <w:r>
              <w:rPr>
                <w:sz w:val="22"/>
              </w:rPr>
              <w:t>Trục N-S kề (NA, HT ↔ TPHCM)</w:t>
            </w:r>
          </w:p>
        </w:tc>
        <w:tc>
          <w:tcPr>
            <w:tcW w:w="2340" w:type="dxa"/>
          </w:tcPr>
          <w:p w14:paraId="4A58CD21" w14:textId="77777777" w:rsidR="0035298F" w:rsidRDefault="00BC6217">
            <w:pPr>
              <w:spacing w:before="40" w:after="40" w:line="240" w:lineRule="auto"/>
            </w:pPr>
            <w:r>
              <w:rPr>
                <w:sz w:val="22"/>
              </w:rPr>
              <w:t>Cùng mô hình lao động di cư</w:t>
            </w:r>
          </w:p>
        </w:tc>
        <w:tc>
          <w:tcPr>
            <w:tcW w:w="2340" w:type="dxa"/>
          </w:tcPr>
          <w:p w14:paraId="4BC242BB" w14:textId="77777777" w:rsidR="0035298F" w:rsidRDefault="00BC6217">
            <w:pPr>
              <w:spacing w:before="40" w:after="40" w:line="240" w:lineRule="auto"/>
            </w:pPr>
            <w:r>
              <w:rPr>
                <w:sz w:val="22"/>
              </w:rPr>
              <w:t>Thấp-TB</w:t>
            </w:r>
          </w:p>
        </w:tc>
        <w:tc>
          <w:tcPr>
            <w:tcW w:w="2340" w:type="dxa"/>
          </w:tcPr>
          <w:p w14:paraId="7686CE4E" w14:textId="77777777" w:rsidR="0035298F" w:rsidRDefault="00BC6217">
            <w:pPr>
              <w:spacing w:before="40" w:after="40" w:line="240" w:lineRule="auto"/>
            </w:pPr>
            <w:r>
              <w:rPr>
                <w:sz w:val="22"/>
              </w:rPr>
              <w:t>Phase 2 (mở rộng kề)</w:t>
            </w:r>
          </w:p>
        </w:tc>
      </w:tr>
      <w:tr w:rsidR="0035298F" w14:paraId="33072C52" w14:textId="77777777">
        <w:tc>
          <w:tcPr>
            <w:tcW w:w="2340" w:type="dxa"/>
          </w:tcPr>
          <w:p w14:paraId="65216E23" w14:textId="77777777" w:rsidR="0035298F" w:rsidRDefault="00BC6217">
            <w:pPr>
              <w:spacing w:before="40" w:after="40" w:line="240" w:lineRule="auto"/>
            </w:pPr>
            <w:r>
              <w:rPr>
                <w:sz w:val="22"/>
              </w:rPr>
              <w:t>Tuyến du lịch (HCMC-ĐL, NT)</w:t>
            </w:r>
          </w:p>
        </w:tc>
        <w:tc>
          <w:tcPr>
            <w:tcW w:w="2340" w:type="dxa"/>
          </w:tcPr>
          <w:p w14:paraId="4E8B1D50" w14:textId="77777777" w:rsidR="0035298F" w:rsidRDefault="00BC6217">
            <w:pPr>
              <w:spacing w:before="40" w:after="40" w:line="240" w:lineRule="auto"/>
            </w:pPr>
            <w:r>
              <w:rPr>
                <w:sz w:val="22"/>
              </w:rPr>
              <w:t>Quanh năm + đỉnh lễ</w:t>
            </w:r>
          </w:p>
        </w:tc>
        <w:tc>
          <w:tcPr>
            <w:tcW w:w="2340" w:type="dxa"/>
          </w:tcPr>
          <w:p w14:paraId="49F075C8" w14:textId="77777777" w:rsidR="0035298F" w:rsidRDefault="00BC6217">
            <w:pPr>
              <w:spacing w:before="40" w:after="40" w:line="240" w:lineRule="auto"/>
            </w:pPr>
            <w:r>
              <w:rPr>
                <w:sz w:val="22"/>
              </w:rPr>
              <w:t>Bão hòa (VeXeRe + redBus mạnh)</w:t>
            </w:r>
          </w:p>
        </w:tc>
        <w:tc>
          <w:tcPr>
            <w:tcW w:w="2340" w:type="dxa"/>
          </w:tcPr>
          <w:p w14:paraId="28E34CD4" w14:textId="77777777" w:rsidR="0035298F" w:rsidRDefault="00BC6217">
            <w:pPr>
              <w:spacing w:before="40" w:after="40" w:line="240" w:lineRule="auto"/>
            </w:pPr>
            <w:r>
              <w:rPr>
                <w:sz w:val="22"/>
              </w:rPr>
              <w:t>Phase 2 (bắt du lịch + English UI)</w:t>
            </w:r>
          </w:p>
        </w:tc>
      </w:tr>
      <w:tr w:rsidR="0035298F" w14:paraId="28A191E7" w14:textId="77777777">
        <w:tc>
          <w:tcPr>
            <w:tcW w:w="2340" w:type="dxa"/>
          </w:tcPr>
          <w:p w14:paraId="353C0E52" w14:textId="77777777" w:rsidR="0035298F" w:rsidRDefault="00BC6217">
            <w:pPr>
              <w:spacing w:before="40" w:after="40" w:line="240" w:lineRule="auto"/>
            </w:pPr>
            <w:r>
              <w:rPr>
                <w:sz w:val="22"/>
              </w:rPr>
              <w:t>Đồng bằng SCL</w:t>
            </w:r>
          </w:p>
        </w:tc>
        <w:tc>
          <w:tcPr>
            <w:tcW w:w="2340" w:type="dxa"/>
          </w:tcPr>
          <w:p w14:paraId="5BFE3308" w14:textId="77777777" w:rsidR="0035298F" w:rsidRDefault="00BC6217">
            <w:pPr>
              <w:spacing w:before="40" w:after="40" w:line="240" w:lineRule="auto"/>
            </w:pPr>
            <w:r>
              <w:rPr>
                <w:sz w:val="22"/>
              </w:rPr>
              <w:t>Hạ tầng đang phát triển, OTA ít</w:t>
            </w:r>
          </w:p>
        </w:tc>
        <w:tc>
          <w:tcPr>
            <w:tcW w:w="2340" w:type="dxa"/>
          </w:tcPr>
          <w:p w14:paraId="41F8B28A" w14:textId="77777777" w:rsidR="0035298F" w:rsidRDefault="00BC6217">
            <w:pPr>
              <w:spacing w:before="40" w:after="40" w:line="240" w:lineRule="auto"/>
            </w:pPr>
            <w:r>
              <w:rPr>
                <w:sz w:val="22"/>
              </w:rPr>
              <w:t>Thấp</w:t>
            </w:r>
          </w:p>
        </w:tc>
        <w:tc>
          <w:tcPr>
            <w:tcW w:w="2340" w:type="dxa"/>
          </w:tcPr>
          <w:p w14:paraId="7CE642E7" w14:textId="77777777" w:rsidR="0035298F" w:rsidRDefault="00BC6217">
            <w:pPr>
              <w:spacing w:before="40" w:after="40" w:line="240" w:lineRule="auto"/>
            </w:pPr>
            <w:r>
              <w:rPr>
                <w:sz w:val="22"/>
              </w:rPr>
              <w:t>Phase 3 (cạnh tranh ít)</w:t>
            </w:r>
          </w:p>
        </w:tc>
      </w:tr>
      <w:tr w:rsidR="0035298F" w14:paraId="7196DC77" w14:textId="77777777">
        <w:tc>
          <w:tcPr>
            <w:tcW w:w="2340" w:type="dxa"/>
          </w:tcPr>
          <w:p w14:paraId="596719AB" w14:textId="77777777" w:rsidR="0035298F" w:rsidRDefault="00BC6217">
            <w:pPr>
              <w:spacing w:before="40" w:after="40" w:line="240" w:lineRule="auto"/>
            </w:pPr>
            <w:r>
              <w:rPr>
                <w:sz w:val="22"/>
              </w:rPr>
              <w:t>Tây Nguyên (không ĐL)</w:t>
            </w:r>
          </w:p>
        </w:tc>
        <w:tc>
          <w:tcPr>
            <w:tcW w:w="2340" w:type="dxa"/>
          </w:tcPr>
          <w:p w14:paraId="63508B49" w14:textId="77777777" w:rsidR="0035298F" w:rsidRDefault="00BC6217">
            <w:pPr>
              <w:spacing w:before="40" w:after="40" w:line="240" w:lineRule="auto"/>
            </w:pPr>
            <w:r>
              <w:rPr>
                <w:sz w:val="22"/>
              </w:rPr>
              <w:t>Du lịch mới nổi, chỉ bến xe</w:t>
            </w:r>
          </w:p>
        </w:tc>
        <w:tc>
          <w:tcPr>
            <w:tcW w:w="2340" w:type="dxa"/>
          </w:tcPr>
          <w:p w14:paraId="23FC6B61" w14:textId="77777777" w:rsidR="0035298F" w:rsidRDefault="00BC6217">
            <w:pPr>
              <w:spacing w:before="40" w:after="40" w:line="240" w:lineRule="auto"/>
            </w:pPr>
            <w:r>
              <w:rPr>
                <w:sz w:val="22"/>
              </w:rPr>
              <w:t>Rất thấp</w:t>
            </w:r>
          </w:p>
        </w:tc>
        <w:tc>
          <w:tcPr>
            <w:tcW w:w="2340" w:type="dxa"/>
          </w:tcPr>
          <w:p w14:paraId="25B02562" w14:textId="53E90833" w:rsidR="0035298F" w:rsidRDefault="00BC6217">
            <w:pPr>
              <w:spacing w:before="40" w:after="40" w:line="240" w:lineRule="auto"/>
            </w:pPr>
            <w:r>
              <w:rPr>
                <w:sz w:val="22"/>
              </w:rPr>
              <w:t>Phase 3 (</w:t>
            </w:r>
            <w:r w:rsidR="00B141F1">
              <w:rPr>
                <w:sz w:val="22"/>
              </w:rPr>
              <w:t>người đi đầu</w:t>
            </w:r>
            <w:r>
              <w:rPr>
                <w:sz w:val="22"/>
              </w:rPr>
              <w:t>)</w:t>
            </w:r>
          </w:p>
        </w:tc>
      </w:tr>
      <w:tr w:rsidR="0035298F" w14:paraId="36AAE173" w14:textId="77777777">
        <w:tc>
          <w:tcPr>
            <w:tcW w:w="2340" w:type="dxa"/>
          </w:tcPr>
          <w:p w14:paraId="4394C674" w14:textId="77777777" w:rsidR="0035298F" w:rsidRDefault="00BC6217">
            <w:pPr>
              <w:spacing w:before="40" w:after="40" w:line="240" w:lineRule="auto"/>
            </w:pPr>
            <w:r>
              <w:rPr>
                <w:sz w:val="22"/>
              </w:rPr>
              <w:t>Vùng núi phía Bắc</w:t>
            </w:r>
          </w:p>
        </w:tc>
        <w:tc>
          <w:tcPr>
            <w:tcW w:w="2340" w:type="dxa"/>
          </w:tcPr>
          <w:p w14:paraId="3D8E287B" w14:textId="77777777" w:rsidR="0035298F" w:rsidRDefault="00BC6217">
            <w:pPr>
              <w:spacing w:before="40" w:after="40" w:line="240" w:lineRule="auto"/>
            </w:pPr>
            <w:r>
              <w:rPr>
                <w:sz w:val="22"/>
              </w:rPr>
              <w:t>Du lịch mùa (Sa Pa bão hòa, xa bắc trống)</w:t>
            </w:r>
          </w:p>
        </w:tc>
        <w:tc>
          <w:tcPr>
            <w:tcW w:w="2340" w:type="dxa"/>
          </w:tcPr>
          <w:p w14:paraId="11B3D672" w14:textId="77777777" w:rsidR="0035298F" w:rsidRDefault="00BC6217">
            <w:pPr>
              <w:spacing w:before="40" w:after="40" w:line="240" w:lineRule="auto"/>
            </w:pPr>
            <w:r>
              <w:rPr>
                <w:sz w:val="22"/>
              </w:rPr>
              <w:t>TB-Thấp</w:t>
            </w:r>
          </w:p>
        </w:tc>
        <w:tc>
          <w:tcPr>
            <w:tcW w:w="2340" w:type="dxa"/>
          </w:tcPr>
          <w:p w14:paraId="3B368C23" w14:textId="77777777" w:rsidR="0035298F" w:rsidRDefault="00BC6217">
            <w:pPr>
              <w:spacing w:before="40" w:after="40" w:line="240" w:lineRule="auto"/>
            </w:pPr>
            <w:r>
              <w:rPr>
                <w:sz w:val="22"/>
              </w:rPr>
              <w:t>Chọn lọc</w:t>
            </w:r>
          </w:p>
        </w:tc>
      </w:tr>
    </w:tbl>
    <w:p w14:paraId="5497BE3C" w14:textId="77777777" w:rsidR="0035298F" w:rsidRDefault="0035298F"/>
    <w:p w14:paraId="5C69EC3F" w14:textId="77777777" w:rsidR="0035298F" w:rsidRDefault="00BC6217">
      <w:pPr>
        <w:pStyle w:val="Heading2"/>
      </w:pPr>
      <w:bookmarkStart w:id="62" w:name="_Toc232625561"/>
      <w:bookmarkStart w:id="63" w:name="_Toc232625623"/>
      <w:r>
        <w:t>5.7 Lợi thế cạnh tranh BB</w:t>
      </w:r>
      <w:bookmarkEnd w:id="62"/>
      <w:bookmarkEnd w:id="63"/>
    </w:p>
    <w:p w14:paraId="66990EAB" w14:textId="77777777" w:rsidR="0035298F" w:rsidRDefault="00BC6217">
      <w:r>
        <w:t>1. MISA e-Invoice tự động (Duy nhất — không đối thủ nào tích hợp native): NĐ 158/2024 yêu cầu nhà xe sử dụng phần mềm nền tảng gửi HĐĐT khi hoàn thành chuyến. Lead với "Đăng ký và tuân thủ NĐ 158/2024 HĐĐT từ ngày đầu".</w:t>
      </w:r>
    </w:p>
    <w:p w14:paraId="18D49189" w14:textId="2C6A5C79" w:rsidR="0035298F" w:rsidRDefault="00BC6217">
      <w:r>
        <w:t xml:space="preserve">2. Nhà xe sở hữu thương hiệu (anti-VeXeRe): "Shopify vs Amazon </w:t>
      </w:r>
      <w:r w:rsidR="00B141F1">
        <w:t>Sàn giao dịch</w:t>
      </w:r>
      <w:r>
        <w:t>".</w:t>
      </w:r>
    </w:p>
    <w:p w14:paraId="2DDFFF53" w14:textId="77777777" w:rsidR="0035298F" w:rsidRDefault="00BC6217">
      <w:r>
        <w:t>3. T+3 thanh toán nhanh: có ý nghĩa cho nhà xe nhỏ cash flow eo hẹp, đặc biệt Tết.</w:t>
      </w:r>
    </w:p>
    <w:p w14:paraId="0552E2BB" w14:textId="77777777" w:rsidR="0035298F" w:rsidRDefault="00BC6217">
      <w:r>
        <w:t>4. Console nhà xe sâu với RBAC: fleet management, route management, trip scheduling, staff accounts phân quyền.</w:t>
      </w:r>
    </w:p>
    <w:p w14:paraId="57D0CFA9" w14:textId="77777777" w:rsidR="0035298F" w:rsidRDefault="00BC6217">
      <w:r>
        <w:t>5. Compliance Vietnam native: VND integer minor units, +84 phone, Asia/Ho_Chi_Minh timezone, VNPay/MoMo, MISA HĐĐT.</w:t>
      </w:r>
    </w:p>
    <w:p w14:paraId="00BB7B49" w14:textId="77777777" w:rsidR="0035298F" w:rsidRDefault="00BC6217">
      <w:r>
        <w:br w:type="page"/>
      </w:r>
    </w:p>
    <w:p w14:paraId="337560C8" w14:textId="77777777" w:rsidR="0035298F" w:rsidRDefault="00BC6217">
      <w:pPr>
        <w:pStyle w:val="Heading1"/>
      </w:pPr>
      <w:bookmarkStart w:id="64" w:name="_Toc232625562"/>
      <w:bookmarkStart w:id="65" w:name="_Toc232625624"/>
      <w:r>
        <w:t>PHẦN 6: MÔ HÌNH KINH DOANH</w:t>
      </w:r>
      <w:bookmarkEnd w:id="64"/>
      <w:bookmarkEnd w:id="65"/>
    </w:p>
    <w:p w14:paraId="390EBA84" w14:textId="77777777" w:rsidR="0035298F" w:rsidRDefault="00BC6217">
      <w:pPr>
        <w:pStyle w:val="Heading2"/>
      </w:pPr>
      <w:bookmarkStart w:id="66" w:name="_Toc232625563"/>
      <w:bookmarkStart w:id="67" w:name="_Toc232625625"/>
      <w:r>
        <w:t>6.1 Cơ cấu hoa hồng</w:t>
      </w:r>
      <w:bookmarkEnd w:id="66"/>
      <w:bookmarkEnd w:id="67"/>
    </w:p>
    <w:tbl>
      <w:tblPr>
        <w:tblStyle w:val="TableGrid"/>
        <w:tblW w:w="0" w:type="auto"/>
        <w:tblLook w:val="04A0" w:firstRow="1" w:lastRow="0" w:firstColumn="1" w:lastColumn="0" w:noHBand="0" w:noVBand="1"/>
      </w:tblPr>
      <w:tblGrid>
        <w:gridCol w:w="3120"/>
        <w:gridCol w:w="3120"/>
        <w:gridCol w:w="3120"/>
      </w:tblGrid>
      <w:tr w:rsidR="0035298F" w14:paraId="4D2471EF" w14:textId="77777777">
        <w:tc>
          <w:tcPr>
            <w:tcW w:w="3120" w:type="dxa"/>
            <w:shd w:val="clear" w:color="auto" w:fill="000000"/>
          </w:tcPr>
          <w:p w14:paraId="0516217A" w14:textId="77777777" w:rsidR="0035298F" w:rsidRDefault="00BC6217">
            <w:pPr>
              <w:spacing w:before="40" w:after="40" w:line="240" w:lineRule="auto"/>
            </w:pPr>
            <w:r>
              <w:rPr>
                <w:b/>
                <w:color w:val="FFFFFF"/>
                <w:sz w:val="22"/>
              </w:rPr>
              <w:t>Mô hình</w:t>
            </w:r>
          </w:p>
        </w:tc>
        <w:tc>
          <w:tcPr>
            <w:tcW w:w="3120" w:type="dxa"/>
            <w:shd w:val="clear" w:color="auto" w:fill="000000"/>
          </w:tcPr>
          <w:p w14:paraId="3D0EF413" w14:textId="77777777" w:rsidR="0035298F" w:rsidRDefault="00BC6217">
            <w:pPr>
              <w:spacing w:before="40" w:after="40" w:line="240" w:lineRule="auto"/>
            </w:pPr>
            <w:r>
              <w:rPr>
                <w:b/>
                <w:color w:val="FFFFFF"/>
                <w:sz w:val="22"/>
              </w:rPr>
              <w:t>Tỷ lệ</w:t>
            </w:r>
          </w:p>
        </w:tc>
        <w:tc>
          <w:tcPr>
            <w:tcW w:w="3120" w:type="dxa"/>
            <w:shd w:val="clear" w:color="auto" w:fill="000000"/>
          </w:tcPr>
          <w:p w14:paraId="01B663EF" w14:textId="77777777" w:rsidR="0035298F" w:rsidRDefault="00BC6217">
            <w:pPr>
              <w:spacing w:before="40" w:after="40" w:line="240" w:lineRule="auto"/>
            </w:pPr>
            <w:r>
              <w:rPr>
                <w:b/>
                <w:color w:val="FFFFFF"/>
                <w:sz w:val="22"/>
              </w:rPr>
              <w:t>Cơ sở</w:t>
            </w:r>
          </w:p>
        </w:tc>
      </w:tr>
      <w:tr w:rsidR="0035298F" w14:paraId="12C0C706" w14:textId="77777777">
        <w:tc>
          <w:tcPr>
            <w:tcW w:w="3120" w:type="dxa"/>
          </w:tcPr>
          <w:p w14:paraId="0A33BAD1" w14:textId="77777777" w:rsidR="0035298F" w:rsidRDefault="00BC6217">
            <w:pPr>
              <w:spacing w:before="40" w:after="40" w:line="240" w:lineRule="auto"/>
            </w:pPr>
            <w:r>
              <w:rPr>
                <w:sz w:val="22"/>
              </w:rPr>
              <w:t>Hoa hồng khuyến nghị khởi đầu</w:t>
            </w:r>
          </w:p>
        </w:tc>
        <w:tc>
          <w:tcPr>
            <w:tcW w:w="3120" w:type="dxa"/>
          </w:tcPr>
          <w:p w14:paraId="7D9297FF" w14:textId="77777777" w:rsidR="0035298F" w:rsidRDefault="00BC6217">
            <w:pPr>
              <w:spacing w:before="40" w:after="40" w:line="240" w:lineRule="auto"/>
            </w:pPr>
            <w:r>
              <w:rPr>
                <w:sz w:val="22"/>
              </w:rPr>
              <w:t>8-10% giá vé</w:t>
            </w:r>
          </w:p>
        </w:tc>
        <w:tc>
          <w:tcPr>
            <w:tcW w:w="3120" w:type="dxa"/>
          </w:tcPr>
          <w:p w14:paraId="7BDE1B0D" w14:textId="77777777" w:rsidR="0035298F" w:rsidRDefault="00BC6217">
            <w:pPr>
              <w:spacing w:before="40" w:after="40" w:line="240" w:lineRule="auto"/>
            </w:pPr>
            <w:r>
              <w:rPr>
                <w:sz w:val="22"/>
              </w:rPr>
              <w:t>Dưới VeXeRe (~12%) và redBus (10-20%). Cắt dưới market leader để thu hút nhà xe.</w:t>
            </w:r>
          </w:p>
        </w:tc>
      </w:tr>
      <w:tr w:rsidR="0035298F" w14:paraId="2FDE818F" w14:textId="77777777">
        <w:tc>
          <w:tcPr>
            <w:tcW w:w="3120" w:type="dxa"/>
          </w:tcPr>
          <w:p w14:paraId="089FEA0E" w14:textId="77777777" w:rsidR="0035298F" w:rsidRDefault="00BC6217">
            <w:pPr>
              <w:spacing w:before="40" w:after="40" w:line="240" w:lineRule="auto"/>
            </w:pPr>
            <w:r>
              <w:rPr>
                <w:sz w:val="22"/>
              </w:rPr>
              <w:t>Sàn (Floor)</w:t>
            </w:r>
          </w:p>
        </w:tc>
        <w:tc>
          <w:tcPr>
            <w:tcW w:w="3120" w:type="dxa"/>
          </w:tcPr>
          <w:p w14:paraId="79E2C963" w14:textId="77777777" w:rsidR="0035298F" w:rsidRDefault="00BC6217">
            <w:pPr>
              <w:spacing w:before="40" w:after="40" w:line="240" w:lineRule="auto"/>
            </w:pPr>
            <w:r>
              <w:rPr>
                <w:sz w:val="22"/>
              </w:rPr>
              <w:t>5%</w:t>
            </w:r>
          </w:p>
        </w:tc>
        <w:tc>
          <w:tcPr>
            <w:tcW w:w="3120" w:type="dxa"/>
          </w:tcPr>
          <w:p w14:paraId="0C54E4E9" w14:textId="77777777" w:rsidR="0035298F" w:rsidRDefault="00BC6217">
            <w:pPr>
              <w:spacing w:before="40" w:after="40" w:line="240" w:lineRule="auto"/>
            </w:pPr>
            <w:r>
              <w:rPr>
                <w:sz w:val="22"/>
              </w:rPr>
              <w:t>Dưới mức này: kinh tế đơn vị âm sau PSP (1.5-2.5%) + chi phí hỗ trợ</w:t>
            </w:r>
          </w:p>
        </w:tc>
      </w:tr>
      <w:tr w:rsidR="0035298F" w14:paraId="45A74105" w14:textId="77777777">
        <w:tc>
          <w:tcPr>
            <w:tcW w:w="3120" w:type="dxa"/>
          </w:tcPr>
          <w:p w14:paraId="061D064C" w14:textId="77777777" w:rsidR="0035298F" w:rsidRDefault="00BC6217">
            <w:pPr>
              <w:spacing w:before="40" w:after="40" w:line="240" w:lineRule="auto"/>
            </w:pPr>
            <w:r>
              <w:rPr>
                <w:sz w:val="22"/>
              </w:rPr>
              <w:t>Trần (Ceiling)</w:t>
            </w:r>
          </w:p>
        </w:tc>
        <w:tc>
          <w:tcPr>
            <w:tcW w:w="3120" w:type="dxa"/>
          </w:tcPr>
          <w:p w14:paraId="22873FB1" w14:textId="77777777" w:rsidR="0035298F" w:rsidRDefault="00BC6217">
            <w:pPr>
              <w:spacing w:before="40" w:after="40" w:line="240" w:lineRule="auto"/>
            </w:pPr>
            <w:r>
              <w:rPr>
                <w:sz w:val="22"/>
              </w:rPr>
              <w:t>15%</w:t>
            </w:r>
          </w:p>
        </w:tc>
        <w:tc>
          <w:tcPr>
            <w:tcW w:w="3120" w:type="dxa"/>
          </w:tcPr>
          <w:p w14:paraId="39A337FA" w14:textId="77777777" w:rsidR="0035298F" w:rsidRDefault="00BC6217">
            <w:pPr>
              <w:spacing w:before="40" w:after="40" w:line="240" w:lineRule="auto"/>
            </w:pPr>
            <w:r>
              <w:rPr>
                <w:sz w:val="22"/>
              </w:rPr>
              <w:t>Trên mức này: nhà xe bypass nền tảng cho đặt trực tiếp</w:t>
            </w:r>
          </w:p>
        </w:tc>
      </w:tr>
      <w:tr w:rsidR="0035298F" w14:paraId="41C29C46" w14:textId="77777777">
        <w:tc>
          <w:tcPr>
            <w:tcW w:w="3120" w:type="dxa"/>
          </w:tcPr>
          <w:p w14:paraId="3C76366E" w14:textId="77777777" w:rsidR="0035298F" w:rsidRDefault="00BC6217">
            <w:pPr>
              <w:spacing w:before="40" w:after="40" w:line="240" w:lineRule="auto"/>
            </w:pPr>
            <w:r>
              <w:rPr>
                <w:sz w:val="22"/>
              </w:rPr>
              <w:t>Phí giới thiệu</w:t>
            </w:r>
          </w:p>
        </w:tc>
        <w:tc>
          <w:tcPr>
            <w:tcW w:w="3120" w:type="dxa"/>
          </w:tcPr>
          <w:p w14:paraId="1E12FD18" w14:textId="77777777" w:rsidR="0035298F" w:rsidRDefault="00BC6217">
            <w:pPr>
              <w:spacing w:before="40" w:after="40" w:line="240" w:lineRule="auto"/>
            </w:pPr>
            <w:r>
              <w:rPr>
                <w:sz w:val="22"/>
              </w:rPr>
              <w:t>5% trong 3 tháng đầu</w:t>
            </w:r>
          </w:p>
        </w:tc>
        <w:tc>
          <w:tcPr>
            <w:tcW w:w="3120" w:type="dxa"/>
          </w:tcPr>
          <w:p w14:paraId="5984411B" w14:textId="77777777" w:rsidR="0035298F" w:rsidRDefault="00BC6217">
            <w:pPr>
              <w:spacing w:before="40" w:after="40" w:line="240" w:lineRule="auto"/>
            </w:pPr>
            <w:r>
              <w:rPr>
                <w:sz w:val="22"/>
              </w:rPr>
              <w:t>Chiến thuật thu hút nhà xe chuẩn — VeXeRe cung cấp BMS dùng thử miễn phí</w:t>
            </w:r>
          </w:p>
        </w:tc>
      </w:tr>
    </w:tbl>
    <w:p w14:paraId="61F1FFBF" w14:textId="77777777" w:rsidR="0035298F" w:rsidRDefault="0035298F"/>
    <w:p w14:paraId="1BED25D2" w14:textId="77777777" w:rsidR="0035298F" w:rsidRDefault="00BC6217">
      <w:r>
        <w:t>Hoa hồng do nhà xe chịu, ẩn với khách hàng. Bất kỳ phí đặt vé hiển thị nào sẽ đẩy khách nhạy giá gọi trực tiếp nhà xe.</w:t>
      </w:r>
    </w:p>
    <w:p w14:paraId="73D09E30" w14:textId="77777777" w:rsidR="0035298F" w:rsidRDefault="00BC6217">
      <w:pPr>
        <w:pStyle w:val="Heading2"/>
      </w:pPr>
      <w:bookmarkStart w:id="68" w:name="_Toc232625564"/>
      <w:bookmarkStart w:id="69" w:name="_Toc232625626"/>
      <w:r>
        <w:t>6.2 Kinh tế đơn vị (10% hoa hồng trên vé trung bình 400,000 VND)</w:t>
      </w:r>
      <w:bookmarkEnd w:id="68"/>
      <w:bookmarkEnd w:id="69"/>
    </w:p>
    <w:tbl>
      <w:tblPr>
        <w:tblStyle w:val="TableGrid"/>
        <w:tblW w:w="0" w:type="auto"/>
        <w:tblLook w:val="04A0" w:firstRow="1" w:lastRow="0" w:firstColumn="1" w:lastColumn="0" w:noHBand="0" w:noVBand="1"/>
      </w:tblPr>
      <w:tblGrid>
        <w:gridCol w:w="4680"/>
        <w:gridCol w:w="4680"/>
      </w:tblGrid>
      <w:tr w:rsidR="0035298F" w14:paraId="37F23F27" w14:textId="77777777">
        <w:tc>
          <w:tcPr>
            <w:tcW w:w="4680" w:type="dxa"/>
            <w:shd w:val="clear" w:color="auto" w:fill="000000"/>
          </w:tcPr>
          <w:p w14:paraId="25517A6B" w14:textId="77777777" w:rsidR="0035298F" w:rsidRDefault="00BC6217">
            <w:pPr>
              <w:spacing w:before="40" w:after="40" w:line="240" w:lineRule="auto"/>
            </w:pPr>
            <w:r>
              <w:rPr>
                <w:b/>
                <w:color w:val="FFFFFF"/>
                <w:sz w:val="22"/>
              </w:rPr>
              <w:t>Hạng mục</w:t>
            </w:r>
          </w:p>
        </w:tc>
        <w:tc>
          <w:tcPr>
            <w:tcW w:w="4680" w:type="dxa"/>
            <w:shd w:val="clear" w:color="auto" w:fill="000000"/>
          </w:tcPr>
          <w:p w14:paraId="41D232C3" w14:textId="77777777" w:rsidR="0035298F" w:rsidRDefault="00BC6217">
            <w:pPr>
              <w:spacing w:before="40" w:after="40" w:line="240" w:lineRule="auto"/>
            </w:pPr>
            <w:r>
              <w:rPr>
                <w:b/>
                <w:color w:val="FFFFFF"/>
                <w:sz w:val="22"/>
              </w:rPr>
              <w:t>Số tiền (VND)</w:t>
            </w:r>
          </w:p>
        </w:tc>
      </w:tr>
      <w:tr w:rsidR="0035298F" w14:paraId="4590B1B1" w14:textId="77777777">
        <w:tc>
          <w:tcPr>
            <w:tcW w:w="4680" w:type="dxa"/>
          </w:tcPr>
          <w:p w14:paraId="636D8C9D" w14:textId="77777777" w:rsidR="0035298F" w:rsidRDefault="00BC6217">
            <w:pPr>
              <w:spacing w:before="40" w:after="40" w:line="240" w:lineRule="auto"/>
            </w:pPr>
            <w:r>
              <w:rPr>
                <w:sz w:val="22"/>
              </w:rPr>
              <w:t>Doanh thu hoa hồng</w:t>
            </w:r>
          </w:p>
        </w:tc>
        <w:tc>
          <w:tcPr>
            <w:tcW w:w="4680" w:type="dxa"/>
          </w:tcPr>
          <w:p w14:paraId="7CB84DE1" w14:textId="77777777" w:rsidR="0035298F" w:rsidRDefault="00BC6217">
            <w:pPr>
              <w:spacing w:before="40" w:after="40" w:line="240" w:lineRule="auto"/>
            </w:pPr>
            <w:r>
              <w:rPr>
                <w:sz w:val="22"/>
              </w:rPr>
              <w:t>40,000</w:t>
            </w:r>
          </w:p>
        </w:tc>
      </w:tr>
      <w:tr w:rsidR="0035298F" w14:paraId="6E218439" w14:textId="77777777">
        <w:tc>
          <w:tcPr>
            <w:tcW w:w="4680" w:type="dxa"/>
          </w:tcPr>
          <w:p w14:paraId="5AFD9E01" w14:textId="77777777" w:rsidR="0035298F" w:rsidRDefault="00BC6217">
            <w:pPr>
              <w:spacing w:before="40" w:after="40" w:line="240" w:lineRule="auto"/>
            </w:pPr>
            <w:r>
              <w:rPr>
                <w:sz w:val="22"/>
              </w:rPr>
              <w:t>Xử lý thanh toán (2%)</w:t>
            </w:r>
          </w:p>
        </w:tc>
        <w:tc>
          <w:tcPr>
            <w:tcW w:w="4680" w:type="dxa"/>
          </w:tcPr>
          <w:p w14:paraId="4EA369E0" w14:textId="77777777" w:rsidR="0035298F" w:rsidRDefault="00BC6217">
            <w:pPr>
              <w:spacing w:before="40" w:after="40" w:line="240" w:lineRule="auto"/>
            </w:pPr>
            <w:r>
              <w:rPr>
                <w:sz w:val="22"/>
              </w:rPr>
              <w:t>-8,000</w:t>
            </w:r>
          </w:p>
        </w:tc>
      </w:tr>
      <w:tr w:rsidR="0035298F" w14:paraId="1728A3FA" w14:textId="77777777">
        <w:tc>
          <w:tcPr>
            <w:tcW w:w="4680" w:type="dxa"/>
          </w:tcPr>
          <w:p w14:paraId="16DA7459" w14:textId="77777777" w:rsidR="0035298F" w:rsidRDefault="00BC6217">
            <w:pPr>
              <w:spacing w:before="40" w:after="40" w:line="240" w:lineRule="auto"/>
            </w:pPr>
            <w:r>
              <w:rPr>
                <w:sz w:val="22"/>
              </w:rPr>
              <w:t>Chi phí thông báo (ZNS/SMS)</w:t>
            </w:r>
          </w:p>
        </w:tc>
        <w:tc>
          <w:tcPr>
            <w:tcW w:w="4680" w:type="dxa"/>
          </w:tcPr>
          <w:p w14:paraId="55AE34B3" w14:textId="77777777" w:rsidR="0035298F" w:rsidRDefault="00BC6217">
            <w:pPr>
              <w:spacing w:before="40" w:after="40" w:line="240" w:lineRule="auto"/>
            </w:pPr>
            <w:r>
              <w:rPr>
                <w:sz w:val="22"/>
              </w:rPr>
              <w:t>-1,000</w:t>
            </w:r>
          </w:p>
        </w:tc>
      </w:tr>
      <w:tr w:rsidR="0035298F" w14:paraId="132363A5" w14:textId="77777777">
        <w:tc>
          <w:tcPr>
            <w:tcW w:w="4680" w:type="dxa"/>
          </w:tcPr>
          <w:p w14:paraId="0D276558" w14:textId="77777777" w:rsidR="0035298F" w:rsidRDefault="00BC6217">
            <w:pPr>
              <w:spacing w:before="40" w:after="40" w:line="240" w:lineRule="auto"/>
            </w:pPr>
            <w:r>
              <w:rPr>
                <w:sz w:val="22"/>
              </w:rPr>
              <w:t>Hỗ trợ khách hàng (ước tính)</w:t>
            </w:r>
          </w:p>
        </w:tc>
        <w:tc>
          <w:tcPr>
            <w:tcW w:w="4680" w:type="dxa"/>
          </w:tcPr>
          <w:p w14:paraId="3B67AB4C" w14:textId="77777777" w:rsidR="0035298F" w:rsidRDefault="00BC6217">
            <w:pPr>
              <w:spacing w:before="40" w:after="40" w:line="240" w:lineRule="auto"/>
            </w:pPr>
            <w:r>
              <w:rPr>
                <w:sz w:val="22"/>
              </w:rPr>
              <w:t>-3,000</w:t>
            </w:r>
          </w:p>
        </w:tc>
      </w:tr>
      <w:tr w:rsidR="0035298F" w14:paraId="297EF550" w14:textId="77777777">
        <w:tc>
          <w:tcPr>
            <w:tcW w:w="4680" w:type="dxa"/>
          </w:tcPr>
          <w:p w14:paraId="4FB26D09" w14:textId="77777777" w:rsidR="0035298F" w:rsidRDefault="00BC6217">
            <w:pPr>
              <w:spacing w:before="40" w:after="40" w:line="240" w:lineRule="auto"/>
            </w:pPr>
            <w:r>
              <w:rPr>
                <w:sz w:val="22"/>
              </w:rPr>
              <w:t>CAC pha loãng (phân bổ)</w:t>
            </w:r>
          </w:p>
        </w:tc>
        <w:tc>
          <w:tcPr>
            <w:tcW w:w="4680" w:type="dxa"/>
          </w:tcPr>
          <w:p w14:paraId="0B0DBFAD" w14:textId="77777777" w:rsidR="0035298F" w:rsidRDefault="00BC6217">
            <w:pPr>
              <w:spacing w:before="40" w:after="40" w:line="240" w:lineRule="auto"/>
            </w:pPr>
            <w:r>
              <w:rPr>
                <w:sz w:val="22"/>
              </w:rPr>
              <w:t>-10,000</w:t>
            </w:r>
          </w:p>
        </w:tc>
      </w:tr>
      <w:tr w:rsidR="0035298F" w14:paraId="18EB8E4E" w14:textId="77777777">
        <w:tc>
          <w:tcPr>
            <w:tcW w:w="4680" w:type="dxa"/>
          </w:tcPr>
          <w:p w14:paraId="0695D103" w14:textId="77777777" w:rsidR="0035298F" w:rsidRDefault="00BC6217">
            <w:pPr>
              <w:spacing w:before="40" w:after="40" w:line="240" w:lineRule="auto"/>
            </w:pPr>
            <w:r>
              <w:rPr>
                <w:sz w:val="22"/>
              </w:rPr>
              <w:t>Hạ tầng (phân bổ)</w:t>
            </w:r>
          </w:p>
        </w:tc>
        <w:tc>
          <w:tcPr>
            <w:tcW w:w="4680" w:type="dxa"/>
          </w:tcPr>
          <w:p w14:paraId="3C80167D" w14:textId="77777777" w:rsidR="0035298F" w:rsidRDefault="00BC6217">
            <w:pPr>
              <w:spacing w:before="40" w:after="40" w:line="240" w:lineRule="auto"/>
            </w:pPr>
            <w:r>
              <w:rPr>
                <w:sz w:val="22"/>
              </w:rPr>
              <w:t>-2,000</w:t>
            </w:r>
          </w:p>
        </w:tc>
      </w:tr>
      <w:tr w:rsidR="0035298F" w14:paraId="61E46E77" w14:textId="77777777">
        <w:tc>
          <w:tcPr>
            <w:tcW w:w="4680" w:type="dxa"/>
          </w:tcPr>
          <w:p w14:paraId="1FBF1876" w14:textId="77777777" w:rsidR="0035298F" w:rsidRDefault="00BC6217">
            <w:pPr>
              <w:spacing w:before="40" w:after="40" w:line="240" w:lineRule="auto"/>
            </w:pPr>
            <w:r>
              <w:rPr>
                <w:sz w:val="22"/>
              </w:rPr>
              <w:t>Biên lợi nhuận ròng/booking</w:t>
            </w:r>
          </w:p>
        </w:tc>
        <w:tc>
          <w:tcPr>
            <w:tcW w:w="4680" w:type="dxa"/>
          </w:tcPr>
          <w:p w14:paraId="011A1D58" w14:textId="77777777" w:rsidR="0035298F" w:rsidRDefault="00BC6217">
            <w:pPr>
              <w:spacing w:before="40" w:after="40" w:line="240" w:lineRule="auto"/>
            </w:pPr>
            <w:r>
              <w:rPr>
                <w:sz w:val="22"/>
              </w:rPr>
              <w:t>~16,000 (4.0% giá vé)</w:t>
            </w:r>
          </w:p>
        </w:tc>
      </w:tr>
    </w:tbl>
    <w:p w14:paraId="136EBF99" w14:textId="77777777" w:rsidR="0035298F" w:rsidRDefault="0035298F"/>
    <w:p w14:paraId="1AB912E5" w14:textId="77777777" w:rsidR="0035298F" w:rsidRDefault="00BC6217">
      <w:r>
        <w:t>Điểm hòa vốn: ~50,000-100,000 bookings/tháng. Đạt được với 100-200 nhà xe hoạt động trung bình 15-30 bookings/ngày.</w:t>
      </w:r>
    </w:p>
    <w:p w14:paraId="4916AB84" w14:textId="77777777" w:rsidR="0035298F" w:rsidRDefault="00BC6217">
      <w:pPr>
        <w:pStyle w:val="Heading2"/>
      </w:pPr>
      <w:bookmarkStart w:id="70" w:name="_Toc232625565"/>
      <w:bookmarkStart w:id="71" w:name="_Toc232625627"/>
      <w:r>
        <w:t>6.3 Mô hình giá kép</w:t>
      </w:r>
      <w:bookmarkEnd w:id="70"/>
      <w:bookmarkEnd w:id="71"/>
    </w:p>
    <w:p w14:paraId="05BEB602" w14:textId="77777777" w:rsidR="0035298F" w:rsidRDefault="00BC6217">
      <w:pPr>
        <w:ind w:left="720"/>
      </w:pPr>
      <w:r>
        <w:rPr>
          <w:b/>
        </w:rPr>
        <w:t>QUYẾT ĐỊNH: Cấu trúc giá</w:t>
      </w:r>
    </w:p>
    <w:p w14:paraId="0059100C" w14:textId="77777777" w:rsidR="0035298F" w:rsidRDefault="00BC6217">
      <w:pPr>
        <w:ind w:left="720"/>
      </w:pPr>
      <w:r>
        <w:rPr>
          <w:b/>
        </w:rPr>
        <w:t xml:space="preserve">Các phương án: </w:t>
      </w:r>
      <w:r>
        <w:t>(A) Chỉ hoa hồng vs (B) Chỉ SaaS subscription vs (C) Kép: cả hai</w:t>
      </w:r>
    </w:p>
    <w:p w14:paraId="73C93B01" w14:textId="77777777" w:rsidR="0035298F" w:rsidRDefault="00BC6217">
      <w:pPr>
        <w:ind w:left="720"/>
      </w:pPr>
      <w:r>
        <w:rPr>
          <w:b/>
        </w:rPr>
        <w:t xml:space="preserve">Đánh đổi: </w:t>
      </w:r>
      <w:r>
        <w:t>(A) Chỉ hoa hồng: đơn giản, nhưng nhà xe volume lớn trả quá nhiều. (B) Chỉ SaaS: ổn định, nhưng nhà xe nhỏ không chấp nhận chi phí cố định. (C) Kép: phức tạp hơn nhưng phù hợp mọi quy mô.</w:t>
      </w:r>
    </w:p>
    <w:p w14:paraId="09E97A5F" w14:textId="77777777" w:rsidR="0035298F" w:rsidRDefault="00BC6217">
      <w:pPr>
        <w:ind w:left="720"/>
      </w:pPr>
      <w:r>
        <w:rPr>
          <w:b/>
        </w:rPr>
        <w:t>→ Lựa chọn: Mô hình kép — "Shopify Basic vs Shopify Plus"</w:t>
      </w:r>
    </w:p>
    <w:p w14:paraId="5D084AAD" w14:textId="77777777" w:rsidR="0035298F" w:rsidRDefault="00BC6217">
      <w:pPr>
        <w:ind w:left="720"/>
      </w:pPr>
      <w:r>
        <w:rPr>
          <w:b/>
        </w:rPr>
        <w:t xml:space="preserve">Lý do: </w:t>
      </w:r>
      <w:r>
        <w:t>Commission (0 VND/tháng, 8-10%/booking): tốt cho nhà xe volume thấp thử nghiệm. SaaS (1-2M VND/tháng, 3-5%/booking): tốt cho nhà xe volume cao muốn biến phí thấp. Validated bởi mô hình kép BMS/commission của VeXeRe.</w:t>
      </w:r>
    </w:p>
    <w:p w14:paraId="2225C995" w14:textId="77777777" w:rsidR="0035298F" w:rsidRDefault="0035298F"/>
    <w:p w14:paraId="1EB320D6" w14:textId="77777777" w:rsidR="0035298F" w:rsidRDefault="00BC6217">
      <w:pPr>
        <w:pStyle w:val="Heading2"/>
      </w:pPr>
      <w:bookmarkStart w:id="72" w:name="_Toc232625566"/>
      <w:bookmarkStart w:id="73" w:name="_Toc232625628"/>
      <w:r>
        <w:t>6.4 Nguồn doanh thu bổ sung (xếp hạng theo khả thi)</w:t>
      </w:r>
      <w:bookmarkEnd w:id="72"/>
      <w:bookmarkEnd w:id="73"/>
    </w:p>
    <w:tbl>
      <w:tblPr>
        <w:tblStyle w:val="TableGrid"/>
        <w:tblW w:w="0" w:type="auto"/>
        <w:tblLook w:val="04A0" w:firstRow="1" w:lastRow="0" w:firstColumn="1" w:lastColumn="0" w:noHBand="0" w:noVBand="1"/>
      </w:tblPr>
      <w:tblGrid>
        <w:gridCol w:w="1872"/>
        <w:gridCol w:w="1872"/>
        <w:gridCol w:w="1872"/>
        <w:gridCol w:w="1872"/>
        <w:gridCol w:w="1872"/>
      </w:tblGrid>
      <w:tr w:rsidR="0035298F" w14:paraId="05F9BCF6" w14:textId="77777777">
        <w:tc>
          <w:tcPr>
            <w:tcW w:w="1872" w:type="dxa"/>
            <w:shd w:val="clear" w:color="auto" w:fill="000000"/>
          </w:tcPr>
          <w:p w14:paraId="58FF8510" w14:textId="77777777" w:rsidR="0035298F" w:rsidRDefault="00BC6217">
            <w:pPr>
              <w:spacing w:before="40" w:after="40" w:line="240" w:lineRule="auto"/>
            </w:pPr>
            <w:r>
              <w:rPr>
                <w:b/>
                <w:color w:val="FFFFFF"/>
                <w:sz w:val="22"/>
              </w:rPr>
              <w:t>#</w:t>
            </w:r>
          </w:p>
        </w:tc>
        <w:tc>
          <w:tcPr>
            <w:tcW w:w="1872" w:type="dxa"/>
            <w:shd w:val="clear" w:color="auto" w:fill="000000"/>
          </w:tcPr>
          <w:p w14:paraId="5DA0900D" w14:textId="77777777" w:rsidR="0035298F" w:rsidRDefault="00BC6217">
            <w:pPr>
              <w:spacing w:before="40" w:after="40" w:line="240" w:lineRule="auto"/>
            </w:pPr>
            <w:r>
              <w:rPr>
                <w:b/>
                <w:color w:val="FFFFFF"/>
                <w:sz w:val="22"/>
              </w:rPr>
              <w:t>Nguồn doanh thu</w:t>
            </w:r>
          </w:p>
        </w:tc>
        <w:tc>
          <w:tcPr>
            <w:tcW w:w="1872" w:type="dxa"/>
            <w:shd w:val="clear" w:color="auto" w:fill="000000"/>
          </w:tcPr>
          <w:p w14:paraId="73C3295F" w14:textId="77777777" w:rsidR="0035298F" w:rsidRDefault="00BC6217">
            <w:pPr>
              <w:spacing w:before="40" w:after="40" w:line="240" w:lineRule="auto"/>
            </w:pPr>
            <w:r>
              <w:rPr>
                <w:b/>
                <w:color w:val="FFFFFF"/>
                <w:sz w:val="22"/>
              </w:rPr>
              <w:t>Khả thi</w:t>
            </w:r>
          </w:p>
        </w:tc>
        <w:tc>
          <w:tcPr>
            <w:tcW w:w="1872" w:type="dxa"/>
            <w:shd w:val="clear" w:color="auto" w:fill="000000"/>
          </w:tcPr>
          <w:p w14:paraId="21171BDF" w14:textId="77777777" w:rsidR="0035298F" w:rsidRDefault="00BC6217">
            <w:pPr>
              <w:spacing w:before="40" w:after="40" w:line="240" w:lineRule="auto"/>
            </w:pPr>
            <w:r>
              <w:rPr>
                <w:b/>
                <w:color w:val="FFFFFF"/>
                <w:sz w:val="22"/>
              </w:rPr>
              <w:t>Tiềm năng doanh thu</w:t>
            </w:r>
          </w:p>
        </w:tc>
        <w:tc>
          <w:tcPr>
            <w:tcW w:w="1872" w:type="dxa"/>
            <w:shd w:val="clear" w:color="auto" w:fill="000000"/>
          </w:tcPr>
          <w:p w14:paraId="0E950551" w14:textId="77777777" w:rsidR="0035298F" w:rsidRDefault="00BC6217">
            <w:pPr>
              <w:spacing w:before="40" w:after="40" w:line="240" w:lineRule="auto"/>
            </w:pPr>
            <w:r>
              <w:rPr>
                <w:b/>
                <w:color w:val="FFFFFF"/>
                <w:sz w:val="22"/>
              </w:rPr>
              <w:t>Khi nào</w:t>
            </w:r>
          </w:p>
        </w:tc>
      </w:tr>
      <w:tr w:rsidR="0035298F" w14:paraId="026A0936" w14:textId="77777777">
        <w:tc>
          <w:tcPr>
            <w:tcW w:w="1872" w:type="dxa"/>
          </w:tcPr>
          <w:p w14:paraId="58D2D640" w14:textId="77777777" w:rsidR="0035298F" w:rsidRDefault="00BC6217">
            <w:pPr>
              <w:spacing w:before="40" w:after="40" w:line="240" w:lineRule="auto"/>
            </w:pPr>
            <w:r>
              <w:rPr>
                <w:sz w:val="22"/>
              </w:rPr>
              <w:t>1</w:t>
            </w:r>
          </w:p>
        </w:tc>
        <w:tc>
          <w:tcPr>
            <w:tcW w:w="1872" w:type="dxa"/>
          </w:tcPr>
          <w:p w14:paraId="2B722786" w14:textId="6E3488D6" w:rsidR="0035298F" w:rsidRDefault="00BC6217">
            <w:pPr>
              <w:spacing w:before="40" w:after="40" w:line="240" w:lineRule="auto"/>
            </w:pPr>
            <w:r>
              <w:rPr>
                <w:sz w:val="22"/>
              </w:rPr>
              <w:t xml:space="preserve">SaaS subscription nhà xe (console không </w:t>
            </w:r>
            <w:r w:rsidR="00B141F1">
              <w:rPr>
                <w:sz w:val="22"/>
              </w:rPr>
              <w:t>sàn giao dịch</w:t>
            </w:r>
            <w:r>
              <w:rPr>
                <w:sz w:val="22"/>
              </w:rPr>
              <w:t>)</w:t>
            </w:r>
          </w:p>
        </w:tc>
        <w:tc>
          <w:tcPr>
            <w:tcW w:w="1872" w:type="dxa"/>
          </w:tcPr>
          <w:p w14:paraId="55630417" w14:textId="77777777" w:rsidR="0035298F" w:rsidRDefault="00BC6217">
            <w:pPr>
              <w:spacing w:before="40" w:after="40" w:line="240" w:lineRule="auto"/>
            </w:pPr>
            <w:r>
              <w:rPr>
                <w:sz w:val="22"/>
              </w:rPr>
              <w:t>CAO — sản phẩm đã xây</w:t>
            </w:r>
          </w:p>
        </w:tc>
        <w:tc>
          <w:tcPr>
            <w:tcW w:w="1872" w:type="dxa"/>
          </w:tcPr>
          <w:p w14:paraId="52A0B9FA" w14:textId="77777777" w:rsidR="0035298F" w:rsidRDefault="00BC6217">
            <w:pPr>
              <w:spacing w:before="40" w:after="40" w:line="240" w:lineRule="auto"/>
            </w:pPr>
            <w:r>
              <w:rPr>
                <w:sz w:val="22"/>
              </w:rPr>
              <w:t>500K-2M VND/tháng/nhà xe</w:t>
            </w:r>
          </w:p>
        </w:tc>
        <w:tc>
          <w:tcPr>
            <w:tcW w:w="1872" w:type="dxa"/>
          </w:tcPr>
          <w:p w14:paraId="7B0B7A91" w14:textId="77777777" w:rsidR="0035298F" w:rsidRDefault="00BC6217">
            <w:pPr>
              <w:spacing w:before="40" w:after="40" w:line="240" w:lineRule="auto"/>
            </w:pPr>
            <w:r>
              <w:rPr>
                <w:sz w:val="22"/>
              </w:rPr>
              <w:t>Ra mắt</w:t>
            </w:r>
          </w:p>
        </w:tc>
      </w:tr>
      <w:tr w:rsidR="0035298F" w14:paraId="05E206B7" w14:textId="77777777">
        <w:tc>
          <w:tcPr>
            <w:tcW w:w="1872" w:type="dxa"/>
          </w:tcPr>
          <w:p w14:paraId="38F00BE6" w14:textId="77777777" w:rsidR="0035298F" w:rsidRDefault="00BC6217">
            <w:pPr>
              <w:spacing w:before="40" w:after="40" w:line="240" w:lineRule="auto"/>
            </w:pPr>
            <w:r>
              <w:rPr>
                <w:sz w:val="22"/>
              </w:rPr>
              <w:t>2</w:t>
            </w:r>
          </w:p>
        </w:tc>
        <w:tc>
          <w:tcPr>
            <w:tcW w:w="1872" w:type="dxa"/>
          </w:tcPr>
          <w:p w14:paraId="6C0541A2" w14:textId="77777777" w:rsidR="0035298F" w:rsidRDefault="00BC6217">
            <w:pPr>
              <w:spacing w:before="40" w:after="40" w:line="240" w:lineRule="auto"/>
            </w:pPr>
            <w:r>
              <w:rPr>
                <w:sz w:val="22"/>
              </w:rPr>
              <w:t>Listing nổi bật / promoted (nhà xe trả top placement)</w:t>
            </w:r>
          </w:p>
        </w:tc>
        <w:tc>
          <w:tcPr>
            <w:tcW w:w="1872" w:type="dxa"/>
          </w:tcPr>
          <w:p w14:paraId="20B3D4D8" w14:textId="6F8CAF63" w:rsidR="0035298F" w:rsidRDefault="00BC6217">
            <w:pPr>
              <w:spacing w:before="40" w:after="40" w:line="240" w:lineRule="auto"/>
            </w:pPr>
            <w:r>
              <w:rPr>
                <w:sz w:val="22"/>
              </w:rPr>
              <w:t xml:space="preserve">CAO — tiêu chuẩn </w:t>
            </w:r>
            <w:r w:rsidR="00B141F1">
              <w:rPr>
                <w:sz w:val="22"/>
              </w:rPr>
              <w:t>sàn giao dịch</w:t>
            </w:r>
          </w:p>
        </w:tc>
        <w:tc>
          <w:tcPr>
            <w:tcW w:w="1872" w:type="dxa"/>
          </w:tcPr>
          <w:p w14:paraId="2DF93903" w14:textId="77777777" w:rsidR="0035298F" w:rsidRDefault="00BC6217">
            <w:pPr>
              <w:spacing w:before="40" w:after="40" w:line="240" w:lineRule="auto"/>
            </w:pPr>
            <w:r>
              <w:rPr>
                <w:sz w:val="22"/>
              </w:rPr>
              <w:t>1-5M VND/tháng/nhà xe</w:t>
            </w:r>
          </w:p>
        </w:tc>
        <w:tc>
          <w:tcPr>
            <w:tcW w:w="1872" w:type="dxa"/>
          </w:tcPr>
          <w:p w14:paraId="4D0CFA10" w14:textId="77777777" w:rsidR="0035298F" w:rsidRDefault="00BC6217">
            <w:pPr>
              <w:spacing w:before="40" w:after="40" w:line="240" w:lineRule="auto"/>
            </w:pPr>
            <w:r>
              <w:rPr>
                <w:sz w:val="22"/>
              </w:rPr>
              <w:t>Tháng 3-6</w:t>
            </w:r>
          </w:p>
        </w:tc>
      </w:tr>
      <w:tr w:rsidR="0035298F" w14:paraId="7B2BDB00" w14:textId="77777777">
        <w:tc>
          <w:tcPr>
            <w:tcW w:w="1872" w:type="dxa"/>
          </w:tcPr>
          <w:p w14:paraId="4B285839" w14:textId="77777777" w:rsidR="0035298F" w:rsidRDefault="00BC6217">
            <w:pPr>
              <w:spacing w:before="40" w:after="40" w:line="240" w:lineRule="auto"/>
            </w:pPr>
            <w:r>
              <w:rPr>
                <w:sz w:val="22"/>
              </w:rPr>
              <w:t>3</w:t>
            </w:r>
          </w:p>
        </w:tc>
        <w:tc>
          <w:tcPr>
            <w:tcW w:w="1872" w:type="dxa"/>
          </w:tcPr>
          <w:p w14:paraId="65CD4FF5" w14:textId="77777777" w:rsidR="0035298F" w:rsidRDefault="00BC6217">
            <w:pPr>
              <w:spacing w:before="40" w:after="40" w:line="240" w:lineRule="auto"/>
            </w:pPr>
            <w:r>
              <w:rPr>
                <w:sz w:val="22"/>
              </w:rPr>
              <w:t>Bảo hiểm du lịch add-on (Bảo Việt)</w:t>
            </w:r>
          </w:p>
        </w:tc>
        <w:tc>
          <w:tcPr>
            <w:tcW w:w="1872" w:type="dxa"/>
          </w:tcPr>
          <w:p w14:paraId="10814E43" w14:textId="77777777" w:rsidR="0035298F" w:rsidRDefault="00BC6217">
            <w:pPr>
              <w:spacing w:before="40" w:after="40" w:line="240" w:lineRule="auto"/>
            </w:pPr>
            <w:r>
              <w:rPr>
                <w:sz w:val="22"/>
              </w:rPr>
              <w:t>TRUNG BÌNH — cần đối tác bảo hiểm</w:t>
            </w:r>
          </w:p>
        </w:tc>
        <w:tc>
          <w:tcPr>
            <w:tcW w:w="1872" w:type="dxa"/>
          </w:tcPr>
          <w:p w14:paraId="4BA4152A" w14:textId="77777777" w:rsidR="0035298F" w:rsidRDefault="00BC6217">
            <w:pPr>
              <w:spacing w:before="40" w:after="40" w:line="240" w:lineRule="auto"/>
            </w:pPr>
            <w:r>
              <w:rPr>
                <w:sz w:val="22"/>
              </w:rPr>
              <w:t>6,000-8,000 VND/conversion</w:t>
            </w:r>
          </w:p>
        </w:tc>
        <w:tc>
          <w:tcPr>
            <w:tcW w:w="1872" w:type="dxa"/>
          </w:tcPr>
          <w:p w14:paraId="70CCC844" w14:textId="77777777" w:rsidR="0035298F" w:rsidRDefault="00BC6217">
            <w:pPr>
              <w:spacing w:before="40" w:after="40" w:line="240" w:lineRule="auto"/>
            </w:pPr>
            <w:r>
              <w:rPr>
                <w:sz w:val="22"/>
              </w:rPr>
              <w:t>Tháng 6-12</w:t>
            </w:r>
          </w:p>
        </w:tc>
      </w:tr>
      <w:tr w:rsidR="0035298F" w14:paraId="292EB560" w14:textId="77777777">
        <w:tc>
          <w:tcPr>
            <w:tcW w:w="1872" w:type="dxa"/>
          </w:tcPr>
          <w:p w14:paraId="5C7D8A68" w14:textId="77777777" w:rsidR="0035298F" w:rsidRDefault="00BC6217">
            <w:pPr>
              <w:spacing w:before="40" w:after="40" w:line="240" w:lineRule="auto"/>
            </w:pPr>
            <w:r>
              <w:rPr>
                <w:sz w:val="22"/>
              </w:rPr>
              <w:t>4</w:t>
            </w:r>
          </w:p>
        </w:tc>
        <w:tc>
          <w:tcPr>
            <w:tcW w:w="1872" w:type="dxa"/>
          </w:tcPr>
          <w:p w14:paraId="573397EA" w14:textId="77777777" w:rsidR="0035298F" w:rsidRDefault="00BC6217">
            <w:pPr>
              <w:spacing w:before="40" w:after="40" w:line="240" w:lineRule="auto"/>
            </w:pPr>
            <w:r>
              <w:rPr>
                <w:sz w:val="22"/>
              </w:rPr>
              <w:t>Promo/voucher đồng tài trợ</w:t>
            </w:r>
          </w:p>
        </w:tc>
        <w:tc>
          <w:tcPr>
            <w:tcW w:w="1872" w:type="dxa"/>
          </w:tcPr>
          <w:p w14:paraId="7157C791" w14:textId="77777777" w:rsidR="0035298F" w:rsidRDefault="00BC6217">
            <w:pPr>
              <w:spacing w:before="40" w:after="40" w:line="240" w:lineRule="auto"/>
            </w:pPr>
            <w:r>
              <w:rPr>
                <w:sz w:val="22"/>
              </w:rPr>
              <w:t>TRUNG BÌNH</w:t>
            </w:r>
          </w:p>
        </w:tc>
        <w:tc>
          <w:tcPr>
            <w:tcW w:w="1872" w:type="dxa"/>
          </w:tcPr>
          <w:p w14:paraId="4F900487" w14:textId="77777777" w:rsidR="0035298F" w:rsidRDefault="00BC6217">
            <w:pPr>
              <w:spacing w:before="40" w:after="40" w:line="240" w:lineRule="auto"/>
            </w:pPr>
            <w:r>
              <w:rPr>
                <w:sz w:val="22"/>
              </w:rPr>
              <w:t>Biến đổi</w:t>
            </w:r>
          </w:p>
        </w:tc>
        <w:tc>
          <w:tcPr>
            <w:tcW w:w="1872" w:type="dxa"/>
          </w:tcPr>
          <w:p w14:paraId="630A9CD0" w14:textId="77777777" w:rsidR="0035298F" w:rsidRDefault="00BC6217">
            <w:pPr>
              <w:spacing w:before="40" w:after="40" w:line="240" w:lineRule="auto"/>
            </w:pPr>
            <w:r>
              <w:rPr>
                <w:sz w:val="22"/>
              </w:rPr>
              <w:t>Tháng 3-6</w:t>
            </w:r>
          </w:p>
        </w:tc>
      </w:tr>
      <w:tr w:rsidR="0035298F" w14:paraId="61ED73F8" w14:textId="77777777">
        <w:tc>
          <w:tcPr>
            <w:tcW w:w="1872" w:type="dxa"/>
          </w:tcPr>
          <w:p w14:paraId="7FF0E73B" w14:textId="77777777" w:rsidR="0035298F" w:rsidRDefault="00BC6217">
            <w:pPr>
              <w:spacing w:before="40" w:after="40" w:line="240" w:lineRule="auto"/>
            </w:pPr>
            <w:r>
              <w:rPr>
                <w:sz w:val="22"/>
              </w:rPr>
              <w:t>5</w:t>
            </w:r>
          </w:p>
        </w:tc>
        <w:tc>
          <w:tcPr>
            <w:tcW w:w="1872" w:type="dxa"/>
          </w:tcPr>
          <w:p w14:paraId="57E3CDF3" w14:textId="77777777" w:rsidR="0035298F" w:rsidRDefault="00BC6217">
            <w:pPr>
              <w:spacing w:before="40" w:after="40" w:line="240" w:lineRule="auto"/>
            </w:pPr>
            <w:r>
              <w:rPr>
                <w:sz w:val="22"/>
              </w:rPr>
              <w:t>Mạng đại lý/reseller (AMS)</w:t>
            </w:r>
          </w:p>
        </w:tc>
        <w:tc>
          <w:tcPr>
            <w:tcW w:w="1872" w:type="dxa"/>
          </w:tcPr>
          <w:p w14:paraId="5960C582" w14:textId="77777777" w:rsidR="0035298F" w:rsidRDefault="00BC6217">
            <w:pPr>
              <w:spacing w:before="40" w:after="40" w:line="240" w:lineRule="auto"/>
            </w:pPr>
            <w:r>
              <w:rPr>
                <w:sz w:val="22"/>
              </w:rPr>
              <w:t>THẤP ngắn hạn</w:t>
            </w:r>
          </w:p>
        </w:tc>
        <w:tc>
          <w:tcPr>
            <w:tcW w:w="1872" w:type="dxa"/>
          </w:tcPr>
          <w:p w14:paraId="7085EB15" w14:textId="77777777" w:rsidR="0035298F" w:rsidRDefault="00BC6217">
            <w:pPr>
              <w:spacing w:before="40" w:after="40" w:line="240" w:lineRule="auto"/>
            </w:pPr>
            <w:r>
              <w:rPr>
                <w:sz w:val="22"/>
              </w:rPr>
              <w:t>CPS commission 2-8%</w:t>
            </w:r>
          </w:p>
        </w:tc>
        <w:tc>
          <w:tcPr>
            <w:tcW w:w="1872" w:type="dxa"/>
          </w:tcPr>
          <w:p w14:paraId="5C98832E" w14:textId="77777777" w:rsidR="0035298F" w:rsidRDefault="00BC6217">
            <w:pPr>
              <w:spacing w:before="40" w:after="40" w:line="240" w:lineRule="auto"/>
            </w:pPr>
            <w:r>
              <w:rPr>
                <w:sz w:val="22"/>
              </w:rPr>
              <w:t>Tháng 12+</w:t>
            </w:r>
          </w:p>
        </w:tc>
      </w:tr>
      <w:tr w:rsidR="0035298F" w14:paraId="15F901EE" w14:textId="77777777">
        <w:tc>
          <w:tcPr>
            <w:tcW w:w="1872" w:type="dxa"/>
          </w:tcPr>
          <w:p w14:paraId="6D86DF63" w14:textId="77777777" w:rsidR="0035298F" w:rsidRDefault="00BC6217">
            <w:pPr>
              <w:spacing w:before="40" w:after="40" w:line="240" w:lineRule="auto"/>
            </w:pPr>
            <w:r>
              <w:rPr>
                <w:sz w:val="22"/>
              </w:rPr>
              <w:t>6</w:t>
            </w:r>
          </w:p>
        </w:tc>
        <w:tc>
          <w:tcPr>
            <w:tcW w:w="1872" w:type="dxa"/>
          </w:tcPr>
          <w:p w14:paraId="6A34C130" w14:textId="77777777" w:rsidR="0035298F" w:rsidRDefault="00BC6217">
            <w:pPr>
              <w:spacing w:before="40" w:after="40" w:line="240" w:lineRule="auto"/>
            </w:pPr>
            <w:r>
              <w:rPr>
                <w:sz w:val="22"/>
              </w:rPr>
              <w:t>Sản phẩm dữ liệu/phân tích</w:t>
            </w:r>
          </w:p>
        </w:tc>
        <w:tc>
          <w:tcPr>
            <w:tcW w:w="1872" w:type="dxa"/>
          </w:tcPr>
          <w:p w14:paraId="04E441C2" w14:textId="77777777" w:rsidR="0035298F" w:rsidRDefault="00BC6217">
            <w:pPr>
              <w:spacing w:before="40" w:after="40" w:line="240" w:lineRule="auto"/>
            </w:pPr>
            <w:r>
              <w:rPr>
                <w:sz w:val="22"/>
              </w:rPr>
              <w:t>THẤP ngắn hạn</w:t>
            </w:r>
          </w:p>
        </w:tc>
        <w:tc>
          <w:tcPr>
            <w:tcW w:w="1872" w:type="dxa"/>
          </w:tcPr>
          <w:p w14:paraId="43BB517E" w14:textId="77777777" w:rsidR="0035298F" w:rsidRDefault="00BC6217">
            <w:pPr>
              <w:spacing w:before="40" w:after="40" w:line="240" w:lineRule="auto"/>
            </w:pPr>
            <w:r>
              <w:rPr>
                <w:sz w:val="22"/>
              </w:rPr>
              <w:t>SaaS tier cao cấp</w:t>
            </w:r>
          </w:p>
        </w:tc>
        <w:tc>
          <w:tcPr>
            <w:tcW w:w="1872" w:type="dxa"/>
          </w:tcPr>
          <w:p w14:paraId="04323A73" w14:textId="77777777" w:rsidR="0035298F" w:rsidRDefault="00BC6217">
            <w:pPr>
              <w:spacing w:before="40" w:after="40" w:line="240" w:lineRule="auto"/>
            </w:pPr>
            <w:r>
              <w:rPr>
                <w:sz w:val="22"/>
              </w:rPr>
              <w:t>Tháng 12+</w:t>
            </w:r>
          </w:p>
        </w:tc>
      </w:tr>
    </w:tbl>
    <w:p w14:paraId="0CCBCB20" w14:textId="77777777" w:rsidR="0035298F" w:rsidRDefault="0035298F"/>
    <w:p w14:paraId="013C3EEE" w14:textId="576EC93E" w:rsidR="0035298F" w:rsidRDefault="00BC6217">
      <w:pPr>
        <w:pStyle w:val="Heading2"/>
      </w:pPr>
      <w:bookmarkStart w:id="74" w:name="_Toc232625567"/>
      <w:bookmarkStart w:id="75" w:name="_Toc232625629"/>
      <w:r>
        <w:t xml:space="preserve">6.5 </w:t>
      </w:r>
      <w:r w:rsidR="00B141F1">
        <w:t>Kịch bản</w:t>
      </w:r>
      <w:r>
        <w:t xml:space="preserve"> thu hút nhà xe</w:t>
      </w:r>
      <w:bookmarkEnd w:id="74"/>
      <w:bookmarkEnd w:id="75"/>
    </w:p>
    <w:tbl>
      <w:tblPr>
        <w:tblStyle w:val="TableGrid"/>
        <w:tblW w:w="0" w:type="auto"/>
        <w:tblLook w:val="04A0" w:firstRow="1" w:lastRow="0" w:firstColumn="1" w:lastColumn="0" w:noHBand="0" w:noVBand="1"/>
      </w:tblPr>
      <w:tblGrid>
        <w:gridCol w:w="1872"/>
        <w:gridCol w:w="1872"/>
        <w:gridCol w:w="1872"/>
        <w:gridCol w:w="1872"/>
        <w:gridCol w:w="1872"/>
      </w:tblGrid>
      <w:tr w:rsidR="0035298F" w14:paraId="7E78B9B5" w14:textId="77777777">
        <w:tc>
          <w:tcPr>
            <w:tcW w:w="1872" w:type="dxa"/>
            <w:shd w:val="clear" w:color="auto" w:fill="000000"/>
          </w:tcPr>
          <w:p w14:paraId="7F46DBB1" w14:textId="77777777" w:rsidR="0035298F" w:rsidRDefault="00BC6217">
            <w:pPr>
              <w:spacing w:before="40" w:after="40" w:line="240" w:lineRule="auto"/>
            </w:pPr>
            <w:r>
              <w:rPr>
                <w:b/>
                <w:color w:val="FFFFFF"/>
                <w:sz w:val="22"/>
              </w:rPr>
              <w:t>Giai đoạn</w:t>
            </w:r>
          </w:p>
        </w:tc>
        <w:tc>
          <w:tcPr>
            <w:tcW w:w="1872" w:type="dxa"/>
            <w:shd w:val="clear" w:color="auto" w:fill="000000"/>
          </w:tcPr>
          <w:p w14:paraId="5C670E16" w14:textId="77777777" w:rsidR="0035298F" w:rsidRDefault="00BC6217">
            <w:pPr>
              <w:spacing w:before="40" w:after="40" w:line="240" w:lineRule="auto"/>
            </w:pPr>
            <w:r>
              <w:rPr>
                <w:b/>
                <w:color w:val="FFFFFF"/>
                <w:sz w:val="22"/>
              </w:rPr>
              <w:t>Mục tiêu</w:t>
            </w:r>
          </w:p>
        </w:tc>
        <w:tc>
          <w:tcPr>
            <w:tcW w:w="1872" w:type="dxa"/>
            <w:shd w:val="clear" w:color="auto" w:fill="000000"/>
          </w:tcPr>
          <w:p w14:paraId="78943FE0" w14:textId="77777777" w:rsidR="0035298F" w:rsidRDefault="00BC6217">
            <w:pPr>
              <w:spacing w:before="40" w:after="40" w:line="240" w:lineRule="auto"/>
            </w:pPr>
            <w:r>
              <w:rPr>
                <w:b/>
                <w:color w:val="FFFFFF"/>
                <w:sz w:val="22"/>
              </w:rPr>
              <w:t>Value prop</w:t>
            </w:r>
          </w:p>
        </w:tc>
        <w:tc>
          <w:tcPr>
            <w:tcW w:w="1872" w:type="dxa"/>
            <w:shd w:val="clear" w:color="auto" w:fill="000000"/>
          </w:tcPr>
          <w:p w14:paraId="6A636511" w14:textId="77777777" w:rsidR="0035298F" w:rsidRDefault="00BC6217">
            <w:pPr>
              <w:spacing w:before="40" w:after="40" w:line="240" w:lineRule="auto"/>
            </w:pPr>
            <w:r>
              <w:rPr>
                <w:b/>
                <w:color w:val="FFFFFF"/>
                <w:sz w:val="22"/>
              </w:rPr>
              <w:t>Kênh thu hút</w:t>
            </w:r>
          </w:p>
        </w:tc>
        <w:tc>
          <w:tcPr>
            <w:tcW w:w="1872" w:type="dxa"/>
            <w:shd w:val="clear" w:color="auto" w:fill="000000"/>
          </w:tcPr>
          <w:p w14:paraId="02291E36" w14:textId="77777777" w:rsidR="0035298F" w:rsidRDefault="00BC6217">
            <w:pPr>
              <w:spacing w:before="40" w:after="40" w:line="240" w:lineRule="auto"/>
            </w:pPr>
            <w:r>
              <w:rPr>
                <w:b/>
                <w:color w:val="FFFFFF"/>
                <w:sz w:val="22"/>
              </w:rPr>
              <w:t>Đề xuất</w:t>
            </w:r>
          </w:p>
        </w:tc>
      </w:tr>
      <w:tr w:rsidR="0035298F" w14:paraId="7778BBD5" w14:textId="77777777">
        <w:tc>
          <w:tcPr>
            <w:tcW w:w="1872" w:type="dxa"/>
          </w:tcPr>
          <w:p w14:paraId="78794884" w14:textId="77777777" w:rsidR="0035298F" w:rsidRDefault="00BC6217">
            <w:pPr>
              <w:spacing w:before="40" w:after="40" w:line="240" w:lineRule="auto"/>
            </w:pPr>
            <w:r>
              <w:rPr>
                <w:sz w:val="22"/>
              </w:rPr>
              <w:t>Phase 1</w:t>
            </w:r>
            <w:r>
              <w:rPr>
                <w:sz w:val="22"/>
              </w:rPr>
              <w:br/>
              <w:t>(Tháng 0-3)</w:t>
            </w:r>
          </w:p>
        </w:tc>
        <w:tc>
          <w:tcPr>
            <w:tcW w:w="1872" w:type="dxa"/>
          </w:tcPr>
          <w:p w14:paraId="5FDFF925" w14:textId="77777777" w:rsidR="0035298F" w:rsidRDefault="00BC6217">
            <w:pPr>
              <w:spacing w:before="40" w:after="40" w:line="240" w:lineRule="auto"/>
            </w:pPr>
            <w:r>
              <w:rPr>
                <w:sz w:val="22"/>
              </w:rPr>
              <w:t>10-20 nhà xe</w:t>
            </w:r>
            <w:r>
              <w:rPr>
                <w:sz w:val="22"/>
              </w:rPr>
              <w:br/>
              <w:t>2-3 hành lang demand cao</w:t>
            </w:r>
          </w:p>
        </w:tc>
        <w:tc>
          <w:tcPr>
            <w:tcW w:w="1872" w:type="dxa"/>
          </w:tcPr>
          <w:p w14:paraId="2E65F0C3" w14:textId="77777777" w:rsidR="0035298F" w:rsidRDefault="00BC6217">
            <w:pPr>
              <w:spacing w:before="40" w:after="40" w:line="240" w:lineRule="auto"/>
            </w:pPr>
            <w:r>
              <w:rPr>
                <w:sz w:val="22"/>
              </w:rPr>
              <w:t>"HĐĐT tuân thủ từ ngày 1 +</w:t>
            </w:r>
            <w:r>
              <w:rPr>
                <w:sz w:val="22"/>
              </w:rPr>
              <w:br/>
              <w:t>trang đặt vé thương hiệu riêng +</w:t>
            </w:r>
            <w:r>
              <w:rPr>
                <w:sz w:val="22"/>
              </w:rPr>
              <w:br/>
              <w:t>thanh toán nhanh hơn VeXeRe"</w:t>
            </w:r>
          </w:p>
        </w:tc>
        <w:tc>
          <w:tcPr>
            <w:tcW w:w="1872" w:type="dxa"/>
          </w:tcPr>
          <w:p w14:paraId="17D22708" w14:textId="77777777" w:rsidR="0035298F" w:rsidRDefault="00BC6217">
            <w:pPr>
              <w:spacing w:before="40" w:after="40" w:line="240" w:lineRule="auto"/>
            </w:pPr>
            <w:r>
              <w:rPr>
                <w:sz w:val="22"/>
              </w:rPr>
              <w:t>Bán trực tiếp — thăm bến xe,</w:t>
            </w:r>
            <w:r>
              <w:rPr>
                <w:sz w:val="22"/>
              </w:rPr>
              <w:br/>
              <w:t>gặp quản lý nhà xe</w:t>
            </w:r>
          </w:p>
        </w:tc>
        <w:tc>
          <w:tcPr>
            <w:tcW w:w="1872" w:type="dxa"/>
          </w:tcPr>
          <w:p w14:paraId="74302E9A" w14:textId="77777777" w:rsidR="0035298F" w:rsidRDefault="00BC6217">
            <w:pPr>
              <w:spacing w:before="40" w:after="40" w:line="240" w:lineRule="auto"/>
            </w:pPr>
            <w:r>
              <w:rPr>
                <w:sz w:val="22"/>
              </w:rPr>
              <w:t>3 tháng miễn phí (0% hoa hồng),</w:t>
            </w:r>
            <w:r>
              <w:rPr>
                <w:sz w:val="22"/>
              </w:rPr>
              <w:br/>
              <w:t>sau đó 5% intro</w:t>
            </w:r>
          </w:p>
        </w:tc>
      </w:tr>
      <w:tr w:rsidR="0035298F" w14:paraId="7E132FC4" w14:textId="77777777">
        <w:tc>
          <w:tcPr>
            <w:tcW w:w="1872" w:type="dxa"/>
          </w:tcPr>
          <w:p w14:paraId="6DCADE2D" w14:textId="77777777" w:rsidR="0035298F" w:rsidRDefault="00BC6217">
            <w:pPr>
              <w:spacing w:before="40" w:after="40" w:line="240" w:lineRule="auto"/>
            </w:pPr>
            <w:r>
              <w:rPr>
                <w:sz w:val="22"/>
              </w:rPr>
              <w:t>Phase 2</w:t>
            </w:r>
            <w:r>
              <w:rPr>
                <w:sz w:val="22"/>
              </w:rPr>
              <w:br/>
              <w:t>(Tháng 3-6)</w:t>
            </w:r>
          </w:p>
        </w:tc>
        <w:tc>
          <w:tcPr>
            <w:tcW w:w="1872" w:type="dxa"/>
          </w:tcPr>
          <w:p w14:paraId="1ABA51AC" w14:textId="77777777" w:rsidR="0035298F" w:rsidRDefault="00BC6217">
            <w:pPr>
              <w:spacing w:before="40" w:after="40" w:line="240" w:lineRule="auto"/>
            </w:pPr>
            <w:r>
              <w:rPr>
                <w:sz w:val="22"/>
              </w:rPr>
              <w:t>50+ nhà xe</w:t>
            </w:r>
            <w:r>
              <w:rPr>
                <w:sz w:val="22"/>
              </w:rPr>
              <w:br/>
              <w:t>Mở rộng tuyến du lịch</w:t>
            </w:r>
          </w:p>
        </w:tc>
        <w:tc>
          <w:tcPr>
            <w:tcW w:w="1872" w:type="dxa"/>
          </w:tcPr>
          <w:p w14:paraId="78DBE78E" w14:textId="77777777" w:rsidR="0035298F" w:rsidRDefault="00BC6217">
            <w:pPr>
              <w:spacing w:before="40" w:after="40" w:line="240" w:lineRule="auto"/>
            </w:pPr>
            <w:r>
              <w:rPr>
                <w:sz w:val="22"/>
              </w:rPr>
              <w:t>"Xe của bạn đã trên 12Go/Bookaway</w:t>
            </w:r>
            <w:r>
              <w:rPr>
                <w:sz w:val="22"/>
              </w:rPr>
              <w:br/>
              <w:t>cho du khách — BB cho khách Việt"</w:t>
            </w:r>
          </w:p>
        </w:tc>
        <w:tc>
          <w:tcPr>
            <w:tcW w:w="1872" w:type="dxa"/>
          </w:tcPr>
          <w:p w14:paraId="274F3C02" w14:textId="77777777" w:rsidR="0035298F" w:rsidRDefault="00BC6217">
            <w:pPr>
              <w:spacing w:before="40" w:after="40" w:line="240" w:lineRule="auto"/>
            </w:pPr>
            <w:r>
              <w:rPr>
                <w:sz w:val="22"/>
              </w:rPr>
              <w:t>Bán trực tiếp + referral</w:t>
            </w:r>
            <w:r>
              <w:rPr>
                <w:sz w:val="22"/>
              </w:rPr>
              <w:br/>
              <w:t>từ Phase 1</w:t>
            </w:r>
          </w:p>
        </w:tc>
        <w:tc>
          <w:tcPr>
            <w:tcW w:w="1872" w:type="dxa"/>
          </w:tcPr>
          <w:p w14:paraId="25BDD14D" w14:textId="77777777" w:rsidR="0035298F" w:rsidRDefault="0035298F">
            <w:pPr>
              <w:spacing w:before="40" w:after="40" w:line="240" w:lineRule="auto"/>
            </w:pPr>
          </w:p>
        </w:tc>
      </w:tr>
      <w:tr w:rsidR="0035298F" w14:paraId="6950BFCF" w14:textId="77777777">
        <w:tc>
          <w:tcPr>
            <w:tcW w:w="1872" w:type="dxa"/>
          </w:tcPr>
          <w:p w14:paraId="411C6644" w14:textId="77777777" w:rsidR="0035298F" w:rsidRDefault="00BC6217">
            <w:pPr>
              <w:spacing w:before="40" w:after="40" w:line="240" w:lineRule="auto"/>
            </w:pPr>
            <w:r>
              <w:rPr>
                <w:sz w:val="22"/>
              </w:rPr>
              <w:t>Phase 3</w:t>
            </w:r>
            <w:r>
              <w:rPr>
                <w:sz w:val="22"/>
              </w:rPr>
              <w:br/>
              <w:t>(Tháng 6-12)</w:t>
            </w:r>
          </w:p>
        </w:tc>
        <w:tc>
          <w:tcPr>
            <w:tcW w:w="1872" w:type="dxa"/>
          </w:tcPr>
          <w:p w14:paraId="798C267A" w14:textId="77777777" w:rsidR="0035298F" w:rsidRDefault="00BC6217">
            <w:pPr>
              <w:spacing w:before="40" w:after="40" w:line="240" w:lineRule="auto"/>
            </w:pPr>
            <w:r>
              <w:rPr>
                <w:sz w:val="22"/>
              </w:rPr>
              <w:t>200+ nhà xe</w:t>
            </w:r>
            <w:r>
              <w:rPr>
                <w:sz w:val="22"/>
              </w:rPr>
              <w:br/>
              <w:t>Mở rộng vùng</w:t>
            </w:r>
          </w:p>
        </w:tc>
        <w:tc>
          <w:tcPr>
            <w:tcW w:w="1872" w:type="dxa"/>
          </w:tcPr>
          <w:p w14:paraId="10AD061E" w14:textId="77777777" w:rsidR="0035298F" w:rsidRDefault="00BC6217">
            <w:pPr>
              <w:spacing w:before="40" w:after="40" w:line="240" w:lineRule="auto"/>
            </w:pPr>
            <w:r>
              <w:rPr>
                <w:sz w:val="22"/>
              </w:rPr>
              <w:t>"VeXeRe bỏ qua nhà xe &lt;10 xe.</w:t>
            </w:r>
            <w:r>
              <w:rPr>
                <w:sz w:val="22"/>
              </w:rPr>
              <w:br/>
              <w:t>BB được xây cho bạn."</w:t>
            </w:r>
          </w:p>
        </w:tc>
        <w:tc>
          <w:tcPr>
            <w:tcW w:w="1872" w:type="dxa"/>
          </w:tcPr>
          <w:p w14:paraId="58D060AC" w14:textId="77777777" w:rsidR="0035298F" w:rsidRDefault="00BC6217">
            <w:pPr>
              <w:spacing w:before="40" w:after="40" w:line="240" w:lineRule="auto"/>
            </w:pPr>
            <w:r>
              <w:rPr>
                <w:sz w:val="22"/>
              </w:rPr>
              <w:t>Zalo OA campaigns,</w:t>
            </w:r>
            <w:r>
              <w:rPr>
                <w:sz w:val="22"/>
              </w:rPr>
              <w:br/>
              <w:t>FB groups nhà xe</w:t>
            </w:r>
          </w:p>
        </w:tc>
        <w:tc>
          <w:tcPr>
            <w:tcW w:w="1872" w:type="dxa"/>
          </w:tcPr>
          <w:p w14:paraId="4D199407" w14:textId="77777777" w:rsidR="0035298F" w:rsidRDefault="0035298F">
            <w:pPr>
              <w:spacing w:before="40" w:after="40" w:line="240" w:lineRule="auto"/>
            </w:pPr>
          </w:p>
        </w:tc>
      </w:tr>
      <w:tr w:rsidR="0035298F" w14:paraId="1D3BF7FE" w14:textId="77777777">
        <w:tc>
          <w:tcPr>
            <w:tcW w:w="1872" w:type="dxa"/>
          </w:tcPr>
          <w:p w14:paraId="59DB5E49" w14:textId="77777777" w:rsidR="0035298F" w:rsidRDefault="00BC6217">
            <w:pPr>
              <w:spacing w:before="40" w:after="40" w:line="240" w:lineRule="auto"/>
            </w:pPr>
            <w:r>
              <w:rPr>
                <w:sz w:val="22"/>
              </w:rPr>
              <w:t>Phase 4</w:t>
            </w:r>
            <w:r>
              <w:rPr>
                <w:sz w:val="22"/>
              </w:rPr>
              <w:br/>
              <w:t>(Tháng 12+)</w:t>
            </w:r>
          </w:p>
        </w:tc>
        <w:tc>
          <w:tcPr>
            <w:tcW w:w="1872" w:type="dxa"/>
          </w:tcPr>
          <w:p w14:paraId="4FBCFA8C" w14:textId="77777777" w:rsidR="0035298F" w:rsidRDefault="00BC6217">
            <w:pPr>
              <w:spacing w:before="40" w:after="40" w:line="240" w:lineRule="auto"/>
            </w:pPr>
            <w:r>
              <w:rPr>
                <w:sz w:val="22"/>
              </w:rPr>
              <w:t>Đối tác phân phối</w:t>
            </w:r>
          </w:p>
        </w:tc>
        <w:tc>
          <w:tcPr>
            <w:tcW w:w="1872" w:type="dxa"/>
          </w:tcPr>
          <w:p w14:paraId="1FE4B982" w14:textId="77777777" w:rsidR="0035298F" w:rsidRDefault="00BC6217">
            <w:pPr>
              <w:spacing w:before="40" w:after="40" w:line="240" w:lineRule="auto"/>
            </w:pPr>
            <w:r>
              <w:rPr>
                <w:sz w:val="22"/>
              </w:rPr>
              <w:t>Inventory nhà xe BB</w:t>
            </w:r>
            <w:r>
              <w:rPr>
                <w:sz w:val="22"/>
              </w:rPr>
              <w:br/>
              <w:t>trong super-app booking flows</w:t>
            </w:r>
          </w:p>
        </w:tc>
        <w:tc>
          <w:tcPr>
            <w:tcW w:w="1872" w:type="dxa"/>
          </w:tcPr>
          <w:p w14:paraId="24AD723E" w14:textId="77777777" w:rsidR="0035298F" w:rsidRDefault="00BC6217">
            <w:pPr>
              <w:spacing w:before="40" w:after="40" w:line="240" w:lineRule="auto"/>
            </w:pPr>
            <w:r>
              <w:rPr>
                <w:sz w:val="22"/>
              </w:rPr>
              <w:t>MoMo/ZaloPay,</w:t>
            </w:r>
            <w:r>
              <w:rPr>
                <w:sz w:val="22"/>
              </w:rPr>
              <w:br/>
              <w:t>12Go/Bookaway API</w:t>
            </w:r>
          </w:p>
        </w:tc>
        <w:tc>
          <w:tcPr>
            <w:tcW w:w="1872" w:type="dxa"/>
          </w:tcPr>
          <w:p w14:paraId="2D0468FA" w14:textId="77777777" w:rsidR="0035298F" w:rsidRDefault="0035298F">
            <w:pPr>
              <w:spacing w:before="40" w:after="40" w:line="240" w:lineRule="auto"/>
            </w:pPr>
          </w:p>
        </w:tc>
      </w:tr>
    </w:tbl>
    <w:p w14:paraId="20A59574" w14:textId="77777777" w:rsidR="0035298F" w:rsidRDefault="0035298F"/>
    <w:p w14:paraId="0B63563D" w14:textId="77777777" w:rsidR="0035298F" w:rsidRDefault="00BC6217">
      <w:pPr>
        <w:pStyle w:val="Heading2"/>
      </w:pPr>
      <w:bookmarkStart w:id="76" w:name="_Toc232625568"/>
      <w:bookmarkStart w:id="77" w:name="_Toc232625630"/>
      <w:r>
        <w:t>6.6 Kênh thu hút khách hàng (xếp hạng theo ROI)</w:t>
      </w:r>
      <w:bookmarkEnd w:id="76"/>
      <w:bookmarkEnd w:id="77"/>
    </w:p>
    <w:tbl>
      <w:tblPr>
        <w:tblStyle w:val="TableGrid"/>
        <w:tblW w:w="0" w:type="auto"/>
        <w:tblLook w:val="04A0" w:firstRow="1" w:lastRow="0" w:firstColumn="1" w:lastColumn="0" w:noHBand="0" w:noVBand="1"/>
      </w:tblPr>
      <w:tblGrid>
        <w:gridCol w:w="1872"/>
        <w:gridCol w:w="1872"/>
        <w:gridCol w:w="1872"/>
        <w:gridCol w:w="1872"/>
        <w:gridCol w:w="1872"/>
      </w:tblGrid>
      <w:tr w:rsidR="0035298F" w14:paraId="14808ECE" w14:textId="77777777">
        <w:tc>
          <w:tcPr>
            <w:tcW w:w="1872" w:type="dxa"/>
            <w:shd w:val="clear" w:color="auto" w:fill="000000"/>
          </w:tcPr>
          <w:p w14:paraId="7CF0267E" w14:textId="77777777" w:rsidR="0035298F" w:rsidRDefault="00BC6217">
            <w:pPr>
              <w:spacing w:before="40" w:after="40" w:line="240" w:lineRule="auto"/>
            </w:pPr>
            <w:r>
              <w:rPr>
                <w:b/>
                <w:color w:val="FFFFFF"/>
                <w:sz w:val="22"/>
              </w:rPr>
              <w:t>#</w:t>
            </w:r>
          </w:p>
        </w:tc>
        <w:tc>
          <w:tcPr>
            <w:tcW w:w="1872" w:type="dxa"/>
            <w:shd w:val="clear" w:color="auto" w:fill="000000"/>
          </w:tcPr>
          <w:p w14:paraId="2401A2CA" w14:textId="77777777" w:rsidR="0035298F" w:rsidRDefault="00BC6217">
            <w:pPr>
              <w:spacing w:before="40" w:after="40" w:line="240" w:lineRule="auto"/>
            </w:pPr>
            <w:r>
              <w:rPr>
                <w:b/>
                <w:color w:val="FFFFFF"/>
                <w:sz w:val="22"/>
              </w:rPr>
              <w:t>Kênh</w:t>
            </w:r>
          </w:p>
        </w:tc>
        <w:tc>
          <w:tcPr>
            <w:tcW w:w="1872" w:type="dxa"/>
            <w:shd w:val="clear" w:color="auto" w:fill="000000"/>
          </w:tcPr>
          <w:p w14:paraId="6DCEF253" w14:textId="77777777" w:rsidR="0035298F" w:rsidRDefault="00BC6217">
            <w:pPr>
              <w:spacing w:before="40" w:after="40" w:line="240" w:lineRule="auto"/>
            </w:pPr>
            <w:r>
              <w:rPr>
                <w:b/>
                <w:color w:val="FFFFFF"/>
                <w:sz w:val="22"/>
              </w:rPr>
              <w:t>CAC ước tính</w:t>
            </w:r>
          </w:p>
        </w:tc>
        <w:tc>
          <w:tcPr>
            <w:tcW w:w="1872" w:type="dxa"/>
            <w:shd w:val="clear" w:color="auto" w:fill="000000"/>
          </w:tcPr>
          <w:p w14:paraId="37335D47" w14:textId="77777777" w:rsidR="0035298F" w:rsidRDefault="00BC6217">
            <w:pPr>
              <w:spacing w:before="40" w:after="40" w:line="240" w:lineRule="auto"/>
            </w:pPr>
            <w:r>
              <w:rPr>
                <w:b/>
                <w:color w:val="FFFFFF"/>
                <w:sz w:val="22"/>
              </w:rPr>
              <w:t>Ưu tiên</w:t>
            </w:r>
          </w:p>
        </w:tc>
        <w:tc>
          <w:tcPr>
            <w:tcW w:w="1872" w:type="dxa"/>
            <w:shd w:val="clear" w:color="auto" w:fill="000000"/>
          </w:tcPr>
          <w:p w14:paraId="488E41D6" w14:textId="77777777" w:rsidR="0035298F" w:rsidRDefault="00BC6217">
            <w:pPr>
              <w:spacing w:before="40" w:after="40" w:line="240" w:lineRule="auto"/>
            </w:pPr>
            <w:r>
              <w:rPr>
                <w:b/>
                <w:color w:val="FFFFFF"/>
                <w:sz w:val="22"/>
              </w:rPr>
              <w:t>Ghi chú</w:t>
            </w:r>
          </w:p>
        </w:tc>
      </w:tr>
      <w:tr w:rsidR="0035298F" w14:paraId="347CBB9E" w14:textId="77777777">
        <w:tc>
          <w:tcPr>
            <w:tcW w:w="1872" w:type="dxa"/>
          </w:tcPr>
          <w:p w14:paraId="22F32312" w14:textId="77777777" w:rsidR="0035298F" w:rsidRDefault="00BC6217">
            <w:pPr>
              <w:spacing w:before="40" w:after="40" w:line="240" w:lineRule="auto"/>
            </w:pPr>
            <w:r>
              <w:rPr>
                <w:sz w:val="22"/>
              </w:rPr>
              <w:t>1</w:t>
            </w:r>
          </w:p>
        </w:tc>
        <w:tc>
          <w:tcPr>
            <w:tcW w:w="1872" w:type="dxa"/>
          </w:tcPr>
          <w:p w14:paraId="64951FC9" w14:textId="77777777" w:rsidR="0035298F" w:rsidRDefault="00BC6217">
            <w:pPr>
              <w:spacing w:before="40" w:after="40" w:line="240" w:lineRule="auto"/>
            </w:pPr>
            <w:r>
              <w:rPr>
                <w:sz w:val="22"/>
              </w:rPr>
              <w:t>Kênh riêng nhà xe (FB page, Zalo group, bảng hiệu bến)</w:t>
            </w:r>
          </w:p>
        </w:tc>
        <w:tc>
          <w:tcPr>
            <w:tcW w:w="1872" w:type="dxa"/>
          </w:tcPr>
          <w:p w14:paraId="47F14F57" w14:textId="77777777" w:rsidR="0035298F" w:rsidRDefault="00BC6217">
            <w:pPr>
              <w:spacing w:before="40" w:after="40" w:line="240" w:lineRule="auto"/>
            </w:pPr>
            <w:r>
              <w:rPr>
                <w:sz w:val="22"/>
              </w:rPr>
              <w:t>Gần zero</w:t>
            </w:r>
          </w:p>
        </w:tc>
        <w:tc>
          <w:tcPr>
            <w:tcW w:w="1872" w:type="dxa"/>
          </w:tcPr>
          <w:p w14:paraId="0F7D96F9" w14:textId="77777777" w:rsidR="0035298F" w:rsidRDefault="00BC6217">
            <w:pPr>
              <w:spacing w:before="40" w:after="40" w:line="240" w:lineRule="auto"/>
            </w:pPr>
            <w:r>
              <w:rPr>
                <w:sz w:val="22"/>
              </w:rPr>
              <w:t>CAO NHẤT</w:t>
            </w:r>
          </w:p>
        </w:tc>
        <w:tc>
          <w:tcPr>
            <w:tcW w:w="1872" w:type="dxa"/>
          </w:tcPr>
          <w:p w14:paraId="6015842E" w14:textId="77777777" w:rsidR="0035298F" w:rsidRDefault="00BC6217">
            <w:pPr>
              <w:spacing w:before="40" w:after="40" w:line="240" w:lineRule="auto"/>
            </w:pPr>
            <w:r>
              <w:rPr>
                <w:sz w:val="22"/>
              </w:rPr>
              <w:t>Lợi thế cấu trúc BB — nhà xe gửi khách có sẵn đến trang BB thương hiệu riêng</w:t>
            </w:r>
          </w:p>
        </w:tc>
      </w:tr>
      <w:tr w:rsidR="0035298F" w14:paraId="6922DAB4" w14:textId="77777777">
        <w:tc>
          <w:tcPr>
            <w:tcW w:w="1872" w:type="dxa"/>
          </w:tcPr>
          <w:p w14:paraId="30366D3F" w14:textId="77777777" w:rsidR="0035298F" w:rsidRDefault="00BC6217">
            <w:pPr>
              <w:spacing w:before="40" w:after="40" w:line="240" w:lineRule="auto"/>
            </w:pPr>
            <w:r>
              <w:rPr>
                <w:sz w:val="22"/>
              </w:rPr>
              <w:t>2</w:t>
            </w:r>
          </w:p>
        </w:tc>
        <w:tc>
          <w:tcPr>
            <w:tcW w:w="1872" w:type="dxa"/>
          </w:tcPr>
          <w:p w14:paraId="3309E35A" w14:textId="77777777" w:rsidR="0035298F" w:rsidRDefault="00BC6217">
            <w:pPr>
              <w:spacing w:before="40" w:after="40" w:line="240" w:lineRule="auto"/>
            </w:pPr>
            <w:r>
              <w:rPr>
                <w:sz w:val="22"/>
              </w:rPr>
              <w:t>Google SEO — từ khóa long-tail theo tuyến</w:t>
            </w:r>
          </w:p>
        </w:tc>
        <w:tc>
          <w:tcPr>
            <w:tcW w:w="1872" w:type="dxa"/>
          </w:tcPr>
          <w:p w14:paraId="1D63C8E4" w14:textId="77777777" w:rsidR="0035298F" w:rsidRDefault="00BC6217">
            <w:pPr>
              <w:spacing w:before="40" w:after="40" w:line="240" w:lineRule="auto"/>
            </w:pPr>
            <w:r>
              <w:rPr>
                <w:sz w:val="22"/>
              </w:rPr>
              <w:t>Thấp (đầu tư nội dung, 12-24 tháng)</w:t>
            </w:r>
          </w:p>
        </w:tc>
        <w:tc>
          <w:tcPr>
            <w:tcW w:w="1872" w:type="dxa"/>
          </w:tcPr>
          <w:p w14:paraId="181E9A76" w14:textId="77777777" w:rsidR="0035298F" w:rsidRDefault="00BC6217">
            <w:pPr>
              <w:spacing w:before="40" w:after="40" w:line="240" w:lineRule="auto"/>
            </w:pPr>
            <w:r>
              <w:rPr>
                <w:sz w:val="22"/>
              </w:rPr>
              <w:t>CAO</w:t>
            </w:r>
          </w:p>
        </w:tc>
        <w:tc>
          <w:tcPr>
            <w:tcW w:w="1872" w:type="dxa"/>
          </w:tcPr>
          <w:p w14:paraId="69186D38" w14:textId="77777777" w:rsidR="0035298F" w:rsidRDefault="00BC6217">
            <w:pPr>
              <w:spacing w:before="40" w:after="40" w:line="240" w:lineRule="auto"/>
            </w:pPr>
            <w:r>
              <w:rPr>
                <w:sz w:val="22"/>
              </w:rPr>
              <w:t>"vé xe Sapa Hà Nội", "vé xe Đà Lạt TPHCM". Tuyến tỉnh ít cạnh tranh</w:t>
            </w:r>
          </w:p>
        </w:tc>
      </w:tr>
      <w:tr w:rsidR="0035298F" w14:paraId="174A8319" w14:textId="77777777">
        <w:tc>
          <w:tcPr>
            <w:tcW w:w="1872" w:type="dxa"/>
          </w:tcPr>
          <w:p w14:paraId="792D11AA" w14:textId="77777777" w:rsidR="0035298F" w:rsidRDefault="00BC6217">
            <w:pPr>
              <w:spacing w:before="40" w:after="40" w:line="240" w:lineRule="auto"/>
            </w:pPr>
            <w:r>
              <w:rPr>
                <w:sz w:val="22"/>
              </w:rPr>
              <w:t>3</w:t>
            </w:r>
          </w:p>
        </w:tc>
        <w:tc>
          <w:tcPr>
            <w:tcW w:w="1872" w:type="dxa"/>
          </w:tcPr>
          <w:p w14:paraId="510BA4A3" w14:textId="77777777" w:rsidR="0035298F" w:rsidRDefault="00BC6217">
            <w:pPr>
              <w:spacing w:before="40" w:after="40" w:line="240" w:lineRule="auto"/>
            </w:pPr>
            <w:r>
              <w:rPr>
                <w:sz w:val="22"/>
              </w:rPr>
              <w:t>Zalo OA / ZNS campaigns</w:t>
            </w:r>
          </w:p>
        </w:tc>
        <w:tc>
          <w:tcPr>
            <w:tcW w:w="1872" w:type="dxa"/>
          </w:tcPr>
          <w:p w14:paraId="46B7E10C" w14:textId="77777777" w:rsidR="0035298F" w:rsidRDefault="00BC6217">
            <w:pPr>
              <w:spacing w:before="40" w:after="40" w:line="240" w:lineRule="auto"/>
            </w:pPr>
            <w:r>
              <w:rPr>
                <w:sz w:val="22"/>
              </w:rPr>
              <w:t>$3-5 USD CAC first-booking</w:t>
            </w:r>
          </w:p>
        </w:tc>
        <w:tc>
          <w:tcPr>
            <w:tcW w:w="1872" w:type="dxa"/>
          </w:tcPr>
          <w:p w14:paraId="17416F6A" w14:textId="77777777" w:rsidR="0035298F" w:rsidRDefault="00BC6217">
            <w:pPr>
              <w:spacing w:before="40" w:after="40" w:line="240" w:lineRule="auto"/>
            </w:pPr>
            <w:r>
              <w:rPr>
                <w:sz w:val="22"/>
              </w:rPr>
              <w:t>CAO</w:t>
            </w:r>
          </w:p>
        </w:tc>
        <w:tc>
          <w:tcPr>
            <w:tcW w:w="1872" w:type="dxa"/>
          </w:tcPr>
          <w:p w14:paraId="445BF81E" w14:textId="77777777" w:rsidR="0035298F" w:rsidRDefault="00BC6217">
            <w:pPr>
              <w:spacing w:before="40" w:after="40" w:line="240" w:lineRule="auto"/>
            </w:pPr>
            <w:r>
              <w:rPr>
                <w:sz w:val="22"/>
              </w:rPr>
              <w:t>CAC thấp hơn 25-35% so với Facebook cho dịch vụ local</w:t>
            </w:r>
          </w:p>
        </w:tc>
      </w:tr>
      <w:tr w:rsidR="0035298F" w14:paraId="5504EA6F" w14:textId="77777777">
        <w:tc>
          <w:tcPr>
            <w:tcW w:w="1872" w:type="dxa"/>
          </w:tcPr>
          <w:p w14:paraId="209414A6" w14:textId="77777777" w:rsidR="0035298F" w:rsidRDefault="00BC6217">
            <w:pPr>
              <w:spacing w:before="40" w:after="40" w:line="240" w:lineRule="auto"/>
            </w:pPr>
            <w:r>
              <w:rPr>
                <w:sz w:val="22"/>
              </w:rPr>
              <w:t>4</w:t>
            </w:r>
          </w:p>
        </w:tc>
        <w:tc>
          <w:tcPr>
            <w:tcW w:w="1872" w:type="dxa"/>
          </w:tcPr>
          <w:p w14:paraId="6BE8F17A" w14:textId="77777777" w:rsidR="0035298F" w:rsidRDefault="00BC6217">
            <w:pPr>
              <w:spacing w:before="40" w:after="40" w:line="240" w:lineRule="auto"/>
            </w:pPr>
            <w:r>
              <w:rPr>
                <w:sz w:val="22"/>
              </w:rPr>
              <w:t>Phân phối MoMo/ZaloPay</w:t>
            </w:r>
          </w:p>
        </w:tc>
        <w:tc>
          <w:tcPr>
            <w:tcW w:w="1872" w:type="dxa"/>
          </w:tcPr>
          <w:p w14:paraId="6284D8F8" w14:textId="77777777" w:rsidR="0035298F" w:rsidRDefault="00BC6217">
            <w:pPr>
              <w:spacing w:before="40" w:after="40" w:line="240" w:lineRule="auto"/>
            </w:pPr>
            <w:r>
              <w:rPr>
                <w:sz w:val="22"/>
              </w:rPr>
              <w:t>Gần zero marginal CAC</w:t>
            </w:r>
          </w:p>
        </w:tc>
        <w:tc>
          <w:tcPr>
            <w:tcW w:w="1872" w:type="dxa"/>
          </w:tcPr>
          <w:p w14:paraId="1D84817B" w14:textId="77777777" w:rsidR="0035298F" w:rsidRDefault="00BC6217">
            <w:pPr>
              <w:spacing w:before="40" w:after="40" w:line="240" w:lineRule="auto"/>
            </w:pPr>
            <w:r>
              <w:rPr>
                <w:sz w:val="22"/>
              </w:rPr>
              <w:t>CAO NHẤT (khi có)</w:t>
            </w:r>
          </w:p>
        </w:tc>
        <w:tc>
          <w:tcPr>
            <w:tcW w:w="1872" w:type="dxa"/>
          </w:tcPr>
          <w:p w14:paraId="7F6807EC" w14:textId="77777777" w:rsidR="0035298F" w:rsidRDefault="00BC6217">
            <w:pPr>
              <w:spacing w:before="40" w:after="40" w:line="240" w:lineRule="auto"/>
            </w:pPr>
            <w:r>
              <w:rPr>
                <w:sz w:val="22"/>
              </w:rPr>
              <w:t>FUTA tiếp cận hàng chục triệu qua MoMo không cần download app FUTA</w:t>
            </w:r>
          </w:p>
        </w:tc>
      </w:tr>
      <w:tr w:rsidR="0035298F" w14:paraId="21460DAE" w14:textId="77777777">
        <w:tc>
          <w:tcPr>
            <w:tcW w:w="1872" w:type="dxa"/>
          </w:tcPr>
          <w:p w14:paraId="38A28E59" w14:textId="77777777" w:rsidR="0035298F" w:rsidRDefault="00BC6217">
            <w:pPr>
              <w:spacing w:before="40" w:after="40" w:line="240" w:lineRule="auto"/>
            </w:pPr>
            <w:r>
              <w:rPr>
                <w:sz w:val="22"/>
              </w:rPr>
              <w:t>5</w:t>
            </w:r>
          </w:p>
        </w:tc>
        <w:tc>
          <w:tcPr>
            <w:tcW w:w="1872" w:type="dxa"/>
          </w:tcPr>
          <w:p w14:paraId="4F3BC6FF" w14:textId="77777777" w:rsidR="0035298F" w:rsidRDefault="00BC6217">
            <w:pPr>
              <w:spacing w:before="40" w:after="40" w:line="240" w:lineRule="auto"/>
            </w:pPr>
            <w:r>
              <w:rPr>
                <w:sz w:val="22"/>
              </w:rPr>
              <w:t>Facebook/Meta ads</w:t>
            </w:r>
          </w:p>
        </w:tc>
        <w:tc>
          <w:tcPr>
            <w:tcW w:w="1872" w:type="dxa"/>
          </w:tcPr>
          <w:p w14:paraId="434DF63C" w14:textId="77777777" w:rsidR="0035298F" w:rsidRDefault="00BC6217">
            <w:pPr>
              <w:spacing w:before="40" w:after="40" w:line="240" w:lineRule="auto"/>
            </w:pPr>
            <w:r>
              <w:rPr>
                <w:sz w:val="22"/>
              </w:rPr>
              <w:t>$5-8 USD CAC first-booking</w:t>
            </w:r>
          </w:p>
        </w:tc>
        <w:tc>
          <w:tcPr>
            <w:tcW w:w="1872" w:type="dxa"/>
          </w:tcPr>
          <w:p w14:paraId="20EC2E38" w14:textId="77777777" w:rsidR="0035298F" w:rsidRDefault="00BC6217">
            <w:pPr>
              <w:spacing w:before="40" w:after="40" w:line="240" w:lineRule="auto"/>
            </w:pPr>
            <w:r>
              <w:rPr>
                <w:sz w:val="22"/>
              </w:rPr>
              <w:t>TRUNG BÌNH</w:t>
            </w:r>
          </w:p>
        </w:tc>
        <w:tc>
          <w:tcPr>
            <w:tcW w:w="1872" w:type="dxa"/>
          </w:tcPr>
          <w:p w14:paraId="1FB5ECB1" w14:textId="77777777" w:rsidR="0035298F" w:rsidRDefault="00BC6217">
            <w:pPr>
              <w:spacing w:before="40" w:after="40" w:line="240" w:lineRule="auto"/>
            </w:pPr>
            <w:r>
              <w:rPr>
                <w:sz w:val="22"/>
              </w:rPr>
              <w:t>Tốt cho awareness; thay đổi thuật toán ảnh hưởng organic reach</w:t>
            </w:r>
          </w:p>
        </w:tc>
      </w:tr>
      <w:tr w:rsidR="0035298F" w14:paraId="66982A06" w14:textId="77777777">
        <w:tc>
          <w:tcPr>
            <w:tcW w:w="1872" w:type="dxa"/>
          </w:tcPr>
          <w:p w14:paraId="17879BB6" w14:textId="77777777" w:rsidR="0035298F" w:rsidRDefault="00BC6217">
            <w:pPr>
              <w:spacing w:before="40" w:after="40" w:line="240" w:lineRule="auto"/>
            </w:pPr>
            <w:r>
              <w:rPr>
                <w:sz w:val="22"/>
              </w:rPr>
              <w:t>6</w:t>
            </w:r>
          </w:p>
        </w:tc>
        <w:tc>
          <w:tcPr>
            <w:tcW w:w="1872" w:type="dxa"/>
          </w:tcPr>
          <w:p w14:paraId="486D643E" w14:textId="77777777" w:rsidR="0035298F" w:rsidRDefault="00BC6217">
            <w:pPr>
              <w:spacing w:before="40" w:after="40" w:line="240" w:lineRule="auto"/>
            </w:pPr>
            <w:r>
              <w:rPr>
                <w:sz w:val="22"/>
              </w:rPr>
              <w:t>Google SEM</w:t>
            </w:r>
          </w:p>
        </w:tc>
        <w:tc>
          <w:tcPr>
            <w:tcW w:w="1872" w:type="dxa"/>
          </w:tcPr>
          <w:p w14:paraId="27AB712C" w14:textId="77777777" w:rsidR="0035298F" w:rsidRDefault="00BC6217">
            <w:pPr>
              <w:spacing w:before="40" w:after="40" w:line="240" w:lineRule="auto"/>
            </w:pPr>
            <w:r>
              <w:rPr>
                <w:sz w:val="22"/>
              </w:rPr>
              <w:t>$5-10 USD</w:t>
            </w:r>
          </w:p>
        </w:tc>
        <w:tc>
          <w:tcPr>
            <w:tcW w:w="1872" w:type="dxa"/>
          </w:tcPr>
          <w:p w14:paraId="772165DF" w14:textId="77777777" w:rsidR="0035298F" w:rsidRDefault="00BC6217">
            <w:pPr>
              <w:spacing w:before="40" w:after="40" w:line="240" w:lineRule="auto"/>
            </w:pPr>
            <w:r>
              <w:rPr>
                <w:sz w:val="22"/>
              </w:rPr>
              <w:t>TRUNG BÌNH</w:t>
            </w:r>
          </w:p>
        </w:tc>
        <w:tc>
          <w:tcPr>
            <w:tcW w:w="1872" w:type="dxa"/>
          </w:tcPr>
          <w:p w14:paraId="574E0163" w14:textId="77777777" w:rsidR="0035298F" w:rsidRDefault="00BC6217">
            <w:pPr>
              <w:spacing w:before="40" w:after="40" w:line="240" w:lineRule="auto"/>
            </w:pPr>
            <w:r>
              <w:rPr>
                <w:sz w:val="22"/>
              </w:rPr>
              <w:t>Đắt trên từ khóa branded VeXeRe; ROI tốt hơn trên long-tail tuyến</w:t>
            </w:r>
          </w:p>
        </w:tc>
      </w:tr>
      <w:tr w:rsidR="0035298F" w14:paraId="0F02B4E2" w14:textId="77777777">
        <w:tc>
          <w:tcPr>
            <w:tcW w:w="1872" w:type="dxa"/>
          </w:tcPr>
          <w:p w14:paraId="76911A11" w14:textId="77777777" w:rsidR="0035298F" w:rsidRDefault="00BC6217">
            <w:pPr>
              <w:spacing w:before="40" w:after="40" w:line="240" w:lineRule="auto"/>
            </w:pPr>
            <w:r>
              <w:rPr>
                <w:sz w:val="22"/>
              </w:rPr>
              <w:t>7</w:t>
            </w:r>
          </w:p>
        </w:tc>
        <w:tc>
          <w:tcPr>
            <w:tcW w:w="1872" w:type="dxa"/>
          </w:tcPr>
          <w:p w14:paraId="37A201FA" w14:textId="77777777" w:rsidR="0035298F" w:rsidRDefault="00BC6217">
            <w:pPr>
              <w:spacing w:before="40" w:after="40" w:line="240" w:lineRule="auto"/>
            </w:pPr>
            <w:r>
              <w:rPr>
                <w:sz w:val="22"/>
              </w:rPr>
              <w:t>Chương trình referral</w:t>
            </w:r>
          </w:p>
        </w:tc>
        <w:tc>
          <w:tcPr>
            <w:tcW w:w="1872" w:type="dxa"/>
          </w:tcPr>
          <w:p w14:paraId="5D329AC7" w14:textId="77777777" w:rsidR="0035298F" w:rsidRDefault="00BC6217">
            <w:pPr>
              <w:spacing w:before="40" w:after="40" w:line="240" w:lineRule="auto"/>
            </w:pPr>
            <w:r>
              <w:rPr>
                <w:sz w:val="22"/>
              </w:rPr>
              <w:t>$2-4 USD (chi phí thưởng)</w:t>
            </w:r>
          </w:p>
        </w:tc>
        <w:tc>
          <w:tcPr>
            <w:tcW w:w="1872" w:type="dxa"/>
          </w:tcPr>
          <w:p w14:paraId="79689EA7" w14:textId="77777777" w:rsidR="0035298F" w:rsidRDefault="00BC6217">
            <w:pPr>
              <w:spacing w:before="40" w:after="40" w:line="240" w:lineRule="auto"/>
            </w:pPr>
            <w:r>
              <w:rPr>
                <w:sz w:val="22"/>
              </w:rPr>
              <w:t>TRUNG BÌNH</w:t>
            </w:r>
          </w:p>
        </w:tc>
        <w:tc>
          <w:tcPr>
            <w:tcW w:w="1872" w:type="dxa"/>
          </w:tcPr>
          <w:p w14:paraId="3D9B6F1E" w14:textId="4ECC7C1C" w:rsidR="0035298F" w:rsidRDefault="00BC6217">
            <w:pPr>
              <w:spacing w:before="40" w:after="40" w:line="240" w:lineRule="auto"/>
            </w:pPr>
            <w:r>
              <w:rPr>
                <w:sz w:val="22"/>
              </w:rPr>
              <w:t xml:space="preserve">Xây sau khi có </w:t>
            </w:r>
            <w:r w:rsidR="00B141F1">
              <w:rPr>
                <w:sz w:val="22"/>
              </w:rPr>
              <w:t>tệp người dùng</w:t>
            </w:r>
            <w:r>
              <w:rPr>
                <w:sz w:val="22"/>
              </w:rPr>
              <w:t xml:space="preserve"> ban đầu</w:t>
            </w:r>
          </w:p>
        </w:tc>
      </w:tr>
    </w:tbl>
    <w:p w14:paraId="75E1F38D" w14:textId="77777777" w:rsidR="0035298F" w:rsidRDefault="0035298F"/>
    <w:p w14:paraId="784963ED" w14:textId="77777777" w:rsidR="0035298F" w:rsidRDefault="00BC6217">
      <w:r>
        <w:br w:type="page"/>
      </w:r>
    </w:p>
    <w:p w14:paraId="328B771B" w14:textId="77777777" w:rsidR="0035298F" w:rsidRDefault="00BC6217">
      <w:pPr>
        <w:pStyle w:val="Heading1"/>
      </w:pPr>
      <w:bookmarkStart w:id="78" w:name="_Toc232625569"/>
      <w:bookmarkStart w:id="79" w:name="_Toc232625631"/>
      <w:r>
        <w:t>PHẦN 7: TÍNH NĂNG &amp; KHOẢNG TRỐNG SO VỚI ĐỐI THỦ</w:t>
      </w:r>
      <w:bookmarkEnd w:id="78"/>
      <w:bookmarkEnd w:id="79"/>
    </w:p>
    <w:p w14:paraId="2B6511F7" w14:textId="33E08B6E" w:rsidR="0035298F" w:rsidRDefault="00BC6217">
      <w:pPr>
        <w:pStyle w:val="Heading2"/>
      </w:pPr>
      <w:bookmarkStart w:id="80" w:name="_Toc232625570"/>
      <w:bookmarkStart w:id="81" w:name="_Toc232625632"/>
      <w:r>
        <w:t>7.1 Tính năng bắt buộc (</w:t>
      </w:r>
      <w:r w:rsidR="00B141F1">
        <w:t>Yêu cầu tối thiểu</w:t>
      </w:r>
      <w:r>
        <w:t>) — Kiểm tra trạng thái</w:t>
      </w:r>
      <w:bookmarkEnd w:id="80"/>
      <w:bookmarkEnd w:id="81"/>
    </w:p>
    <w:tbl>
      <w:tblPr>
        <w:tblStyle w:val="TableGrid"/>
        <w:tblW w:w="0" w:type="auto"/>
        <w:tblLook w:val="04A0" w:firstRow="1" w:lastRow="0" w:firstColumn="1" w:lastColumn="0" w:noHBand="0" w:noVBand="1"/>
      </w:tblPr>
      <w:tblGrid>
        <w:gridCol w:w="3120"/>
        <w:gridCol w:w="3120"/>
        <w:gridCol w:w="3120"/>
      </w:tblGrid>
      <w:tr w:rsidR="0035298F" w14:paraId="22A1DBE6" w14:textId="77777777">
        <w:tc>
          <w:tcPr>
            <w:tcW w:w="3120" w:type="dxa"/>
            <w:shd w:val="clear" w:color="auto" w:fill="000000"/>
          </w:tcPr>
          <w:p w14:paraId="5F6EEB53" w14:textId="77777777" w:rsidR="0035298F" w:rsidRDefault="00BC6217">
            <w:pPr>
              <w:spacing w:before="40" w:after="40" w:line="240" w:lineRule="auto"/>
            </w:pPr>
            <w:r>
              <w:rPr>
                <w:b/>
                <w:color w:val="FFFFFF"/>
                <w:sz w:val="22"/>
              </w:rPr>
              <w:t>Tính năng</w:t>
            </w:r>
          </w:p>
        </w:tc>
        <w:tc>
          <w:tcPr>
            <w:tcW w:w="3120" w:type="dxa"/>
            <w:shd w:val="clear" w:color="auto" w:fill="000000"/>
          </w:tcPr>
          <w:p w14:paraId="3D46AAA4" w14:textId="77777777" w:rsidR="0035298F" w:rsidRDefault="00BC6217">
            <w:pPr>
              <w:spacing w:before="40" w:after="40" w:line="240" w:lineRule="auto"/>
            </w:pPr>
            <w:r>
              <w:rPr>
                <w:b/>
                <w:color w:val="FFFFFF"/>
                <w:sz w:val="22"/>
              </w:rPr>
              <w:t>Trạng thái</w:t>
            </w:r>
          </w:p>
        </w:tc>
        <w:tc>
          <w:tcPr>
            <w:tcW w:w="3120" w:type="dxa"/>
            <w:shd w:val="clear" w:color="auto" w:fill="000000"/>
          </w:tcPr>
          <w:p w14:paraId="5B0D2719" w14:textId="77777777" w:rsidR="0035298F" w:rsidRDefault="00BC6217">
            <w:pPr>
              <w:spacing w:before="40" w:after="40" w:line="240" w:lineRule="auto"/>
            </w:pPr>
            <w:r>
              <w:rPr>
                <w:b/>
                <w:color w:val="FFFFFF"/>
                <w:sz w:val="22"/>
              </w:rPr>
              <w:t>Tại sao bắt buộc</w:t>
            </w:r>
          </w:p>
        </w:tc>
      </w:tr>
      <w:tr w:rsidR="0035298F" w14:paraId="58C66C72" w14:textId="77777777">
        <w:tc>
          <w:tcPr>
            <w:tcW w:w="3120" w:type="dxa"/>
          </w:tcPr>
          <w:p w14:paraId="367DDD06" w14:textId="77777777" w:rsidR="0035298F" w:rsidRDefault="00BC6217">
            <w:pPr>
              <w:spacing w:before="40" w:after="40" w:line="240" w:lineRule="auto"/>
            </w:pPr>
            <w:r>
              <w:rPr>
                <w:sz w:val="22"/>
              </w:rPr>
              <w:t>Tìm kiếm tuyến (điểm đi + đến + ngày)</w:t>
            </w:r>
          </w:p>
        </w:tc>
        <w:tc>
          <w:tcPr>
            <w:tcW w:w="3120" w:type="dxa"/>
          </w:tcPr>
          <w:p w14:paraId="1594FA30" w14:textId="77777777" w:rsidR="0035298F" w:rsidRDefault="00BC6217">
            <w:pPr>
              <w:spacing w:before="40" w:after="40" w:line="240" w:lineRule="auto"/>
            </w:pPr>
            <w:r>
              <w:rPr>
                <w:sz w:val="22"/>
              </w:rPr>
              <w:t>✅ DONE</w:t>
            </w:r>
          </w:p>
        </w:tc>
        <w:tc>
          <w:tcPr>
            <w:tcW w:w="3120" w:type="dxa"/>
          </w:tcPr>
          <w:p w14:paraId="0F4EB019" w14:textId="77777777" w:rsidR="0035298F" w:rsidRDefault="00BC6217">
            <w:pPr>
              <w:spacing w:before="40" w:after="40" w:line="240" w:lineRule="auto"/>
            </w:pPr>
            <w:r>
              <w:rPr>
                <w:sz w:val="22"/>
              </w:rPr>
              <w:t>Mọi nền tảng có; khách không đặt vé được nếu thiếu</w:t>
            </w:r>
          </w:p>
        </w:tc>
      </w:tr>
      <w:tr w:rsidR="0035298F" w14:paraId="58415B26" w14:textId="77777777">
        <w:tc>
          <w:tcPr>
            <w:tcW w:w="3120" w:type="dxa"/>
          </w:tcPr>
          <w:p w14:paraId="4F3B488D" w14:textId="77777777" w:rsidR="0035298F" w:rsidRDefault="00BC6217">
            <w:pPr>
              <w:spacing w:before="40" w:after="40" w:line="240" w:lineRule="auto"/>
            </w:pPr>
            <w:r>
              <w:rPr>
                <w:sz w:val="22"/>
              </w:rPr>
              <w:t>Sơ đồ ghế visual với chọn ghế chính xác</w:t>
            </w:r>
          </w:p>
        </w:tc>
        <w:tc>
          <w:tcPr>
            <w:tcW w:w="3120" w:type="dxa"/>
          </w:tcPr>
          <w:p w14:paraId="305B1BB8" w14:textId="77777777" w:rsidR="0035298F" w:rsidRDefault="00BC6217">
            <w:pPr>
              <w:spacing w:before="40" w:after="40" w:line="240" w:lineRule="auto"/>
            </w:pPr>
            <w:r>
              <w:rPr>
                <w:sz w:val="22"/>
              </w:rPr>
              <w:t>✅ DONE (hold flow)</w:t>
            </w:r>
          </w:p>
        </w:tc>
        <w:tc>
          <w:tcPr>
            <w:tcW w:w="3120" w:type="dxa"/>
          </w:tcPr>
          <w:p w14:paraId="32433B29" w14:textId="77777777" w:rsidR="0035298F" w:rsidRDefault="00BC6217">
            <w:pPr>
              <w:spacing w:before="40" w:after="40" w:line="240" w:lineRule="auto"/>
            </w:pPr>
            <w:r>
              <w:rPr>
                <w:sz w:val="22"/>
              </w:rPr>
              <w:t>VeXeRe, FUTA, redBus đều có; khách VN mong đợi chọn ghế/giường</w:t>
            </w:r>
          </w:p>
        </w:tc>
      </w:tr>
      <w:tr w:rsidR="0035298F" w14:paraId="4A94E5AC" w14:textId="77777777">
        <w:tc>
          <w:tcPr>
            <w:tcW w:w="3120" w:type="dxa"/>
          </w:tcPr>
          <w:p w14:paraId="5E52B70A" w14:textId="77777777" w:rsidR="0035298F" w:rsidRDefault="00BC6217">
            <w:pPr>
              <w:spacing w:before="40" w:after="40" w:line="240" w:lineRule="auto"/>
            </w:pPr>
            <w:r>
              <w:rPr>
                <w:sz w:val="22"/>
              </w:rPr>
              <w:t>Thanh toán online — VNPay</w:t>
            </w:r>
          </w:p>
        </w:tc>
        <w:tc>
          <w:tcPr>
            <w:tcW w:w="3120" w:type="dxa"/>
          </w:tcPr>
          <w:p w14:paraId="2644EC9A" w14:textId="77777777" w:rsidR="0035298F" w:rsidRDefault="00BC6217">
            <w:pPr>
              <w:spacing w:before="40" w:after="40" w:line="240" w:lineRule="auto"/>
            </w:pPr>
            <w:r>
              <w:rPr>
                <w:sz w:val="22"/>
              </w:rPr>
              <w:t>✅ DONE</w:t>
            </w:r>
          </w:p>
        </w:tc>
        <w:tc>
          <w:tcPr>
            <w:tcW w:w="3120" w:type="dxa"/>
          </w:tcPr>
          <w:p w14:paraId="3D358DFD" w14:textId="77777777" w:rsidR="0035298F" w:rsidRDefault="00BC6217">
            <w:pPr>
              <w:spacing w:before="40" w:after="40" w:line="240" w:lineRule="auto"/>
            </w:pPr>
            <w:r>
              <w:rPr>
                <w:sz w:val="22"/>
              </w:rPr>
              <w:t>Thanh toán QR/ngân hàng nội địa thống trị</w:t>
            </w:r>
          </w:p>
        </w:tc>
      </w:tr>
      <w:tr w:rsidR="0035298F" w14:paraId="7424C9CB" w14:textId="77777777">
        <w:tc>
          <w:tcPr>
            <w:tcW w:w="3120" w:type="dxa"/>
          </w:tcPr>
          <w:p w14:paraId="4D3BCB41" w14:textId="77777777" w:rsidR="0035298F" w:rsidRDefault="00BC6217">
            <w:pPr>
              <w:spacing w:before="40" w:after="40" w:line="240" w:lineRule="auto"/>
            </w:pPr>
            <w:r>
              <w:rPr>
                <w:sz w:val="22"/>
              </w:rPr>
              <w:t>Thanh toán online — MoMo</w:t>
            </w:r>
          </w:p>
        </w:tc>
        <w:tc>
          <w:tcPr>
            <w:tcW w:w="3120" w:type="dxa"/>
          </w:tcPr>
          <w:p w14:paraId="09F1594E" w14:textId="77777777" w:rsidR="0035298F" w:rsidRDefault="00BC6217">
            <w:pPr>
              <w:spacing w:before="40" w:after="40" w:line="240" w:lineRule="auto"/>
            </w:pPr>
            <w:r>
              <w:rPr>
                <w:sz w:val="22"/>
              </w:rPr>
              <w:t>✅ DONE</w:t>
            </w:r>
          </w:p>
        </w:tc>
        <w:tc>
          <w:tcPr>
            <w:tcW w:w="3120" w:type="dxa"/>
          </w:tcPr>
          <w:p w14:paraId="0AFBACE7" w14:textId="77777777" w:rsidR="0035298F" w:rsidRDefault="00BC6217">
            <w:pPr>
              <w:spacing w:before="40" w:after="40" w:line="240" w:lineRule="auto"/>
            </w:pPr>
            <w:r>
              <w:rPr>
                <w:sz w:val="22"/>
              </w:rPr>
              <w:t>68% thị phần ví điện tử, 31M user</w:t>
            </w:r>
          </w:p>
        </w:tc>
      </w:tr>
      <w:tr w:rsidR="0035298F" w14:paraId="3688133A" w14:textId="77777777">
        <w:tc>
          <w:tcPr>
            <w:tcW w:w="3120" w:type="dxa"/>
          </w:tcPr>
          <w:p w14:paraId="425E7392" w14:textId="77777777" w:rsidR="0035298F" w:rsidRDefault="00BC6217">
            <w:pPr>
              <w:spacing w:before="40" w:after="40" w:line="240" w:lineRule="auto"/>
            </w:pPr>
            <w:r>
              <w:rPr>
                <w:sz w:val="22"/>
              </w:rPr>
              <w:t>Vé điện tử qua email</w:t>
            </w:r>
          </w:p>
        </w:tc>
        <w:tc>
          <w:tcPr>
            <w:tcW w:w="3120" w:type="dxa"/>
          </w:tcPr>
          <w:p w14:paraId="3C848793" w14:textId="77777777" w:rsidR="0035298F" w:rsidRDefault="00BC6217">
            <w:pPr>
              <w:spacing w:before="40" w:after="40" w:line="240" w:lineRule="auto"/>
            </w:pPr>
            <w:r>
              <w:rPr>
                <w:sz w:val="22"/>
              </w:rPr>
              <w:t>✅ DONE (Resend)</w:t>
            </w:r>
          </w:p>
        </w:tc>
        <w:tc>
          <w:tcPr>
            <w:tcW w:w="3120" w:type="dxa"/>
          </w:tcPr>
          <w:p w14:paraId="4351DC95" w14:textId="77777777" w:rsidR="0035298F" w:rsidRDefault="00BC6217">
            <w:pPr>
              <w:spacing w:before="40" w:after="40" w:line="240" w:lineRule="auto"/>
            </w:pPr>
            <w:r>
              <w:rPr>
                <w:sz w:val="22"/>
              </w:rPr>
              <w:t>Tiêu chuẩn mọi nền tảng</w:t>
            </w:r>
          </w:p>
        </w:tc>
      </w:tr>
      <w:tr w:rsidR="0035298F" w14:paraId="0E5892F6" w14:textId="77777777">
        <w:tc>
          <w:tcPr>
            <w:tcW w:w="3120" w:type="dxa"/>
          </w:tcPr>
          <w:p w14:paraId="1D565C68" w14:textId="77777777" w:rsidR="0035298F" w:rsidRDefault="00BC6217">
            <w:pPr>
              <w:spacing w:before="40" w:after="40" w:line="240" w:lineRule="auto"/>
            </w:pPr>
            <w:r>
              <w:rPr>
                <w:sz w:val="22"/>
              </w:rPr>
              <w:t>Xác nhận đặt vé tức thì</w:t>
            </w:r>
          </w:p>
        </w:tc>
        <w:tc>
          <w:tcPr>
            <w:tcW w:w="3120" w:type="dxa"/>
          </w:tcPr>
          <w:p w14:paraId="1523CE70" w14:textId="77777777" w:rsidR="0035298F" w:rsidRDefault="00BC6217">
            <w:pPr>
              <w:spacing w:before="40" w:after="40" w:line="240" w:lineRule="auto"/>
            </w:pPr>
            <w:r>
              <w:rPr>
                <w:sz w:val="22"/>
              </w:rPr>
              <w:t>✅ DONE</w:t>
            </w:r>
          </w:p>
        </w:tc>
        <w:tc>
          <w:tcPr>
            <w:tcW w:w="3120" w:type="dxa"/>
          </w:tcPr>
          <w:p w14:paraId="19B34B33" w14:textId="77777777" w:rsidR="0035298F" w:rsidRDefault="00BC6217">
            <w:pPr>
              <w:spacing w:before="40" w:after="40" w:line="240" w:lineRule="auto"/>
            </w:pPr>
            <w:r>
              <w:rPr>
                <w:sz w:val="22"/>
              </w:rPr>
              <w:t>Tín hiệu tin cậy; xác nhận ngay tách biệt nền tảng uy tín</w:t>
            </w:r>
          </w:p>
        </w:tc>
      </w:tr>
      <w:tr w:rsidR="0035298F" w14:paraId="0E1E6F8A" w14:textId="77777777">
        <w:tc>
          <w:tcPr>
            <w:tcW w:w="3120" w:type="dxa"/>
          </w:tcPr>
          <w:p w14:paraId="770A9A04" w14:textId="77777777" w:rsidR="0035298F" w:rsidRDefault="00BC6217">
            <w:pPr>
              <w:spacing w:before="40" w:after="40" w:line="240" w:lineRule="auto"/>
            </w:pPr>
            <w:r>
              <w:rPr>
                <w:sz w:val="22"/>
              </w:rPr>
              <w:t>Chọn điểm đón/trả</w:t>
            </w:r>
          </w:p>
        </w:tc>
        <w:tc>
          <w:tcPr>
            <w:tcW w:w="3120" w:type="dxa"/>
          </w:tcPr>
          <w:p w14:paraId="6CC38390" w14:textId="77777777" w:rsidR="0035298F" w:rsidRDefault="00BC6217">
            <w:pPr>
              <w:spacing w:before="40" w:after="40" w:line="240" w:lineRule="auto"/>
            </w:pPr>
            <w:r>
              <w:rPr>
                <w:sz w:val="22"/>
              </w:rPr>
              <w:t>✅ DONE</w:t>
            </w:r>
          </w:p>
        </w:tc>
        <w:tc>
          <w:tcPr>
            <w:tcW w:w="3120" w:type="dxa"/>
          </w:tcPr>
          <w:p w14:paraId="239B0BBF" w14:textId="77777777" w:rsidR="0035298F" w:rsidRDefault="00BC6217">
            <w:pPr>
              <w:spacing w:before="40" w:after="40" w:line="240" w:lineRule="auto"/>
            </w:pPr>
            <w:r>
              <w:rPr>
                <w:sz w:val="22"/>
              </w:rPr>
              <w:t>Xe khách VN dùng điểm đón, không chỉ bến xe</w:t>
            </w:r>
          </w:p>
        </w:tc>
      </w:tr>
      <w:tr w:rsidR="0035298F" w14:paraId="7CF2353E" w14:textId="77777777">
        <w:tc>
          <w:tcPr>
            <w:tcW w:w="3120" w:type="dxa"/>
          </w:tcPr>
          <w:p w14:paraId="40A9A9BF" w14:textId="77777777" w:rsidR="0035298F" w:rsidRDefault="00BC6217">
            <w:pPr>
              <w:spacing w:before="40" w:after="40" w:line="240" w:lineRule="auto"/>
            </w:pPr>
            <w:r>
              <w:rPr>
                <w:sz w:val="22"/>
              </w:rPr>
              <w:t>Hiển thị nhiều loại xe</w:t>
            </w:r>
          </w:p>
        </w:tc>
        <w:tc>
          <w:tcPr>
            <w:tcW w:w="3120" w:type="dxa"/>
          </w:tcPr>
          <w:p w14:paraId="47E1C919" w14:textId="77777777" w:rsidR="0035298F" w:rsidRDefault="00BC6217">
            <w:pPr>
              <w:spacing w:before="40" w:after="40" w:line="240" w:lineRule="auto"/>
            </w:pPr>
            <w:r>
              <w:rPr>
                <w:sz w:val="22"/>
              </w:rPr>
              <w:t>✅ DONE</w:t>
            </w:r>
          </w:p>
        </w:tc>
        <w:tc>
          <w:tcPr>
            <w:tcW w:w="3120" w:type="dxa"/>
          </w:tcPr>
          <w:p w14:paraId="3BEC8D36" w14:textId="77777777" w:rsidR="0035298F" w:rsidRDefault="00BC6217">
            <w:pPr>
              <w:spacing w:before="40" w:after="40" w:line="240" w:lineRule="auto"/>
            </w:pPr>
            <w:r>
              <w:rPr>
                <w:sz w:val="22"/>
              </w:rPr>
              <w:t>Sleeper/seat/limousine là cách hành khách VN chọn</w:t>
            </w:r>
          </w:p>
        </w:tc>
      </w:tr>
      <w:tr w:rsidR="0035298F" w14:paraId="2946E402" w14:textId="77777777">
        <w:tc>
          <w:tcPr>
            <w:tcW w:w="3120" w:type="dxa"/>
          </w:tcPr>
          <w:p w14:paraId="72F1898D" w14:textId="77777777" w:rsidR="0035298F" w:rsidRDefault="00BC6217">
            <w:pPr>
              <w:spacing w:before="40" w:after="40" w:line="240" w:lineRule="auto"/>
            </w:pPr>
            <w:r>
              <w:rPr>
                <w:sz w:val="22"/>
              </w:rPr>
              <w:t>Mobile-responsive web</w:t>
            </w:r>
          </w:p>
        </w:tc>
        <w:tc>
          <w:tcPr>
            <w:tcW w:w="3120" w:type="dxa"/>
          </w:tcPr>
          <w:p w14:paraId="3736D425" w14:textId="77777777" w:rsidR="0035298F" w:rsidRDefault="00BC6217">
            <w:pPr>
              <w:spacing w:before="40" w:after="40" w:line="240" w:lineRule="auto"/>
            </w:pPr>
            <w:r>
              <w:rPr>
                <w:sz w:val="22"/>
              </w:rPr>
              <w:t>✅ DONE</w:t>
            </w:r>
          </w:p>
        </w:tc>
        <w:tc>
          <w:tcPr>
            <w:tcW w:w="3120" w:type="dxa"/>
          </w:tcPr>
          <w:p w14:paraId="4D7554E6" w14:textId="77777777" w:rsidR="0035298F" w:rsidRDefault="00BC6217">
            <w:pPr>
              <w:spacing w:before="40" w:after="40" w:line="240" w:lineRule="auto"/>
            </w:pPr>
            <w:r>
              <w:rPr>
                <w:sz w:val="22"/>
              </w:rPr>
              <w:t>65-73% booking là mobile</w:t>
            </w:r>
          </w:p>
        </w:tc>
      </w:tr>
      <w:tr w:rsidR="0035298F" w14:paraId="36A8361C" w14:textId="77777777">
        <w:tc>
          <w:tcPr>
            <w:tcW w:w="3120" w:type="dxa"/>
          </w:tcPr>
          <w:p w14:paraId="1FA5DC26" w14:textId="77777777" w:rsidR="0035298F" w:rsidRDefault="00BC6217">
            <w:pPr>
              <w:spacing w:before="40" w:after="40" w:line="240" w:lineRule="auto"/>
            </w:pPr>
            <w:r>
              <w:rPr>
                <w:sz w:val="22"/>
              </w:rPr>
              <w:t>Hủy vé &amp; hoàn tiền khách hàng</w:t>
            </w:r>
          </w:p>
        </w:tc>
        <w:tc>
          <w:tcPr>
            <w:tcW w:w="3120" w:type="dxa"/>
          </w:tcPr>
          <w:p w14:paraId="38FB52DB" w14:textId="77777777" w:rsidR="0035298F" w:rsidRDefault="00BC6217">
            <w:pPr>
              <w:spacing w:before="40" w:after="40" w:line="240" w:lineRule="auto"/>
            </w:pPr>
            <w:r>
              <w:rPr>
                <w:sz w:val="22"/>
              </w:rPr>
              <w:t>❌ THIẾU</w:t>
            </w:r>
          </w:p>
        </w:tc>
        <w:tc>
          <w:tcPr>
            <w:tcW w:w="3120" w:type="dxa"/>
          </w:tcPr>
          <w:p w14:paraId="1CA6661D" w14:textId="467501E6" w:rsidR="0035298F" w:rsidRDefault="00BC6217">
            <w:pPr>
              <w:spacing w:before="40" w:after="40" w:line="240" w:lineRule="auto"/>
            </w:pPr>
            <w:r>
              <w:rPr>
                <w:sz w:val="22"/>
              </w:rPr>
              <w:t xml:space="preserve">P0 </w:t>
            </w:r>
            <w:r w:rsidR="00B141F1">
              <w:rPr>
                <w:sz w:val="22"/>
              </w:rPr>
              <w:t>RÀO CẢN RA MẮT</w:t>
            </w:r>
            <w:r>
              <w:rPr>
                <w:sz w:val="22"/>
              </w:rPr>
              <w:t xml:space="preserve"> — #1 khiếu nại mọi nền tảng. Ra mắt thiếu = phá hủy niềm tin.</w:t>
            </w:r>
          </w:p>
        </w:tc>
      </w:tr>
      <w:tr w:rsidR="0035298F" w14:paraId="21843B86" w14:textId="77777777">
        <w:tc>
          <w:tcPr>
            <w:tcW w:w="3120" w:type="dxa"/>
          </w:tcPr>
          <w:p w14:paraId="6E30A643" w14:textId="77777777" w:rsidR="0035298F" w:rsidRDefault="00BC6217">
            <w:pPr>
              <w:spacing w:before="40" w:after="40" w:line="240" w:lineRule="auto"/>
            </w:pPr>
            <w:r>
              <w:rPr>
                <w:sz w:val="22"/>
              </w:rPr>
              <w:t>Đặt vé khứ hồi</w:t>
            </w:r>
          </w:p>
        </w:tc>
        <w:tc>
          <w:tcPr>
            <w:tcW w:w="3120" w:type="dxa"/>
          </w:tcPr>
          <w:p w14:paraId="5B674D3A" w14:textId="77777777" w:rsidR="0035298F" w:rsidRDefault="00BC6217">
            <w:pPr>
              <w:spacing w:before="40" w:after="40" w:line="240" w:lineRule="auto"/>
            </w:pPr>
            <w:r>
              <w:rPr>
                <w:sz w:val="22"/>
              </w:rPr>
              <w:t>❌ THIẾU</w:t>
            </w:r>
          </w:p>
        </w:tc>
        <w:tc>
          <w:tcPr>
            <w:tcW w:w="3120" w:type="dxa"/>
          </w:tcPr>
          <w:p w14:paraId="250A91B3" w14:textId="72C517AE" w:rsidR="0035298F" w:rsidRDefault="00BC6217">
            <w:pPr>
              <w:spacing w:before="40" w:after="40" w:line="240" w:lineRule="auto"/>
            </w:pPr>
            <w:r>
              <w:rPr>
                <w:sz w:val="22"/>
              </w:rPr>
              <w:t xml:space="preserve">P0 </w:t>
            </w:r>
            <w:r w:rsidR="00B141F1">
              <w:rPr>
                <w:sz w:val="22"/>
              </w:rPr>
              <w:t>RÀO CẢN RA MẮT</w:t>
            </w:r>
            <w:r>
              <w:rPr>
                <w:sz w:val="22"/>
              </w:rPr>
              <w:t xml:space="preserve"> — Mọi đối thủ chính có. Thiếu = khách đặt 2 lần riêng, tăng friction.</w:t>
            </w:r>
          </w:p>
        </w:tc>
      </w:tr>
      <w:tr w:rsidR="0035298F" w14:paraId="3BD5467F" w14:textId="77777777">
        <w:tc>
          <w:tcPr>
            <w:tcW w:w="3120" w:type="dxa"/>
          </w:tcPr>
          <w:p w14:paraId="68EC3FB2" w14:textId="77777777" w:rsidR="0035298F" w:rsidRDefault="00BC6217">
            <w:pPr>
              <w:spacing w:before="40" w:after="40" w:line="240" w:lineRule="auto"/>
            </w:pPr>
            <w:r>
              <w:rPr>
                <w:sz w:val="22"/>
              </w:rPr>
              <w:t>SMS/Zalo xác nhận booking</w:t>
            </w:r>
          </w:p>
        </w:tc>
        <w:tc>
          <w:tcPr>
            <w:tcW w:w="3120" w:type="dxa"/>
          </w:tcPr>
          <w:p w14:paraId="4A547C76" w14:textId="77777777" w:rsidR="0035298F" w:rsidRDefault="00BC6217">
            <w:pPr>
              <w:spacing w:before="40" w:after="40" w:line="240" w:lineRule="auto"/>
            </w:pPr>
            <w:r>
              <w:rPr>
                <w:sz w:val="22"/>
              </w:rPr>
              <w:t>⚠️ PARTIAL (chỉ email)</w:t>
            </w:r>
          </w:p>
        </w:tc>
        <w:tc>
          <w:tcPr>
            <w:tcW w:w="3120" w:type="dxa"/>
          </w:tcPr>
          <w:p w14:paraId="26378AD1" w14:textId="77777777" w:rsidR="0035298F" w:rsidRDefault="00BC6217">
            <w:pPr>
              <w:spacing w:before="40" w:after="40" w:line="240" w:lineRule="auto"/>
            </w:pPr>
            <w:r>
              <w:rPr>
                <w:sz w:val="22"/>
              </w:rPr>
              <w:t>P1 — Khách VN mong SMS. Tỷ lệ mở email thấp. Chỉ email là không đủ.</w:t>
            </w:r>
          </w:p>
        </w:tc>
      </w:tr>
      <w:tr w:rsidR="0035298F" w14:paraId="43510CEC" w14:textId="77777777">
        <w:tc>
          <w:tcPr>
            <w:tcW w:w="3120" w:type="dxa"/>
          </w:tcPr>
          <w:p w14:paraId="7FFE566A" w14:textId="77777777" w:rsidR="0035298F" w:rsidRDefault="00BC6217">
            <w:pPr>
              <w:spacing w:before="40" w:after="40" w:line="240" w:lineRule="auto"/>
            </w:pPr>
            <w:r>
              <w:rPr>
                <w:sz w:val="22"/>
              </w:rPr>
              <w:t>Lịch sử đặt vé ("Vé của tôi")</w:t>
            </w:r>
          </w:p>
        </w:tc>
        <w:tc>
          <w:tcPr>
            <w:tcW w:w="3120" w:type="dxa"/>
          </w:tcPr>
          <w:p w14:paraId="5B46305E" w14:textId="77777777" w:rsidR="0035298F" w:rsidRDefault="00BC6217">
            <w:pPr>
              <w:spacing w:before="40" w:after="40" w:line="240" w:lineRule="auto"/>
            </w:pPr>
            <w:r>
              <w:rPr>
                <w:sz w:val="22"/>
              </w:rPr>
              <w:t>❌ THIẾU</w:t>
            </w:r>
          </w:p>
        </w:tc>
        <w:tc>
          <w:tcPr>
            <w:tcW w:w="3120" w:type="dxa"/>
          </w:tcPr>
          <w:p w14:paraId="2EBA7CC3" w14:textId="77777777" w:rsidR="0035298F" w:rsidRDefault="00BC6217">
            <w:pPr>
              <w:spacing w:before="40" w:after="40" w:line="240" w:lineRule="auto"/>
            </w:pPr>
            <w:r>
              <w:rPr>
                <w:sz w:val="22"/>
              </w:rPr>
              <w:t>P1 — Mọi nền tảng có account có tính năng này</w:t>
            </w:r>
          </w:p>
        </w:tc>
      </w:tr>
      <w:tr w:rsidR="0035298F" w14:paraId="12BEFA4E" w14:textId="77777777">
        <w:tc>
          <w:tcPr>
            <w:tcW w:w="3120" w:type="dxa"/>
          </w:tcPr>
          <w:p w14:paraId="17698989" w14:textId="77777777" w:rsidR="0035298F" w:rsidRDefault="00BC6217">
            <w:pPr>
              <w:spacing w:before="40" w:after="40" w:line="240" w:lineRule="auto"/>
            </w:pPr>
            <w:r>
              <w:rPr>
                <w:sz w:val="22"/>
              </w:rPr>
              <w:t>Thanh toán tiền mặt</w:t>
            </w:r>
          </w:p>
        </w:tc>
        <w:tc>
          <w:tcPr>
            <w:tcW w:w="3120" w:type="dxa"/>
          </w:tcPr>
          <w:p w14:paraId="46CE1167" w14:textId="77777777" w:rsidR="0035298F" w:rsidRDefault="00BC6217">
            <w:pPr>
              <w:spacing w:before="40" w:after="40" w:line="240" w:lineRule="auto"/>
            </w:pPr>
            <w:r>
              <w:rPr>
                <w:sz w:val="22"/>
              </w:rPr>
              <w:t>⚠️ PARTIAL</w:t>
            </w:r>
          </w:p>
        </w:tc>
        <w:tc>
          <w:tcPr>
            <w:tcW w:w="3120" w:type="dxa"/>
          </w:tcPr>
          <w:p w14:paraId="6A7E84F1" w14:textId="77777777" w:rsidR="0035298F" w:rsidRDefault="00BC6217">
            <w:pPr>
              <w:spacing w:before="40" w:after="40" w:line="240" w:lineRule="auto"/>
            </w:pPr>
            <w:r>
              <w:rPr>
                <w:sz w:val="22"/>
              </w:rPr>
              <w:t>P1 — Phần đáng kể hành khách không thanh toán online trước</w:t>
            </w:r>
          </w:p>
        </w:tc>
      </w:tr>
    </w:tbl>
    <w:p w14:paraId="43953344" w14:textId="77777777" w:rsidR="0035298F" w:rsidRDefault="0035298F"/>
    <w:p w14:paraId="4DDC82A2" w14:textId="77777777" w:rsidR="0035298F" w:rsidRDefault="00BC6217">
      <w:pPr>
        <w:pStyle w:val="Heading2"/>
      </w:pPr>
      <w:bookmarkStart w:id="82" w:name="_Toc232625571"/>
      <w:bookmarkStart w:id="83" w:name="_Toc232625633"/>
      <w:r>
        <w:t>7.2 Khoảng trống P0 — Xây trước ra mắt</w:t>
      </w:r>
      <w:bookmarkEnd w:id="82"/>
      <w:bookmarkEnd w:id="83"/>
    </w:p>
    <w:p w14:paraId="1F8C4CE8" w14:textId="77777777" w:rsidR="0035298F" w:rsidRDefault="00BC6217">
      <w:pPr>
        <w:ind w:left="720"/>
      </w:pPr>
      <w:r>
        <w:rPr>
          <w:b/>
        </w:rPr>
        <w:t>QUYẾT ĐỊNH: Hủy vé &amp; Hoàn tiền tự phục vụ</w:t>
      </w:r>
    </w:p>
    <w:p w14:paraId="646F21C4" w14:textId="77777777" w:rsidR="0035298F" w:rsidRDefault="00BC6217">
      <w:pPr>
        <w:ind w:left="720"/>
      </w:pPr>
      <w:r>
        <w:rPr>
          <w:b/>
        </w:rPr>
        <w:t xml:space="preserve">Các phương án: </w:t>
      </w:r>
      <w:r>
        <w:t>(A) Ra mắt không có tính năng hủy/hoàn tiền vs (B) Xây trước ra mắt vs (C) Chỉ hủy qua hỗ trợ thủ công</w:t>
      </w:r>
    </w:p>
    <w:p w14:paraId="166F52F8" w14:textId="44CDC888" w:rsidR="0035298F" w:rsidRDefault="00BC6217">
      <w:pPr>
        <w:ind w:left="720"/>
      </w:pPr>
      <w:r>
        <w:rPr>
          <w:b/>
        </w:rPr>
        <w:t xml:space="preserve">Đánh đổi: </w:t>
      </w:r>
      <w:r>
        <w:t xml:space="preserve">(A): Ra mắt nhanh hơn 2-4 tuần nhưng #1 </w:t>
      </w:r>
      <w:r w:rsidR="00B141F1">
        <w:t>điểm đau</w:t>
      </w:r>
      <w:r>
        <w:t xml:space="preserve"> = tích lũy đánh giá tiêu cực ngay lập tức. (B): Cần MoMo/VNPay refund API + cấu hình chính sách hủy nhà xe + cơ chế clawback T+3, effort TRUNG BÌNH. (C): Không scale, chậm xử lý, vẫn gây frustration.</w:t>
      </w:r>
    </w:p>
    <w:p w14:paraId="47CEA3BF" w14:textId="723B7CEC" w:rsidR="0035298F" w:rsidRDefault="00BC6217">
      <w:pPr>
        <w:ind w:left="720"/>
      </w:pPr>
      <w:r>
        <w:rPr>
          <w:b/>
        </w:rPr>
        <w:t xml:space="preserve">→ Lựa chọn: Xây TRƯỚC ra mắt — </w:t>
      </w:r>
      <w:r w:rsidR="00B141F1">
        <w:rPr>
          <w:b/>
        </w:rPr>
        <w:t>Rào cản ra mắt</w:t>
      </w:r>
      <w:r>
        <w:rPr>
          <w:b/>
        </w:rPr>
        <w:t xml:space="preserve"> không thương lượng</w:t>
      </w:r>
    </w:p>
    <w:p w14:paraId="5D6CC44E" w14:textId="183BF1E9" w:rsidR="0035298F" w:rsidRDefault="00BC6217">
      <w:pPr>
        <w:ind w:left="720"/>
      </w:pPr>
      <w:r>
        <w:rPr>
          <w:b/>
        </w:rPr>
        <w:t xml:space="preserve">Lý do: </w:t>
      </w:r>
      <w:r>
        <w:t xml:space="preserve">#1 </w:t>
      </w:r>
      <w:r w:rsidR="00B141F1">
        <w:t>điểm đau</w:t>
      </w:r>
      <w:r>
        <w:t xml:space="preserve"> user. Mọi đối thủ có. VeXeRe 2.7★ Trustpilot chủ yếu vì "hoàn tiền chậm". Hoàn tiền tự động trong 24-48h có thể là </w:t>
      </w:r>
      <w:r w:rsidR="00B141F1">
        <w:t>yếu tố tạo niềm tin</w:t>
      </w:r>
      <w:r>
        <w:t>.</w:t>
      </w:r>
    </w:p>
    <w:p w14:paraId="30B3D016" w14:textId="77777777" w:rsidR="0035298F" w:rsidRDefault="0035298F"/>
    <w:p w14:paraId="7D42971B" w14:textId="77777777" w:rsidR="0035298F" w:rsidRDefault="00BC6217">
      <w:pPr>
        <w:ind w:left="720"/>
      </w:pPr>
      <w:r>
        <w:rPr>
          <w:b/>
        </w:rPr>
        <w:t>QUYẾT ĐỊNH: Đặt vé khứ hồi</w:t>
      </w:r>
    </w:p>
    <w:p w14:paraId="7EABF312" w14:textId="77777777" w:rsidR="0035298F" w:rsidRDefault="00BC6217">
      <w:pPr>
        <w:ind w:left="720"/>
      </w:pPr>
      <w:r>
        <w:rPr>
          <w:b/>
        </w:rPr>
        <w:t xml:space="preserve">Các phương án: </w:t>
      </w:r>
      <w:r>
        <w:t>(A) Khách đặt 2 lần riêng vs (B) Xây luồng khứ hồi customer-facing</w:t>
      </w:r>
    </w:p>
    <w:p w14:paraId="2598FAF1" w14:textId="3E37988B" w:rsidR="0035298F" w:rsidRDefault="00BC6217">
      <w:pPr>
        <w:ind w:left="720"/>
      </w:pPr>
      <w:r>
        <w:rPr>
          <w:b/>
        </w:rPr>
        <w:t xml:space="preserve">Đánh đổi: </w:t>
      </w:r>
      <w:r>
        <w:t xml:space="preserve">(A): Zero effort nhưng tăng gấp đôi friction, tăng abandonment. (B): Hạ tầng </w:t>
      </w:r>
      <w:r w:rsidR="00B141F1">
        <w:t>vé khứ hồi ghép</w:t>
      </w:r>
      <w:r>
        <w:t xml:space="preserve"> đã tồn tại (); cần hoàn thiện </w:t>
      </w:r>
      <w:r w:rsidR="00B141F1">
        <w:t>tìm kiếm/thanh toán phía khách</w:t>
      </w:r>
      <w:r>
        <w:t>.</w:t>
      </w:r>
    </w:p>
    <w:p w14:paraId="78DFBDB3" w14:textId="77777777" w:rsidR="0035298F" w:rsidRDefault="00BC6217">
      <w:pPr>
        <w:ind w:left="720"/>
      </w:pPr>
      <w:r>
        <w:rPr>
          <w:b/>
        </w:rPr>
        <w:t>→ Lựa chọn: Xây trước ra mắt</w:t>
      </w:r>
    </w:p>
    <w:p w14:paraId="3A7D672D" w14:textId="412B1862" w:rsidR="0035298F" w:rsidRDefault="00BC6217">
      <w:pPr>
        <w:ind w:left="720"/>
      </w:pPr>
      <w:r>
        <w:rPr>
          <w:b/>
        </w:rPr>
        <w:t xml:space="preserve">Lý do: </w:t>
      </w:r>
      <w:r>
        <w:t xml:space="preserve">Hạ tầng </w:t>
      </w:r>
      <w:r w:rsidR="00B141F1">
        <w:t>vé khứ hồi ghép</w:t>
      </w:r>
      <w:r>
        <w:t xml:space="preserve"> phía nhà xe đã có. Cần hoàn thiện search/checkout khách hàng. Effort TRUNG BÌNH.</w:t>
      </w:r>
    </w:p>
    <w:p w14:paraId="77EBF998" w14:textId="77777777" w:rsidR="0035298F" w:rsidRDefault="0035298F"/>
    <w:p w14:paraId="32D32AAA" w14:textId="77777777" w:rsidR="0035298F" w:rsidRDefault="00BC6217">
      <w:pPr>
        <w:pStyle w:val="Heading2"/>
      </w:pPr>
      <w:bookmarkStart w:id="84" w:name="_Toc232625572"/>
      <w:bookmarkStart w:id="85" w:name="_Toc232625634"/>
      <w:r>
        <w:t>7.3 Khoảng trống P1 — Ra mắt hoặc ngay sau</w:t>
      </w:r>
      <w:bookmarkEnd w:id="84"/>
      <w:bookmarkEnd w:id="85"/>
    </w:p>
    <w:p w14:paraId="6A188BB4" w14:textId="2381796D" w:rsidR="0035298F" w:rsidRDefault="00BC6217">
      <w:pPr>
        <w:pStyle w:val="ListBullet"/>
      </w:pPr>
      <w:r>
        <w:rPr>
          <w:b/>
        </w:rPr>
        <w:t>ZNS ưu tiên hơn SMS (</w:t>
      </w:r>
      <w:r w:rsidR="00B141F1">
        <w:rPr>
          <w:b/>
        </w:rPr>
        <w:t>tỷ lệ mở</w:t>
      </w:r>
      <w:r>
        <w:rPr>
          <w:b/>
        </w:rPr>
        <w:t xml:space="preserve"> cao hơn, rẻ hơn, 70M user Zalo). Effort NHỎ-TB.</w:t>
      </w:r>
      <w:r>
        <w:t xml:space="preserve">SMS/Zalo (ZNS) thông báo booking: </w:t>
      </w:r>
    </w:p>
    <w:p w14:paraId="4AB47153" w14:textId="77777777" w:rsidR="0035298F" w:rsidRDefault="00BC6217">
      <w:pPr>
        <w:pStyle w:val="ListBullet"/>
      </w:pPr>
      <w:r>
        <w:rPr>
          <w:b/>
        </w:rPr>
        <w:t>Dữ liệu đã có — chỉ cần UI read-only. Effort NHỎ.</w:t>
      </w:r>
      <w:r>
        <w:t xml:space="preserve">"Vé của tôi" — lịch sử đặt vé: </w:t>
      </w:r>
    </w:p>
    <w:p w14:paraId="076C5D70" w14:textId="77777777" w:rsidR="0035298F" w:rsidRDefault="00BC6217">
      <w:pPr>
        <w:pStyle w:val="ListBullet"/>
      </w:pPr>
      <w:r>
        <w:rPr>
          <w:b/>
        </w:rPr>
        <w:t>Khóa segment du khách quốc tế. Quan trọng cho tuyến du lịch (Sa Pa, Đà Lạt, Nha Trang). Effort TB.</w:t>
      </w:r>
      <w:r>
        <w:t xml:space="preserve">Hỗ trợ tiếng Anh: </w:t>
      </w:r>
    </w:p>
    <w:p w14:paraId="634954D2" w14:textId="77777777" w:rsidR="0035298F" w:rsidRDefault="00BC6217">
      <w:pPr>
        <w:pStyle w:val="ListBullet"/>
      </w:pPr>
      <w:r>
        <w:rPr>
          <w:b/>
        </w:rPr>
        <w:t>FUTA hỗ trợ "đặt online, trả tiền mặt cho tài xế/tại quầy". Effort TB.</w:t>
      </w:r>
      <w:r>
        <w:t xml:space="preserve">Thanh toán tiền mặt: </w:t>
      </w:r>
    </w:p>
    <w:p w14:paraId="0F47F2E7" w14:textId="77777777" w:rsidR="0035298F" w:rsidRDefault="00BC6217">
      <w:pPr>
        <w:pStyle w:val="Heading2"/>
      </w:pPr>
      <w:bookmarkStart w:id="86" w:name="_Toc232625573"/>
      <w:bookmarkStart w:id="87" w:name="_Toc232625635"/>
      <w:r>
        <w:t>7.4 Khoảng trống P2-P3 — Tháng 1-12+</w:t>
      </w:r>
      <w:bookmarkEnd w:id="86"/>
      <w:bookmarkEnd w:id="87"/>
    </w:p>
    <w:p w14:paraId="563E4FFF" w14:textId="77777777" w:rsidR="0035298F" w:rsidRDefault="00BC6217">
      <w:pPr>
        <w:ind w:left="720"/>
      </w:pPr>
      <w:r>
        <w:rPr>
          <w:b/>
        </w:rPr>
        <w:t>QUYẾT ĐỊNH: App native vs PWA vs Phân phối super-app</w:t>
      </w:r>
    </w:p>
    <w:p w14:paraId="2F8FDFCD" w14:textId="77777777" w:rsidR="0035298F" w:rsidRDefault="00BC6217">
      <w:pPr>
        <w:ind w:left="720"/>
      </w:pPr>
      <w:r>
        <w:rPr>
          <w:b/>
        </w:rPr>
        <w:t xml:space="preserve">Các phương án: </w:t>
      </w:r>
      <w:r>
        <w:t>(A) Xây app native iOS + Android (effort LỚN, $50-100K+) vs (B) PWA (effort TB) vs (C) Phân phối MoMo/ZaloPay (effort NHỎ-TB)</w:t>
      </w:r>
    </w:p>
    <w:p w14:paraId="3D89801C" w14:textId="77777777" w:rsidR="0035298F" w:rsidRDefault="00BC6217">
      <w:pPr>
        <w:ind w:left="720"/>
      </w:pPr>
      <w:r>
        <w:rPr>
          <w:b/>
        </w:rPr>
        <w:t xml:space="preserve">Đánh đổi: </w:t>
      </w:r>
      <w:r>
        <w:t>(A): Home screen, push notification, offline — nhưng thời gian xây lâu, phải maintain 3 codebases. (B): Nhanh hơn, share codebase — nhưng không có app store presence, push notification hạn chế. (C): FUTA tiếp cận hàng chục triệu qua MoMo mà không cần download app FUTA — leverage cao nhất.</w:t>
      </w:r>
    </w:p>
    <w:p w14:paraId="5F047455" w14:textId="77777777" w:rsidR="0035298F" w:rsidRDefault="00BC6217">
      <w:pPr>
        <w:ind w:left="720"/>
      </w:pPr>
      <w:r>
        <w:rPr>
          <w:b/>
        </w:rPr>
        <w:t>→ Lựa chọn: Hoãn app native. Theo đuổi phân phối MoMo/ZaloPay trước. PWA là bước trung gian. Đánh giá tại tháng 6.</w:t>
      </w:r>
    </w:p>
    <w:p w14:paraId="48EFC9A1" w14:textId="77777777" w:rsidR="0035298F" w:rsidRDefault="00BC6217">
      <w:pPr>
        <w:ind w:left="720"/>
      </w:pPr>
      <w:r>
        <w:rPr>
          <w:b/>
        </w:rPr>
        <w:t xml:space="preserve">Lý do: </w:t>
      </w:r>
      <w:r>
        <w:t>Mobile web viable (Baolau/12Go chứng minh cho tourist). Quyết định phụ thuộc MoMo/ZaloPay partnership có thành không. Nếu có → hoãn native. Nếu không → đầu tư PWA.</w:t>
      </w:r>
    </w:p>
    <w:p w14:paraId="3216FCC8" w14:textId="77777777" w:rsidR="0035298F" w:rsidRDefault="0035298F"/>
    <w:p w14:paraId="36EC4F96" w14:textId="77777777" w:rsidR="0035298F" w:rsidRDefault="00BC6217">
      <w:r>
        <w:br w:type="page"/>
      </w:r>
    </w:p>
    <w:p w14:paraId="22B5F98C" w14:textId="77777777" w:rsidR="0035298F" w:rsidRDefault="00BC6217">
      <w:pPr>
        <w:pStyle w:val="Heading1"/>
      </w:pPr>
      <w:bookmarkStart w:id="88" w:name="_Toc232625574"/>
      <w:bookmarkStart w:id="89" w:name="_Toc232625636"/>
      <w:r>
        <w:t>PHẦN 8: PHÁP LÝ &amp; TUÂN THỦ QUY ĐỊNH</w:t>
      </w:r>
      <w:bookmarkEnd w:id="88"/>
      <w:bookmarkEnd w:id="89"/>
    </w:p>
    <w:p w14:paraId="3A333159" w14:textId="77777777" w:rsidR="0035298F" w:rsidRDefault="00BC6217">
      <w:pPr>
        <w:pStyle w:val="Heading2"/>
      </w:pPr>
      <w:bookmarkStart w:id="90" w:name="_Toc232625575"/>
      <w:bookmarkStart w:id="91" w:name="_Toc232625637"/>
      <w:r>
        <w:t>8.1 Tổng quan pháp lý</w:t>
      </w:r>
      <w:bookmarkEnd w:id="90"/>
      <w:bookmarkEnd w:id="91"/>
    </w:p>
    <w:p w14:paraId="58F8F3BB" w14:textId="77777777" w:rsidR="0035298F" w:rsidRDefault="00BC6217">
      <w:r>
        <w:t>Quét pháp lý sâu 16 lĩnh vực quy định, nghiên cứu tháng 6/2026: 35 phát hiện, 26 rủi ro mở, 5 xung đột liên miền.</w:t>
      </w:r>
    </w:p>
    <w:p w14:paraId="61AB22F3" w14:textId="77777777" w:rsidR="0035298F" w:rsidRDefault="00BC6217">
      <w:pPr>
        <w:pStyle w:val="Heading3"/>
      </w:pPr>
      <w:r>
        <w:t>5 Xung đột liên miền (cần giải quyết với luật sư)</w:t>
      </w:r>
    </w:p>
    <w:tbl>
      <w:tblPr>
        <w:tblStyle w:val="TableGrid"/>
        <w:tblW w:w="0" w:type="auto"/>
        <w:tblLook w:val="04A0" w:firstRow="1" w:lastRow="0" w:firstColumn="1" w:lastColumn="0" w:noHBand="0" w:noVBand="1"/>
      </w:tblPr>
      <w:tblGrid>
        <w:gridCol w:w="2340"/>
        <w:gridCol w:w="2340"/>
        <w:gridCol w:w="2340"/>
        <w:gridCol w:w="2340"/>
      </w:tblGrid>
      <w:tr w:rsidR="0035298F" w14:paraId="0A09C1DE" w14:textId="77777777">
        <w:tc>
          <w:tcPr>
            <w:tcW w:w="2340" w:type="dxa"/>
            <w:shd w:val="clear" w:color="auto" w:fill="000000"/>
          </w:tcPr>
          <w:p w14:paraId="7D68B232" w14:textId="77777777" w:rsidR="0035298F" w:rsidRDefault="00BC6217">
            <w:pPr>
              <w:spacing w:before="40" w:after="40" w:line="240" w:lineRule="auto"/>
            </w:pPr>
            <w:r>
              <w:rPr>
                <w:b/>
                <w:color w:val="FFFFFF"/>
                <w:sz w:val="22"/>
              </w:rPr>
              <w:t>#</w:t>
            </w:r>
          </w:p>
        </w:tc>
        <w:tc>
          <w:tcPr>
            <w:tcW w:w="2340" w:type="dxa"/>
            <w:shd w:val="clear" w:color="auto" w:fill="000000"/>
          </w:tcPr>
          <w:p w14:paraId="348913E9" w14:textId="77777777" w:rsidR="0035298F" w:rsidRDefault="00BC6217">
            <w:pPr>
              <w:spacing w:before="40" w:after="40" w:line="240" w:lineRule="auto"/>
            </w:pPr>
            <w:r>
              <w:rPr>
                <w:b/>
                <w:color w:val="FFFFFF"/>
                <w:sz w:val="22"/>
              </w:rPr>
              <w:t>Xung đột</w:t>
            </w:r>
          </w:p>
        </w:tc>
        <w:tc>
          <w:tcPr>
            <w:tcW w:w="2340" w:type="dxa"/>
            <w:shd w:val="clear" w:color="auto" w:fill="000000"/>
          </w:tcPr>
          <w:p w14:paraId="09CDB348" w14:textId="77777777" w:rsidR="0035298F" w:rsidRDefault="00BC6217">
            <w:pPr>
              <w:spacing w:before="40" w:after="40" w:line="240" w:lineRule="auto"/>
            </w:pPr>
            <w:r>
              <w:rPr>
                <w:b/>
                <w:color w:val="FFFFFF"/>
                <w:sz w:val="22"/>
              </w:rPr>
              <w:t>Miền</w:t>
            </w:r>
          </w:p>
        </w:tc>
        <w:tc>
          <w:tcPr>
            <w:tcW w:w="2340" w:type="dxa"/>
            <w:shd w:val="clear" w:color="auto" w:fill="000000"/>
          </w:tcPr>
          <w:p w14:paraId="33637845" w14:textId="77777777" w:rsidR="0035298F" w:rsidRDefault="00BC6217">
            <w:pPr>
              <w:spacing w:before="40" w:after="40" w:line="240" w:lineRule="auto"/>
            </w:pPr>
            <w:r>
              <w:rPr>
                <w:b/>
                <w:color w:val="FFFFFF"/>
                <w:sz w:val="22"/>
              </w:rPr>
              <w:t>Rủi ro</w:t>
            </w:r>
          </w:p>
        </w:tc>
      </w:tr>
      <w:tr w:rsidR="0035298F" w14:paraId="3818C2A8" w14:textId="77777777">
        <w:tc>
          <w:tcPr>
            <w:tcW w:w="2340" w:type="dxa"/>
          </w:tcPr>
          <w:p w14:paraId="335F0A1C" w14:textId="77777777" w:rsidR="0035298F" w:rsidRDefault="00BC6217">
            <w:pPr>
              <w:spacing w:before="40" w:after="40" w:line="240" w:lineRule="auto"/>
            </w:pPr>
            <w:r>
              <w:rPr>
                <w:sz w:val="22"/>
              </w:rPr>
              <w:t>C1</w:t>
            </w:r>
          </w:p>
        </w:tc>
        <w:tc>
          <w:tcPr>
            <w:tcW w:w="2340" w:type="dxa"/>
          </w:tcPr>
          <w:p w14:paraId="6013B14E" w14:textId="77777777" w:rsidR="0035298F" w:rsidRDefault="00BC6217">
            <w:pPr>
              <w:spacing w:before="40" w:after="40" w:line="240" w:lineRule="auto"/>
            </w:pPr>
            <w:r>
              <w:rPr>
                <w:sz w:val="22"/>
              </w:rPr>
              <w:t>Lưu trú dữ liệu tự động áp dụng cho DN nội địa (NĐ 53/2022) nhưng thực thi chưa mạnh. DB Singapore kỹ thuật vi phạm.</w:t>
            </w:r>
          </w:p>
        </w:tc>
        <w:tc>
          <w:tcPr>
            <w:tcW w:w="2340" w:type="dxa"/>
          </w:tcPr>
          <w:p w14:paraId="6E85F512" w14:textId="77777777" w:rsidR="0035298F" w:rsidRDefault="00BC6217">
            <w:pPr>
              <w:spacing w:before="40" w:after="40" w:line="240" w:lineRule="auto"/>
            </w:pPr>
            <w:r>
              <w:rPr>
                <w:sz w:val="22"/>
              </w:rPr>
              <w:t>Dữ liệu + Privacy</w:t>
            </w:r>
          </w:p>
        </w:tc>
        <w:tc>
          <w:tcPr>
            <w:tcW w:w="2340" w:type="dxa"/>
          </w:tcPr>
          <w:p w14:paraId="2417976C" w14:textId="77777777" w:rsidR="0035298F" w:rsidRDefault="00BC6217">
            <w:pPr>
              <w:spacing w:before="40" w:after="40" w:line="240" w:lineRule="auto"/>
            </w:pPr>
            <w:r>
              <w:rPr>
                <w:sz w:val="22"/>
              </w:rPr>
              <w:t>BCA yêu cầu bất kỳ lúc nào; buộc di chuyển khẩn cấp</w:t>
            </w:r>
          </w:p>
        </w:tc>
      </w:tr>
      <w:tr w:rsidR="0035298F" w14:paraId="49A67E53" w14:textId="77777777">
        <w:tc>
          <w:tcPr>
            <w:tcW w:w="2340" w:type="dxa"/>
          </w:tcPr>
          <w:p w14:paraId="28F07841" w14:textId="77777777" w:rsidR="0035298F" w:rsidRDefault="00BC6217">
            <w:pPr>
              <w:spacing w:before="40" w:after="40" w:line="240" w:lineRule="auto"/>
            </w:pPr>
            <w:r>
              <w:rPr>
                <w:sz w:val="22"/>
              </w:rPr>
              <w:t>C2</w:t>
            </w:r>
          </w:p>
        </w:tc>
        <w:tc>
          <w:tcPr>
            <w:tcW w:w="2340" w:type="dxa"/>
          </w:tcPr>
          <w:p w14:paraId="2C422B8F" w14:textId="17C4FD95" w:rsidR="0035298F" w:rsidRDefault="00BC6217">
            <w:pPr>
              <w:spacing w:before="40" w:after="40" w:line="240" w:lineRule="auto"/>
            </w:pPr>
            <w:r>
              <w:rPr>
                <w:sz w:val="22"/>
              </w:rPr>
              <w:t xml:space="preserve">VNPay thanh toán vào TK nền tảng trước (không nhà xe) trông giống trung gian thanh toán dù contract label </w:t>
            </w:r>
            <w:r w:rsidR="00B141F1">
              <w:rPr>
                <w:sz w:val="22"/>
              </w:rPr>
              <w:t>sàn giao dịch</w:t>
            </w:r>
            <w:r>
              <w:rPr>
                <w:sz w:val="22"/>
              </w:rPr>
              <w:t>.</w:t>
            </w:r>
          </w:p>
        </w:tc>
        <w:tc>
          <w:tcPr>
            <w:tcW w:w="2340" w:type="dxa"/>
          </w:tcPr>
          <w:p w14:paraId="018DCD8B" w14:textId="77777777" w:rsidR="0035298F" w:rsidRDefault="00BC6217">
            <w:pPr>
              <w:spacing w:before="40" w:after="40" w:line="240" w:lineRule="auto"/>
            </w:pPr>
            <w:r>
              <w:rPr>
                <w:sz w:val="22"/>
              </w:rPr>
              <w:t>Thanh toán + HĐĐT</w:t>
            </w:r>
          </w:p>
        </w:tc>
        <w:tc>
          <w:tcPr>
            <w:tcW w:w="2340" w:type="dxa"/>
          </w:tcPr>
          <w:p w14:paraId="3812F0A3" w14:textId="77777777" w:rsidR="0035298F" w:rsidRDefault="00BC6217">
            <w:pPr>
              <w:spacing w:before="40" w:after="40" w:line="240" w:lineRule="auto"/>
            </w:pPr>
            <w:r>
              <w:rPr>
                <w:sz w:val="22"/>
              </w:rPr>
              <w:t>SBV phân loại là IPS không giấy phép</w:t>
            </w:r>
          </w:p>
        </w:tc>
      </w:tr>
      <w:tr w:rsidR="0035298F" w14:paraId="2A504617" w14:textId="77777777">
        <w:tc>
          <w:tcPr>
            <w:tcW w:w="2340" w:type="dxa"/>
          </w:tcPr>
          <w:p w14:paraId="134904AE" w14:textId="77777777" w:rsidR="0035298F" w:rsidRDefault="00BC6217">
            <w:pPr>
              <w:spacing w:before="40" w:after="40" w:line="240" w:lineRule="auto"/>
            </w:pPr>
            <w:r>
              <w:rPr>
                <w:sz w:val="22"/>
              </w:rPr>
              <w:t>C3</w:t>
            </w:r>
          </w:p>
        </w:tc>
        <w:tc>
          <w:tcPr>
            <w:tcW w:w="2340" w:type="dxa"/>
          </w:tcPr>
          <w:p w14:paraId="73454878" w14:textId="77777777" w:rsidR="0035298F" w:rsidRDefault="00BC6217">
            <w:pPr>
              <w:spacing w:before="40" w:after="40" w:line="240" w:lineRule="auto"/>
            </w:pPr>
            <w:r>
              <w:rPr>
                <w:sz w:val="22"/>
              </w:rPr>
              <w:t>Quyền hủy 3 ngày (Luật BVQLNTD 2023, Đ.29) áp dụng hợp đồng từ xa. Vé xe trước khởi hành có thể đủ điều kiện. Xung đột với thực tiễn ngành no-refund.</w:t>
            </w:r>
          </w:p>
        </w:tc>
        <w:tc>
          <w:tcPr>
            <w:tcW w:w="2340" w:type="dxa"/>
          </w:tcPr>
          <w:p w14:paraId="43FA2BD0" w14:textId="77777777" w:rsidR="0035298F" w:rsidRDefault="00BC6217">
            <w:pPr>
              <w:spacing w:before="40" w:after="40" w:line="240" w:lineRule="auto"/>
            </w:pPr>
            <w:r>
              <w:rPr>
                <w:sz w:val="22"/>
              </w:rPr>
              <w:t>Consumer + Transport</w:t>
            </w:r>
          </w:p>
        </w:tc>
        <w:tc>
          <w:tcPr>
            <w:tcW w:w="2340" w:type="dxa"/>
          </w:tcPr>
          <w:p w14:paraId="6F6FAD17" w14:textId="77777777" w:rsidR="0035298F" w:rsidRDefault="00BC6217">
            <w:pPr>
              <w:spacing w:before="40" w:after="40" w:line="240" w:lineRule="auto"/>
            </w:pPr>
            <w:r>
              <w:rPr>
                <w:sz w:val="22"/>
              </w:rPr>
              <w:t>Phải thiết kế chính sách hoàn tiền tuân thủ luật mới</w:t>
            </w:r>
          </w:p>
        </w:tc>
      </w:tr>
      <w:tr w:rsidR="0035298F" w14:paraId="137986F6" w14:textId="77777777">
        <w:tc>
          <w:tcPr>
            <w:tcW w:w="2340" w:type="dxa"/>
          </w:tcPr>
          <w:p w14:paraId="649DA836" w14:textId="77777777" w:rsidR="0035298F" w:rsidRDefault="00BC6217">
            <w:pPr>
              <w:spacing w:before="40" w:after="40" w:line="240" w:lineRule="auto"/>
            </w:pPr>
            <w:r>
              <w:rPr>
                <w:sz w:val="22"/>
              </w:rPr>
              <w:t>C4</w:t>
            </w:r>
          </w:p>
        </w:tc>
        <w:tc>
          <w:tcPr>
            <w:tcW w:w="2340" w:type="dxa"/>
          </w:tcPr>
          <w:p w14:paraId="0F4B00E1" w14:textId="77777777" w:rsidR="0035298F" w:rsidRDefault="00BC6217">
            <w:pPr>
              <w:spacing w:before="40" w:after="40" w:line="240" w:lineRule="auto"/>
            </w:pPr>
            <w:r>
              <w:rPr>
                <w:sz w:val="22"/>
              </w:rPr>
              <w:t>BCT coi nền tảng là "sàn TMĐT" (NĐ 85/2021). BGTVT chưa phân loại cụ thể cho nền tảng đặt vé bus trực tuyến. Khoảng trống giữa 2 bộ.</w:t>
            </w:r>
          </w:p>
        </w:tc>
        <w:tc>
          <w:tcPr>
            <w:tcW w:w="2340" w:type="dxa"/>
          </w:tcPr>
          <w:p w14:paraId="4B6D625F" w14:textId="77777777" w:rsidR="0035298F" w:rsidRDefault="00BC6217">
            <w:pPr>
              <w:spacing w:before="40" w:after="40" w:line="240" w:lineRule="auto"/>
            </w:pPr>
            <w:r>
              <w:rPr>
                <w:sz w:val="22"/>
              </w:rPr>
              <w:t>Transport + E-Commerce</w:t>
            </w:r>
          </w:p>
        </w:tc>
        <w:tc>
          <w:tcPr>
            <w:tcW w:w="2340" w:type="dxa"/>
          </w:tcPr>
          <w:p w14:paraId="3E63BDEA" w14:textId="77777777" w:rsidR="0035298F" w:rsidRDefault="00BC6217">
            <w:pPr>
              <w:spacing w:before="40" w:after="40" w:line="240" w:lineRule="auto"/>
            </w:pPr>
            <w:r>
              <w:rPr>
                <w:sz w:val="22"/>
              </w:rPr>
              <w:t>Bộ nào cũng có thể chủ trương quyền quản lý</w:t>
            </w:r>
          </w:p>
        </w:tc>
      </w:tr>
      <w:tr w:rsidR="0035298F" w14:paraId="1F463CFE" w14:textId="77777777">
        <w:tc>
          <w:tcPr>
            <w:tcW w:w="2340" w:type="dxa"/>
          </w:tcPr>
          <w:p w14:paraId="383B53C0" w14:textId="77777777" w:rsidR="0035298F" w:rsidRDefault="00BC6217">
            <w:pPr>
              <w:spacing w:before="40" w:after="40" w:line="240" w:lineRule="auto"/>
            </w:pPr>
            <w:r>
              <w:rPr>
                <w:sz w:val="22"/>
              </w:rPr>
              <w:t>C5</w:t>
            </w:r>
          </w:p>
        </w:tc>
        <w:tc>
          <w:tcPr>
            <w:tcW w:w="2340" w:type="dxa"/>
          </w:tcPr>
          <w:p w14:paraId="5708B20F" w14:textId="77777777" w:rsidR="0035298F" w:rsidRDefault="00BC6217">
            <w:pPr>
              <w:spacing w:before="40" w:after="40" w:line="240" w:lineRule="auto"/>
            </w:pPr>
            <w:r>
              <w:rPr>
                <w:sz w:val="22"/>
              </w:rPr>
              <w:t>Không phải thực thể báo cáo AML trực tiếp nếu không có giấy phép thanh toán. Nhưng tracking booking tiền mặt có thể trông giống xử lý thanh toán informal.</w:t>
            </w:r>
          </w:p>
        </w:tc>
        <w:tc>
          <w:tcPr>
            <w:tcW w:w="2340" w:type="dxa"/>
          </w:tcPr>
          <w:p w14:paraId="03A3C3F7" w14:textId="77777777" w:rsidR="0035298F" w:rsidRDefault="00BC6217">
            <w:pPr>
              <w:spacing w:before="40" w:after="40" w:line="240" w:lineRule="auto"/>
            </w:pPr>
            <w:r>
              <w:rPr>
                <w:sz w:val="22"/>
              </w:rPr>
              <w:t>Thanh toán + AML</w:t>
            </w:r>
          </w:p>
        </w:tc>
        <w:tc>
          <w:tcPr>
            <w:tcW w:w="2340" w:type="dxa"/>
          </w:tcPr>
          <w:p w14:paraId="3CA19E64" w14:textId="77777777" w:rsidR="0035298F" w:rsidRDefault="00BC6217">
            <w:pPr>
              <w:spacing w:before="40" w:after="40" w:line="240" w:lineRule="auto"/>
            </w:pPr>
            <w:r>
              <w:rPr>
                <w:sz w:val="22"/>
              </w:rPr>
              <w:t>Vùng xám; tránh tính năng tracking tiền mặt cho đến khi rõ ràng</w:t>
            </w:r>
          </w:p>
        </w:tc>
      </w:tr>
    </w:tbl>
    <w:p w14:paraId="649EADDE" w14:textId="77777777" w:rsidR="0035298F" w:rsidRDefault="0035298F"/>
    <w:p w14:paraId="3681166F" w14:textId="77777777" w:rsidR="0035298F" w:rsidRDefault="00BC6217">
      <w:pPr>
        <w:pStyle w:val="Heading2"/>
      </w:pPr>
      <w:bookmarkStart w:id="92" w:name="_Toc232625576"/>
      <w:bookmarkStart w:id="93" w:name="_Toc232625638"/>
      <w:r>
        <w:t>8.2 Pháp nhân &amp; Đăng ký thương mại điện tử</w:t>
      </w:r>
      <w:bookmarkEnd w:id="92"/>
      <w:bookmarkEnd w:id="93"/>
    </w:p>
    <w:p w14:paraId="114672AC" w14:textId="77777777" w:rsidR="0035298F" w:rsidRDefault="00BC6217">
      <w:pPr>
        <w:ind w:left="720"/>
      </w:pPr>
      <w:r>
        <w:rPr>
          <w:b/>
        </w:rPr>
        <w:t>QUYẾT ĐỊNH: Loại hình pháp nhân</w:t>
      </w:r>
    </w:p>
    <w:p w14:paraId="56A9FBDC" w14:textId="77777777" w:rsidR="0035298F" w:rsidRDefault="00BC6217">
      <w:pPr>
        <w:ind w:left="720"/>
      </w:pPr>
      <w:r>
        <w:rPr>
          <w:b/>
        </w:rPr>
        <w:t xml:space="preserve">Các phương án: </w:t>
      </w:r>
      <w:r>
        <w:t>LLC (TNHH) vs JSC (Cổ phần)</w:t>
      </w:r>
    </w:p>
    <w:p w14:paraId="52301CC9" w14:textId="77777777" w:rsidR="0035298F" w:rsidRDefault="00BC6217">
      <w:pPr>
        <w:ind w:left="720"/>
      </w:pPr>
      <w:r>
        <w:rPr>
          <w:b/>
        </w:rPr>
        <w:t xml:space="preserve">Đánh đổi: </w:t>
      </w:r>
      <w:r>
        <w:t>LLC: governance đơn giản hơn, 1-50 thành viên, KHÔNG phát hành cổ phiếu công khai — nhưng chuyển đổi sang JSC sau được. JSC: cần tối thiểu 3 sáng lập viên, Board of Directors + Ban kiểm soát, CÓ THỂ phát hành cổ phiếu — nhưng phức tạp hơn cho giai đoạn đầu.</w:t>
      </w:r>
    </w:p>
    <w:p w14:paraId="1ACD1A25" w14:textId="77777777" w:rsidR="0035298F" w:rsidRDefault="00BC6217">
      <w:pPr>
        <w:ind w:left="720"/>
      </w:pPr>
      <w:r>
        <w:rPr>
          <w:b/>
        </w:rPr>
        <w:t>→ Lựa chọn: LLC (TNHH) cho giai đoạn đầu. Chuyển đổi sang JSC khi chuẩn bị Series A.</w:t>
      </w:r>
    </w:p>
    <w:p w14:paraId="4970D016" w14:textId="77777777" w:rsidR="0035298F" w:rsidRDefault="00BC6217">
      <w:pPr>
        <w:ind w:left="720"/>
      </w:pPr>
      <w:r>
        <w:rPr>
          <w:b/>
        </w:rPr>
        <w:t xml:space="preserve">Lý do: </w:t>
      </w:r>
      <w:r>
        <w:t>Đơn giản hóa governance. ERC 3-5 ngày. Chi phí ~5-15M VND qua dịch vụ pháp lý. JSC chỉ cần khi huy động vốn từ nhiều nhà đầu tư.</w:t>
      </w:r>
    </w:p>
    <w:p w14:paraId="07EBC33F" w14:textId="77777777" w:rsidR="0035298F" w:rsidRDefault="0035298F"/>
    <w:p w14:paraId="7AAE06E6" w14:textId="77777777" w:rsidR="0035298F" w:rsidRDefault="00BC6217">
      <w:pPr>
        <w:ind w:left="720"/>
      </w:pPr>
      <w:r>
        <w:rPr>
          <w:b/>
        </w:rPr>
        <w:t>QUYẾT ĐỊNH: Mã VSIC</w:t>
      </w:r>
    </w:p>
    <w:p w14:paraId="014B9C8C" w14:textId="77777777" w:rsidR="0035298F" w:rsidRDefault="00BC6217">
      <w:pPr>
        <w:ind w:left="720"/>
      </w:pPr>
      <w:r>
        <w:rPr>
          <w:b/>
        </w:rPr>
        <w:t xml:space="preserve">Các phương án: </w:t>
      </w:r>
      <w:r>
        <w:t>Công nghệ/IT (100% sở hữu nước ngoài) vs Vận tải (giới hạn 49-51% nước ngoài) vs Cả hai</w:t>
      </w:r>
    </w:p>
    <w:p w14:paraId="4CC1450E" w14:textId="77777777" w:rsidR="0035298F" w:rsidRDefault="00BC6217">
      <w:pPr>
        <w:ind w:left="720"/>
      </w:pPr>
      <w:r>
        <w:rPr>
          <w:b/>
        </w:rPr>
        <w:t xml:space="preserve">Đánh đổi: </w:t>
      </w:r>
      <w:r>
        <w:t>VSIC công nghệ: 100% sở hữu nước ngoài OK (cam kết WTO), không cần giấy phép vận tải. VSIC vận tải: trigger yêu cầu giấy phép vận tải, giới hạn sở hữu nước ngoài. Mã sai → giấy phép vận tải bắt buộc, giới hạn sở hữu nước ngoài, bộ quản lý khác.</w:t>
      </w:r>
    </w:p>
    <w:p w14:paraId="2D830BA5" w14:textId="77777777" w:rsidR="0035298F" w:rsidRDefault="00BC6217">
      <w:pPr>
        <w:ind w:left="720"/>
      </w:pPr>
      <w:r>
        <w:rPr>
          <w:b/>
        </w:rPr>
        <w:t>→ Lựa chọn: Mã VSIC công nghệ + TMĐT, KHÔNG vận tải</w:t>
      </w:r>
    </w:p>
    <w:p w14:paraId="17628AEA" w14:textId="77777777" w:rsidR="0035298F" w:rsidRDefault="00BC6217">
      <w:pPr>
        <w:ind w:left="720"/>
      </w:pPr>
      <w:r>
        <w:rPr>
          <w:b/>
        </w:rPr>
        <w:t xml:space="preserve">Lý do: </w:t>
      </w:r>
      <w:r>
        <w:t>Tiền lệ Grab Vietnam: đăng ký dưới IT/technology services, 100% sở hữu nước ngoài, vận hành nền tảng liên quan vận tải không cần giấy phép vận tải. VeXeRe tương tự.</w:t>
      </w:r>
    </w:p>
    <w:p w14:paraId="3A7801E8" w14:textId="77777777" w:rsidR="0035298F" w:rsidRDefault="0035298F"/>
    <w:p w14:paraId="28EE0563" w14:textId="77777777" w:rsidR="0035298F" w:rsidRDefault="00BC6217">
      <w:pPr>
        <w:pStyle w:val="Heading3"/>
      </w:pPr>
      <w:r>
        <w:t>Đăng ký sàn TMĐT tại MOIT</w:t>
      </w:r>
    </w:p>
    <w:p w14:paraId="4E517437" w14:textId="77777777" w:rsidR="0035298F" w:rsidRDefault="00BC6217">
      <w:r>
        <w:t>BB = "sàn giao dịch TMĐT" (san TMDT) theo NĐ 85/2021. Bắt buộc đăng ký tại Online.gov.vn. Timeline: 2-4 tuần xét duyệt. Phạt không đăng ký: 40-60 triệu VND. Yêu cầu: ERC, MST, mô tả nền tảng, cơ chế giải quyết tranh chấp, privacy policy, ToS, quy trình xác minh nhà xe.</w:t>
      </w:r>
    </w:p>
    <w:p w14:paraId="25E4463D" w14:textId="77777777" w:rsidR="0035298F" w:rsidRDefault="00BC6217">
      <w:pPr>
        <w:pStyle w:val="Heading2"/>
      </w:pPr>
      <w:bookmarkStart w:id="94" w:name="_Toc232625577"/>
      <w:bookmarkStart w:id="95" w:name="_Toc232625639"/>
      <w:r>
        <w:t>8.3 Thanh toán &amp; Giấy phép trung gian thanh toán (IPS)</w:t>
      </w:r>
      <w:bookmarkEnd w:id="94"/>
      <w:bookmarkEnd w:id="95"/>
    </w:p>
    <w:p w14:paraId="416746FC" w14:textId="77777777" w:rsidR="0035298F" w:rsidRDefault="00BC6217">
      <w:pPr>
        <w:ind w:left="720"/>
      </w:pPr>
      <w:r>
        <w:rPr>
          <w:b/>
        </w:rPr>
        <w:t>QUYẾT ĐỊNH: Mô hình luồng tiền</w:t>
      </w:r>
    </w:p>
    <w:p w14:paraId="321B0D8F" w14:textId="18B2480F" w:rsidR="0035298F" w:rsidRDefault="00BC6217">
      <w:pPr>
        <w:ind w:left="720"/>
      </w:pPr>
      <w:r>
        <w:rPr>
          <w:b/>
        </w:rPr>
        <w:t xml:space="preserve">Các phương án: </w:t>
      </w:r>
      <w:r w:rsidR="00B141F1">
        <w:t>Sàn giao dịch</w:t>
      </w:r>
      <w:r>
        <w:t xml:space="preserve"> (VNPay → TK nhà xe, không qua nền tảng) vs Merchant of Record (nền tảng là chủ thể) vs Hybrid/Pooling (thu qua TK nền tảng rồi chuyển nhà xe)</w:t>
      </w:r>
    </w:p>
    <w:p w14:paraId="52E402E3" w14:textId="64FCED20" w:rsidR="0035298F" w:rsidRDefault="00BC6217">
      <w:pPr>
        <w:ind w:left="720"/>
      </w:pPr>
      <w:r>
        <w:rPr>
          <w:b/>
        </w:rPr>
        <w:t xml:space="preserve">Đánh đổi: </w:t>
      </w:r>
      <w:r w:rsidR="00B141F1">
        <w:t>Sàn giao dịch</w:t>
      </w:r>
      <w:r>
        <w:t>: rủi ro THẤP nhất, không cần giấy phép SBV — nhưng phức tạp (mỗi nhà xe cần TK merchant). Merchant of Record: rủi ro TRUNG BÌNH, cơ sở pháp lý khác — nhưng nền tảng chịu trách nhiệm thuế bán hàng. Hybrid/Pooling: RỦI RO CAO — tiền qua TK nền tảng rồi chuyển nhà xe = trông giống "thu hộ chi hộ" = CÓ THỂ CẦN giấy phép SBV (VND 50 tỷ vốn).</w:t>
      </w:r>
    </w:p>
    <w:p w14:paraId="104F9370" w14:textId="6C8573FF" w:rsidR="0035298F" w:rsidRDefault="00BC6217">
      <w:pPr>
        <w:ind w:left="720"/>
      </w:pPr>
      <w:r>
        <w:rPr>
          <w:b/>
        </w:rPr>
        <w:t xml:space="preserve">→ Lựa chọn: </w:t>
      </w:r>
      <w:r w:rsidR="00B141F1">
        <w:rPr>
          <w:b/>
        </w:rPr>
        <w:t>Sàn giao dịch</w:t>
      </w:r>
      <w:r>
        <w:rPr>
          <w:b/>
        </w:rPr>
        <w:t>: VNPay/MoMo thanh toán thẳng vào TK nhà xe</w:t>
      </w:r>
    </w:p>
    <w:p w14:paraId="57D7E26A" w14:textId="1CE1C538" w:rsidR="0035298F" w:rsidRDefault="00BC6217">
      <w:pPr>
        <w:ind w:left="720"/>
      </w:pPr>
      <w:r>
        <w:rPr>
          <w:b/>
        </w:rPr>
        <w:t xml:space="preserve">Lý do: </w:t>
      </w:r>
      <w:r>
        <w:t xml:space="preserve">Tiền lệ VeXeRe: nền tảng đặt vé bus lớn nhất VN, hoạt động từ 2013, KHÔNG có giấy phép IPS SBV. </w:t>
      </w:r>
      <w:r w:rsidR="00B141F1">
        <w:t>Sàn giao dịch</w:t>
      </w:r>
      <w:r>
        <w:t xml:space="preserve"> model loại bỏ hoàn toàn custody tiền nhà xe. Nền tảng xuất hóa đơn riêng cho nhà xe về phí dịch vụ (B2B).</w:t>
      </w:r>
    </w:p>
    <w:p w14:paraId="1015D53A" w14:textId="77777777" w:rsidR="0035298F" w:rsidRDefault="0035298F"/>
    <w:p w14:paraId="30A1C7F2" w14:textId="77777777" w:rsidR="0035298F" w:rsidRDefault="00BC6217">
      <w:pPr>
        <w:ind w:left="720"/>
      </w:pPr>
      <w:r>
        <w:rPr>
          <w:b/>
        </w:rPr>
        <w:t>QUYẾT ĐỊNH: Tích hợp PSP</w:t>
      </w:r>
    </w:p>
    <w:p w14:paraId="49805964" w14:textId="77777777" w:rsidR="0035298F" w:rsidRDefault="00BC6217">
      <w:pPr>
        <w:ind w:left="720"/>
      </w:pPr>
      <w:r>
        <w:rPr>
          <w:b/>
        </w:rPr>
        <w:t xml:space="preserve">Các phương án: </w:t>
      </w:r>
      <w:r>
        <w:t>Chỉ VNPay vs Chỉ MoMo vs Cả 3 (VNPay + MoMo + VietQR)</w:t>
      </w:r>
    </w:p>
    <w:p w14:paraId="5BF2404C" w14:textId="77777777" w:rsidR="0035298F" w:rsidRDefault="00BC6217">
      <w:pPr>
        <w:ind w:left="720"/>
      </w:pPr>
      <w:r>
        <w:rPr>
          <w:b/>
        </w:rPr>
        <w:t xml:space="preserve">Đánh đổi: </w:t>
      </w:r>
      <w:r>
        <w:t>Chỉ VNPay: phủ sóng rộng nhất (thẻ nội + quốc tế + QR) nhưng bỏ 31M user MoMo. Chỉ MoMo: ví lớn nhất nhưng không có thẻ quốc tế. Cả 3: effort tích hợp cao nhưng phủ gần 100% payment preferences.</w:t>
      </w:r>
    </w:p>
    <w:p w14:paraId="77997DD2" w14:textId="77777777" w:rsidR="0035298F" w:rsidRDefault="00BC6217">
      <w:pPr>
        <w:ind w:left="720"/>
      </w:pPr>
      <w:r>
        <w:rPr>
          <w:b/>
        </w:rPr>
        <w:t>→ Lựa chọn: Tích hợp cả 3. VNPay ưu tiên #1 (phủ rộng nhất), MoMo #2 (ví lớn nhất), VietQR #3 (phí thấp nhất)</w:t>
      </w:r>
    </w:p>
    <w:p w14:paraId="567CD5CD" w14:textId="77777777" w:rsidR="0035298F" w:rsidRDefault="00BC6217">
      <w:pPr>
        <w:ind w:left="720"/>
      </w:pPr>
      <w:r>
        <w:rPr>
          <w:b/>
        </w:rPr>
        <w:t xml:space="preserve">Lý do: </w:t>
      </w:r>
      <w:r>
        <w:t>Adapter architecture đã có (VNPayAdapter, MoMoAdapter). VietQR theo cùng PaymentAdapter interface. VNPay: MDR 0.5-2% nội + 2.5-4.5% quốc tế, T+1. MoMo: MDR 1.5-2.5%, T+1-T+2. VietQR: MDR &lt;0.5-1%, T+0-T+1.</w:t>
      </w:r>
    </w:p>
    <w:p w14:paraId="0E2304B3" w14:textId="77777777" w:rsidR="0035298F" w:rsidRDefault="0035298F"/>
    <w:p w14:paraId="7077F7BA" w14:textId="77777777" w:rsidR="0035298F" w:rsidRDefault="00BC6217">
      <w:pPr>
        <w:pStyle w:val="Heading2"/>
      </w:pPr>
      <w:bookmarkStart w:id="96" w:name="_Toc232625578"/>
      <w:bookmarkStart w:id="97" w:name="_Toc232625640"/>
      <w:r>
        <w:t>8.4 Hóa đơn điện tử &amp; Thuế</w:t>
      </w:r>
      <w:bookmarkEnd w:id="96"/>
      <w:bookmarkEnd w:id="97"/>
    </w:p>
    <w:p w14:paraId="45679D52" w14:textId="77777777" w:rsidR="0035298F" w:rsidRDefault="00BC6217">
      <w:pPr>
        <w:ind w:left="720"/>
      </w:pPr>
      <w:r>
        <w:rPr>
          <w:b/>
        </w:rPr>
        <w:t>QUYẾT ĐỊNH: Nhà cung cấp HĐĐT</w:t>
      </w:r>
    </w:p>
    <w:p w14:paraId="330B2B48" w14:textId="77777777" w:rsidR="0035298F" w:rsidRDefault="00BC6217">
      <w:pPr>
        <w:ind w:left="720"/>
      </w:pPr>
      <w:r>
        <w:rPr>
          <w:b/>
        </w:rPr>
        <w:t xml:space="preserve">Các phương án: </w:t>
      </w:r>
      <w:r>
        <w:t>MISA meInvoice vs VNPT-Invoice vs Viettel S-Invoice vs FPT eInvoice</w:t>
      </w:r>
    </w:p>
    <w:p w14:paraId="4E88307D" w14:textId="01144B44" w:rsidR="0035298F" w:rsidRDefault="00BC6217">
      <w:pPr>
        <w:ind w:left="720"/>
      </w:pPr>
      <w:r>
        <w:rPr>
          <w:b/>
        </w:rPr>
        <w:t xml:space="preserve">Đánh đổi: </w:t>
      </w:r>
      <w:r>
        <w:t>MISA: phổ biến nhất cho SME, API private per customer, ĐÃ TÍCH HỢP . VNPT: liên kết chính phủ. Viettel: doanh nghiệp lớn. FPT: giá cạnh tranh.</w:t>
      </w:r>
    </w:p>
    <w:p w14:paraId="59B90240" w14:textId="77777777" w:rsidR="0035298F" w:rsidRDefault="00BC6217">
      <w:pPr>
        <w:ind w:left="720"/>
      </w:pPr>
      <w:r>
        <w:rPr>
          <w:b/>
        </w:rPr>
        <w:t>→ Lựa chọn: MISA meInvoice</w:t>
      </w:r>
    </w:p>
    <w:p w14:paraId="29983F19" w14:textId="77777777" w:rsidR="0035298F" w:rsidRDefault="00BC6217">
      <w:pPr>
        <w:ind w:left="720"/>
      </w:pPr>
      <w:r>
        <w:rPr>
          <w:b/>
        </w:rPr>
        <w:t xml:space="preserve">Lý do: </w:t>
      </w:r>
      <w:r>
        <w:t>Đã tích hợp trong codebase (Issue #74). Phổ biến nhất cho SME — phù hợp target nhà xe. Chi phí ~500-2,000 VND/hóa đơn. Kết nối GDT 24/7, XML/chữ ký số, lưu trữ 10 năm.</w:t>
      </w:r>
    </w:p>
    <w:p w14:paraId="50B9607F" w14:textId="77777777" w:rsidR="0035298F" w:rsidRDefault="0035298F"/>
    <w:p w14:paraId="72B7CDBD" w14:textId="77777777" w:rsidR="0035298F" w:rsidRDefault="00BC6217">
      <w:pPr>
        <w:ind w:left="720"/>
      </w:pPr>
      <w:r>
        <w:rPr>
          <w:b/>
        </w:rPr>
        <w:t>QUYẾT ĐỊNH: Vai trò xuất HĐĐT</w:t>
      </w:r>
    </w:p>
    <w:p w14:paraId="105CB131" w14:textId="77777777" w:rsidR="0035298F" w:rsidRDefault="00BC6217">
      <w:pPr>
        <w:ind w:left="720"/>
      </w:pPr>
      <w:r>
        <w:rPr>
          <w:b/>
        </w:rPr>
        <w:t xml:space="preserve">Các phương án: </w:t>
      </w:r>
      <w:r>
        <w:t>Nền tảng xuất thay nhà xe (ủy quyền) vs Mỗi nhà xe tự xuất vs Nền tảng là bên bán (principal)</w:t>
      </w:r>
    </w:p>
    <w:p w14:paraId="4F065D12" w14:textId="77777777" w:rsidR="0035298F" w:rsidRDefault="00BC6217">
      <w:pPr>
        <w:ind w:left="720"/>
      </w:pPr>
      <w:r>
        <w:rPr>
          <w:b/>
        </w:rPr>
        <w:t xml:space="preserve">Đánh đổi: </w:t>
      </w:r>
      <w:r>
        <w:t>Ủy quyền: nền tảng xuất với MST nhà xe, cần thỏa thuận ủy quyền + thông báo cơ quan thuế. Tự xuất: đơn giản pháp lý nhưng nhà xe nhỏ không có khả năng. Principal: nền tảng là bên bán = phức tạp thuế, trách nhiệm VAT.</w:t>
      </w:r>
    </w:p>
    <w:p w14:paraId="422D6530" w14:textId="77777777" w:rsidR="0035298F" w:rsidRDefault="00BC6217">
      <w:pPr>
        <w:ind w:left="720"/>
      </w:pPr>
      <w:r>
        <w:rPr>
          <w:b/>
        </w:rPr>
        <w:t>→ Lựa chọn: Nền tảng xuất thay nhà xe (mô hình ủy quyền)</w:t>
      </w:r>
    </w:p>
    <w:p w14:paraId="628FC09F" w14:textId="77777777" w:rsidR="0035298F" w:rsidRDefault="00BC6217">
      <w:pPr>
        <w:ind w:left="720"/>
      </w:pPr>
      <w:r>
        <w:rPr>
          <w:b/>
        </w:rPr>
        <w:t xml:space="preserve">Lý do: </w:t>
      </w:r>
      <w:r>
        <w:t>Cách tiếp cận tiêu chuẩn ngành (VeXeRe, Ve Xe Nhanh). NĐ 123 Đ.17 + NĐ 70/2025 mở rộng quyền ủy quyền cho hộ kinh doanh cá thể. HĐĐT hiển thị nhà xe là bên bán (với MST nhà xe). HĐĐT hoa hồng riêng: nền tảng → nhà xe (B2B, hàng tháng).</w:t>
      </w:r>
    </w:p>
    <w:p w14:paraId="3FDD79F7" w14:textId="77777777" w:rsidR="0035298F" w:rsidRDefault="0035298F"/>
    <w:p w14:paraId="2E9CC948" w14:textId="77777777" w:rsidR="0035298F" w:rsidRDefault="00BC6217">
      <w:r>
        <w:t>Thuế suất chính:</w:t>
      </w:r>
    </w:p>
    <w:tbl>
      <w:tblPr>
        <w:tblStyle w:val="TableGrid"/>
        <w:tblW w:w="0" w:type="auto"/>
        <w:tblLook w:val="04A0" w:firstRow="1" w:lastRow="0" w:firstColumn="1" w:lastColumn="0" w:noHBand="0" w:noVBand="1"/>
      </w:tblPr>
      <w:tblGrid>
        <w:gridCol w:w="3120"/>
        <w:gridCol w:w="3120"/>
        <w:gridCol w:w="3120"/>
      </w:tblGrid>
      <w:tr w:rsidR="0035298F" w14:paraId="5C6CA423" w14:textId="77777777">
        <w:tc>
          <w:tcPr>
            <w:tcW w:w="3120" w:type="dxa"/>
            <w:shd w:val="clear" w:color="auto" w:fill="000000"/>
          </w:tcPr>
          <w:p w14:paraId="4FE28CBF" w14:textId="77777777" w:rsidR="0035298F" w:rsidRDefault="00BC6217">
            <w:pPr>
              <w:spacing w:before="40" w:after="40" w:line="240" w:lineRule="auto"/>
            </w:pPr>
            <w:r>
              <w:rPr>
                <w:b/>
                <w:color w:val="FFFFFF"/>
                <w:sz w:val="22"/>
              </w:rPr>
              <w:t>Loại thuế</w:t>
            </w:r>
          </w:p>
        </w:tc>
        <w:tc>
          <w:tcPr>
            <w:tcW w:w="3120" w:type="dxa"/>
            <w:shd w:val="clear" w:color="auto" w:fill="000000"/>
          </w:tcPr>
          <w:p w14:paraId="413E6111" w14:textId="77777777" w:rsidR="0035298F" w:rsidRDefault="00BC6217">
            <w:pPr>
              <w:spacing w:before="40" w:after="40" w:line="240" w:lineRule="auto"/>
            </w:pPr>
            <w:r>
              <w:rPr>
                <w:b/>
                <w:color w:val="FFFFFF"/>
                <w:sz w:val="22"/>
              </w:rPr>
              <w:t>Thuế suất</w:t>
            </w:r>
          </w:p>
        </w:tc>
        <w:tc>
          <w:tcPr>
            <w:tcW w:w="3120" w:type="dxa"/>
            <w:shd w:val="clear" w:color="auto" w:fill="000000"/>
          </w:tcPr>
          <w:p w14:paraId="111E8F50" w14:textId="77777777" w:rsidR="0035298F" w:rsidRDefault="00BC6217">
            <w:pPr>
              <w:spacing w:before="40" w:after="40" w:line="240" w:lineRule="auto"/>
            </w:pPr>
            <w:r>
              <w:rPr>
                <w:b/>
                <w:color w:val="FFFFFF"/>
                <w:sz w:val="22"/>
              </w:rPr>
              <w:t>Ai chịu</w:t>
            </w:r>
          </w:p>
        </w:tc>
      </w:tr>
      <w:tr w:rsidR="0035298F" w14:paraId="26191351" w14:textId="77777777">
        <w:tc>
          <w:tcPr>
            <w:tcW w:w="3120" w:type="dxa"/>
          </w:tcPr>
          <w:p w14:paraId="4EE1B5C5" w14:textId="77777777" w:rsidR="0035298F" w:rsidRDefault="00BC6217">
            <w:pPr>
              <w:spacing w:before="40" w:after="40" w:line="240" w:lineRule="auto"/>
            </w:pPr>
            <w:r>
              <w:rPr>
                <w:sz w:val="22"/>
              </w:rPr>
              <w:t>VAT vé xe</w:t>
            </w:r>
          </w:p>
        </w:tc>
        <w:tc>
          <w:tcPr>
            <w:tcW w:w="3120" w:type="dxa"/>
          </w:tcPr>
          <w:p w14:paraId="4407255A" w14:textId="77777777" w:rsidR="0035298F" w:rsidRDefault="00BC6217">
            <w:pPr>
              <w:spacing w:before="40" w:after="40" w:line="240" w:lineRule="auto"/>
            </w:pPr>
            <w:r>
              <w:rPr>
                <w:sz w:val="22"/>
              </w:rPr>
              <w:t>10%</w:t>
            </w:r>
          </w:p>
        </w:tc>
        <w:tc>
          <w:tcPr>
            <w:tcW w:w="3120" w:type="dxa"/>
          </w:tcPr>
          <w:p w14:paraId="6130BEEA" w14:textId="77777777" w:rsidR="0035298F" w:rsidRDefault="00BC6217">
            <w:pPr>
              <w:spacing w:before="40" w:after="40" w:line="240" w:lineRule="auto"/>
            </w:pPr>
            <w:r>
              <w:rPr>
                <w:sz w:val="22"/>
              </w:rPr>
              <w:t>Nhà xe thu và nộp</w:t>
            </w:r>
          </w:p>
        </w:tc>
      </w:tr>
      <w:tr w:rsidR="0035298F" w14:paraId="0C3B3C99" w14:textId="77777777">
        <w:tc>
          <w:tcPr>
            <w:tcW w:w="3120" w:type="dxa"/>
          </w:tcPr>
          <w:p w14:paraId="2B06CB04" w14:textId="77777777" w:rsidR="0035298F" w:rsidRDefault="00BC6217">
            <w:pPr>
              <w:spacing w:before="40" w:after="40" w:line="240" w:lineRule="auto"/>
            </w:pPr>
            <w:r>
              <w:rPr>
                <w:sz w:val="22"/>
              </w:rPr>
              <w:t>VAT hoa hồng nền tảng</w:t>
            </w:r>
          </w:p>
        </w:tc>
        <w:tc>
          <w:tcPr>
            <w:tcW w:w="3120" w:type="dxa"/>
          </w:tcPr>
          <w:p w14:paraId="3EA721F5" w14:textId="77777777" w:rsidR="0035298F" w:rsidRDefault="00BC6217">
            <w:pPr>
              <w:spacing w:before="40" w:after="40" w:line="240" w:lineRule="auto"/>
            </w:pPr>
            <w:r>
              <w:rPr>
                <w:sz w:val="22"/>
              </w:rPr>
              <w:t>10%</w:t>
            </w:r>
          </w:p>
        </w:tc>
        <w:tc>
          <w:tcPr>
            <w:tcW w:w="3120" w:type="dxa"/>
          </w:tcPr>
          <w:p w14:paraId="2CCE951D" w14:textId="77777777" w:rsidR="0035298F" w:rsidRDefault="00BC6217">
            <w:pPr>
              <w:spacing w:before="40" w:after="40" w:line="240" w:lineRule="auto"/>
            </w:pPr>
            <w:r>
              <w:rPr>
                <w:sz w:val="22"/>
              </w:rPr>
              <w:t>Nền tảng thu từ nhà xe</w:t>
            </w:r>
          </w:p>
        </w:tc>
      </w:tr>
      <w:tr w:rsidR="0035298F" w14:paraId="384F3FE6" w14:textId="77777777">
        <w:tc>
          <w:tcPr>
            <w:tcW w:w="3120" w:type="dxa"/>
          </w:tcPr>
          <w:p w14:paraId="579082DC" w14:textId="77777777" w:rsidR="0035298F" w:rsidRDefault="00BC6217">
            <w:pPr>
              <w:spacing w:before="40" w:after="40" w:line="240" w:lineRule="auto"/>
            </w:pPr>
            <w:r>
              <w:rPr>
                <w:sz w:val="22"/>
              </w:rPr>
              <w:t>TNDN</w:t>
            </w:r>
          </w:p>
        </w:tc>
        <w:tc>
          <w:tcPr>
            <w:tcW w:w="3120" w:type="dxa"/>
          </w:tcPr>
          <w:p w14:paraId="5DF9247C" w14:textId="77777777" w:rsidR="0035298F" w:rsidRDefault="00BC6217">
            <w:pPr>
              <w:spacing w:before="40" w:after="40" w:line="240" w:lineRule="auto"/>
            </w:pPr>
            <w:r>
              <w:rPr>
                <w:sz w:val="22"/>
              </w:rPr>
              <w:t>20%</w:t>
            </w:r>
          </w:p>
        </w:tc>
        <w:tc>
          <w:tcPr>
            <w:tcW w:w="3120" w:type="dxa"/>
          </w:tcPr>
          <w:p w14:paraId="39F99ED6" w14:textId="77777777" w:rsidR="0035298F" w:rsidRDefault="00BC6217">
            <w:pPr>
              <w:spacing w:before="40" w:after="40" w:line="240" w:lineRule="auto"/>
            </w:pPr>
            <w:r>
              <w:rPr>
                <w:sz w:val="22"/>
              </w:rPr>
              <w:t>Nền tảng trên lợi nhuận ròng</w:t>
            </w:r>
          </w:p>
        </w:tc>
      </w:tr>
      <w:tr w:rsidR="0035298F" w14:paraId="5BC25142" w14:textId="77777777">
        <w:tc>
          <w:tcPr>
            <w:tcW w:w="3120" w:type="dxa"/>
          </w:tcPr>
          <w:p w14:paraId="53533152" w14:textId="77777777" w:rsidR="0035298F" w:rsidRDefault="00BC6217">
            <w:pPr>
              <w:spacing w:before="40" w:after="40" w:line="240" w:lineRule="auto"/>
            </w:pPr>
            <w:r>
              <w:rPr>
                <w:sz w:val="22"/>
              </w:rPr>
              <w:t>Khấu trừ TNCN (nhà xe cá nhân)</w:t>
            </w:r>
          </w:p>
        </w:tc>
        <w:tc>
          <w:tcPr>
            <w:tcW w:w="3120" w:type="dxa"/>
          </w:tcPr>
          <w:p w14:paraId="3997FDAB" w14:textId="77777777" w:rsidR="0035298F" w:rsidRDefault="00BC6217">
            <w:pPr>
              <w:spacing w:before="40" w:after="40" w:line="240" w:lineRule="auto"/>
            </w:pPr>
            <w:r>
              <w:rPr>
                <w:sz w:val="22"/>
              </w:rPr>
              <w:t>~1.5%</w:t>
            </w:r>
          </w:p>
        </w:tc>
        <w:tc>
          <w:tcPr>
            <w:tcW w:w="3120" w:type="dxa"/>
          </w:tcPr>
          <w:p w14:paraId="16EB4BA9" w14:textId="77777777" w:rsidR="0035298F" w:rsidRDefault="00BC6217">
            <w:pPr>
              <w:spacing w:before="40" w:after="40" w:line="240" w:lineRule="auto"/>
            </w:pPr>
            <w:r>
              <w:rPr>
                <w:sz w:val="22"/>
              </w:rPr>
              <w:t>Nền tảng khấu trừ (từ tháng 7/2026)</w:t>
            </w:r>
          </w:p>
        </w:tc>
      </w:tr>
      <w:tr w:rsidR="0035298F" w14:paraId="36EBF2D8" w14:textId="77777777">
        <w:tc>
          <w:tcPr>
            <w:tcW w:w="3120" w:type="dxa"/>
          </w:tcPr>
          <w:p w14:paraId="48B43A07" w14:textId="77777777" w:rsidR="0035298F" w:rsidRDefault="00BC6217">
            <w:pPr>
              <w:spacing w:before="40" w:after="40" w:line="240" w:lineRule="auto"/>
            </w:pPr>
            <w:r>
              <w:rPr>
                <w:sz w:val="22"/>
              </w:rPr>
              <w:t>Thuế nhà thầu nước ngoài</w:t>
            </w:r>
          </w:p>
        </w:tc>
        <w:tc>
          <w:tcPr>
            <w:tcW w:w="3120" w:type="dxa"/>
          </w:tcPr>
          <w:p w14:paraId="4522EB58" w14:textId="77777777" w:rsidR="0035298F" w:rsidRDefault="00BC6217">
            <w:pPr>
              <w:spacing w:before="40" w:after="40" w:line="240" w:lineRule="auto"/>
            </w:pPr>
            <w:r>
              <w:rPr>
                <w:sz w:val="22"/>
              </w:rPr>
              <w:t>5% VAT + 5% CIT</w:t>
            </w:r>
          </w:p>
        </w:tc>
        <w:tc>
          <w:tcPr>
            <w:tcW w:w="3120" w:type="dxa"/>
          </w:tcPr>
          <w:p w14:paraId="67AB6FC6" w14:textId="77777777" w:rsidR="0035298F" w:rsidRDefault="00BC6217">
            <w:pPr>
              <w:spacing w:before="40" w:after="40" w:line="240" w:lineRule="auto"/>
            </w:pPr>
            <w:r>
              <w:rPr>
                <w:sz w:val="22"/>
              </w:rPr>
              <w:t>Bên VN khấu trừ (nếu áp dụng)</w:t>
            </w:r>
          </w:p>
        </w:tc>
      </w:tr>
    </w:tbl>
    <w:p w14:paraId="14D0223C" w14:textId="77777777" w:rsidR="0035298F" w:rsidRDefault="0035298F"/>
    <w:p w14:paraId="0FBE2281" w14:textId="77777777" w:rsidR="0035298F" w:rsidRDefault="00BC6217">
      <w:pPr>
        <w:pStyle w:val="Heading2"/>
      </w:pPr>
      <w:bookmarkStart w:id="98" w:name="_Toc232625579"/>
      <w:bookmarkStart w:id="99" w:name="_Toc232625641"/>
      <w:r>
        <w:t>8.5 Bảo vệ dữ liệu cá nhân &amp; Lưu trú dữ liệu</w:t>
      </w:r>
      <w:bookmarkEnd w:id="98"/>
      <w:bookmarkEnd w:id="99"/>
    </w:p>
    <w:p w14:paraId="0C3E6604" w14:textId="77777777" w:rsidR="0035298F" w:rsidRDefault="00BC6217">
      <w:pPr>
        <w:ind w:left="720"/>
      </w:pPr>
      <w:r>
        <w:rPr>
          <w:b/>
        </w:rPr>
        <w:t>QUYẾT ĐỊNH: Kiến trúc lưu trú dữ liệu</w:t>
      </w:r>
    </w:p>
    <w:p w14:paraId="50DC4EF1" w14:textId="77777777" w:rsidR="0035298F" w:rsidRDefault="00BC6217">
      <w:pPr>
        <w:ind w:left="720"/>
      </w:pPr>
      <w:r>
        <w:rPr>
          <w:b/>
        </w:rPr>
        <w:t xml:space="preserve">Các phương án: </w:t>
      </w:r>
      <w:r>
        <w:t>(A) Giữ toàn bộ trên Vercel Singapore vs (B) Hybrid: Vercel SG cho compute + DB tại VN cho PII vs (C) Chuyển toàn bộ về VN</w:t>
      </w:r>
    </w:p>
    <w:p w14:paraId="2ECD42D4" w14:textId="77777777" w:rsidR="0035298F" w:rsidRDefault="00BC6217">
      <w:pPr>
        <w:ind w:left="720"/>
      </w:pPr>
      <w:r>
        <w:rPr>
          <w:b/>
        </w:rPr>
        <w:t xml:space="preserve">Đánh đổi: </w:t>
      </w:r>
      <w:r>
        <w:t>(A): Kỹ thuật vi phạm NĐ 53/2022, rủi ro BCA buộc di chuyển khẩn cấp. (B): Thêm 5-15ms latency Vercel SG → VN DB, nhưng tuân thủ hoàn toàn. Prisma directUrl PgBouncer config đã có. (C): Mất lợi thế CDN/edge functions của Vercel, tăng chi phí hosting.</w:t>
      </w:r>
    </w:p>
    <w:p w14:paraId="1389793D" w14:textId="77777777" w:rsidR="0035298F" w:rsidRDefault="00BC6217">
      <w:pPr>
        <w:ind w:left="720"/>
      </w:pPr>
      <w:r>
        <w:rPr>
          <w:b/>
        </w:rPr>
        <w:t>→ Lựa chọn: Hybrid: Vercel Singapore cho compute/CDN + PostgreSQL tại VN (Viettel IDC/VNPT/FPT Cloud) cho PII</w:t>
      </w:r>
    </w:p>
    <w:p w14:paraId="1BFCD1CF" w14:textId="77777777" w:rsidR="0035298F" w:rsidRDefault="00BC6217">
      <w:pPr>
        <w:ind w:left="720"/>
      </w:pPr>
      <w:r>
        <w:rPr>
          <w:b/>
        </w:rPr>
        <w:t xml:space="preserve">Lý do: </w:t>
      </w:r>
      <w:r>
        <w:t>Giữ lợi thế Vercel (auto-scale, edge, CDN) cho serving. PII (tên, SĐT, email, payment tokens, IP) lưu trên server VN. Latency thêm 5-15ms chấp nhận được cho web app. NĐ 147/2024 bổ sung: ít nhất 1 server phải ở VN cho điều tra/khiếu nại.</w:t>
      </w:r>
    </w:p>
    <w:p w14:paraId="4D09B1F6" w14:textId="77777777" w:rsidR="0035298F" w:rsidRDefault="0035298F"/>
    <w:p w14:paraId="07FD1A50" w14:textId="77777777" w:rsidR="0035298F" w:rsidRDefault="00BC6217">
      <w:r>
        <w:t>Yêu cầu PDPL 2025 chính:</w:t>
      </w:r>
    </w:p>
    <w:p w14:paraId="13E730C7" w14:textId="77777777" w:rsidR="0035298F" w:rsidRDefault="00BC6217">
      <w:pPr>
        <w:pStyle w:val="ListBullet"/>
      </w:pPr>
      <w:r>
        <w:t>Đồng ý tự nguyện, cụ thể, có thông tin, theo mục đích — checkbox mặc định bị cấm</w:t>
      </w:r>
    </w:p>
    <w:p w14:paraId="2747013C" w14:textId="77777777" w:rsidR="0035298F" w:rsidRDefault="00BC6217">
      <w:pPr>
        <w:pStyle w:val="ListBullet"/>
      </w:pPr>
      <w:r>
        <w:t>DPIA nộp A05 trong 60 ngày kể từ bắt đầu xử lý — MPS xét 15 ngày</w:t>
      </w:r>
    </w:p>
    <w:p w14:paraId="6A072473" w14:textId="77777777" w:rsidR="0035298F" w:rsidRDefault="00BC6217">
      <w:pPr>
        <w:pStyle w:val="ListBullet"/>
      </w:pPr>
      <w:r>
        <w:t>CDTIA nộp A05 trong 60 ngày kể từ chuyển dữ liệu đầu tiên ra nước ngoài</w:t>
      </w:r>
    </w:p>
    <w:p w14:paraId="2F0E3ED3" w14:textId="77777777" w:rsidR="0035298F" w:rsidRDefault="00BC6217">
      <w:pPr>
        <w:pStyle w:val="ListBullet"/>
      </w:pPr>
      <w:r>
        <w:t>Thông báo vi phạm 72h (24h cho tấn công an ninh mạng ảnh hưởng thông tin người tiêu dùng)</w:t>
      </w:r>
    </w:p>
    <w:p w14:paraId="508CDF78" w14:textId="77777777" w:rsidR="0035298F" w:rsidRDefault="00BC6217">
      <w:pPr>
        <w:pStyle w:val="ListBullet"/>
      </w:pPr>
      <w:r>
        <w:t>Quyền chủ thể dữ liệu: truy cập 10 ngày, sửa 10 ngày, xóa 20 ngày, rút đồng ý 15 ngày</w:t>
      </w:r>
    </w:p>
    <w:p w14:paraId="4765EEFC" w14:textId="77777777" w:rsidR="0035298F" w:rsidRDefault="00BC6217">
      <w:pPr>
        <w:pStyle w:val="ListBullet"/>
      </w:pPr>
      <w:r>
        <w:t>DPO bắt buộc — startup exemption 5 năm NHƯNG không đủ điều kiện nếu xử lý dữ liệu tài chính (nhạy cảm)</w:t>
      </w:r>
    </w:p>
    <w:p w14:paraId="2C8E2512" w14:textId="77777777" w:rsidR="0035298F" w:rsidRDefault="00BC6217">
      <w:pPr>
        <w:pStyle w:val="Heading2"/>
      </w:pPr>
      <w:bookmarkStart w:id="100" w:name="_Toc232625580"/>
      <w:bookmarkStart w:id="101" w:name="_Toc232625642"/>
      <w:r>
        <w:t>8.6 Viễn thông / SMS / OTP</w:t>
      </w:r>
      <w:bookmarkEnd w:id="100"/>
      <w:bookmarkEnd w:id="101"/>
    </w:p>
    <w:p w14:paraId="6430F01D" w14:textId="77777777" w:rsidR="0035298F" w:rsidRDefault="00BC6217">
      <w:pPr>
        <w:ind w:left="720"/>
      </w:pPr>
      <w:r>
        <w:rPr>
          <w:b/>
        </w:rPr>
        <w:t>QUYẾT ĐỊNH: Kênh OTP &amp; thông báo</w:t>
      </w:r>
    </w:p>
    <w:p w14:paraId="44787ACD" w14:textId="77777777" w:rsidR="0035298F" w:rsidRDefault="00BC6217">
      <w:pPr>
        <w:ind w:left="720"/>
      </w:pPr>
      <w:r>
        <w:rPr>
          <w:b/>
        </w:rPr>
        <w:t xml:space="preserve">Các phương án: </w:t>
      </w:r>
      <w:r>
        <w:t>Chỉ SMS vs Chỉ ZNS vs Kép: ZNS primary → SMS fallback</w:t>
      </w:r>
    </w:p>
    <w:p w14:paraId="5D0BE463" w14:textId="070AD5BC" w:rsidR="0035298F" w:rsidRDefault="00BC6217">
      <w:pPr>
        <w:ind w:left="720"/>
      </w:pPr>
      <w:r>
        <w:rPr>
          <w:b/>
        </w:rPr>
        <w:t xml:space="preserve">Đánh đổi: </w:t>
      </w:r>
      <w:r>
        <w:t xml:space="preserve">Chỉ SMS: phủ 100% nhưng đắt (300-800 VND/msg). Chỉ ZNS: rẻ hơn (200-500 VND), </w:t>
      </w:r>
      <w:r w:rsidR="00B141F1">
        <w:t>tỷ lệ mở</w:t>
      </w:r>
      <w:r>
        <w:t xml:space="preserve"> cao, nội dung phong phú — nhưng chỉ tiếp cận user Zalo (~75M MAU, không 100%). Kép: tiết kiệm 50-70% chi phí so với chỉ SMS, phủ sóng gần 100%.</w:t>
      </w:r>
    </w:p>
    <w:p w14:paraId="2C45829B" w14:textId="77777777" w:rsidR="0035298F" w:rsidRDefault="00BC6217">
      <w:pPr>
        <w:ind w:left="720"/>
      </w:pPr>
      <w:r>
        <w:rPr>
          <w:b/>
        </w:rPr>
        <w:t>→ Lựa chọn: ZNS primary → SMS fallback (eSMS làm aggregator)</w:t>
      </w:r>
    </w:p>
    <w:p w14:paraId="01B04995" w14:textId="77777777" w:rsidR="0035298F" w:rsidRDefault="00BC6217">
      <w:pPr>
        <w:ind w:left="720"/>
      </w:pPr>
      <w:r>
        <w:rPr>
          <w:b/>
        </w:rPr>
        <w:t xml:space="preserve">Lý do: </w:t>
      </w:r>
      <w:r>
        <w:t>Mô hình ngành chuẩn (Grab, Be, Tiki, Shopee VN). eSMS đã stub trong codebase. Đăng ký Brandname SMS: 2-4 tuần/nhà mạng — BLOCKER CỨNG, bắt đầu ngay.</w:t>
      </w:r>
    </w:p>
    <w:p w14:paraId="6303815D" w14:textId="77777777" w:rsidR="0035298F" w:rsidRDefault="0035298F"/>
    <w:p w14:paraId="1886BB62" w14:textId="77777777" w:rsidR="0035298F" w:rsidRDefault="00BC6217">
      <w:pPr>
        <w:pStyle w:val="Heading2"/>
      </w:pPr>
      <w:bookmarkStart w:id="102" w:name="_Toc232625581"/>
      <w:bookmarkStart w:id="103" w:name="_Toc232625643"/>
      <w:r>
        <w:t>8.7 Vận tải — Phân loại nền tảng</w:t>
      </w:r>
      <w:bookmarkEnd w:id="102"/>
      <w:bookmarkEnd w:id="103"/>
    </w:p>
    <w:p w14:paraId="03CF6CFB" w14:textId="77777777" w:rsidR="0035298F" w:rsidRDefault="00BC6217">
      <w:pPr>
        <w:ind w:left="720"/>
      </w:pPr>
      <w:r>
        <w:rPr>
          <w:b/>
        </w:rPr>
        <w:t>QUYẾT ĐỊNH: Phân loại nền tảng</w:t>
      </w:r>
    </w:p>
    <w:p w14:paraId="47948C82" w14:textId="77777777" w:rsidR="0035298F" w:rsidRDefault="00BC6217">
      <w:pPr>
        <w:ind w:left="720"/>
      </w:pPr>
      <w:r>
        <w:rPr>
          <w:b/>
        </w:rPr>
        <w:t xml:space="preserve">Các phương án: </w:t>
      </w:r>
      <w:r>
        <w:t>"Kinh doanh vận tải" (cần giấy phép vận tải, giới hạn sở hữu nước ngoài 49-51%) vs "Nền tảng công nghệ" (đăng ký TMĐT, 100% nước ngoài OK)</w:t>
      </w:r>
    </w:p>
    <w:p w14:paraId="28DF4154" w14:textId="04220115" w:rsidR="0035298F" w:rsidRDefault="00BC6217">
      <w:pPr>
        <w:ind w:left="720"/>
      </w:pPr>
      <w:r>
        <w:rPr>
          <w:b/>
        </w:rPr>
        <w:t xml:space="preserve">Đánh đổi: </w:t>
      </w:r>
      <w:r>
        <w:t xml:space="preserve">Vận tải: cần giấy phép, đội xe, bảo hiểm, vốn đăng ký — nền tảng không sở hữu/vận hành xe. Công nghệ: chỉ cần đăng ký TMĐT, xác minh nhà xe — phù hợp mô hình </w:t>
      </w:r>
      <w:r w:rsidR="00B141F1">
        <w:t>sàn giao dịch</w:t>
      </w:r>
      <w:r>
        <w:t>.</w:t>
      </w:r>
    </w:p>
    <w:p w14:paraId="17D9EEC9" w14:textId="651EDCF5" w:rsidR="0035298F" w:rsidRDefault="00BC6217">
      <w:pPr>
        <w:ind w:left="720"/>
      </w:pPr>
      <w:r>
        <w:rPr>
          <w:b/>
        </w:rPr>
        <w:t>→ Lựa chọn: "Nền tảng công nghệ" (</w:t>
      </w:r>
      <w:r w:rsidR="00B141F1">
        <w:rPr>
          <w:b/>
        </w:rPr>
        <w:t>sàn giao dịch</w:t>
      </w:r>
      <w:r>
        <w:rPr>
          <w:b/>
        </w:rPr>
        <w:t xml:space="preserve"> kết nối nhà xe có giấy phép với hành khách)</w:t>
      </w:r>
    </w:p>
    <w:p w14:paraId="1EAA627F" w14:textId="2CDE51FB" w:rsidR="0035298F" w:rsidRDefault="00BC6217">
      <w:pPr>
        <w:ind w:left="720"/>
      </w:pPr>
      <w:r>
        <w:rPr>
          <w:b/>
        </w:rPr>
        <w:t xml:space="preserve">Lý do: </w:t>
      </w:r>
      <w:r>
        <w:t xml:space="preserve">Tiền lệ VeXeRe: hoạt động như công ty công nghệ, không giấy phép vận tải, 10+ năm không bị thách thức pháp lý. QĐ 24/2018 phân loại app gọi xe (Grab) riêng biệt với kinh doanh vận tải. Cần ý kiến pháp lý chính thức trước đăng ký: nền tảng không sở hữu/vận hành xe, là </w:t>
      </w:r>
      <w:r w:rsidR="00B141F1">
        <w:t>sàn giao dịch</w:t>
      </w:r>
      <w:r>
        <w:t xml:space="preserve"> công nghệ.</w:t>
      </w:r>
    </w:p>
    <w:p w14:paraId="099174F0" w14:textId="77777777" w:rsidR="0035298F" w:rsidRDefault="0035298F"/>
    <w:p w14:paraId="2C3FC3A6" w14:textId="77777777" w:rsidR="0035298F" w:rsidRDefault="00BC6217">
      <w:pPr>
        <w:pStyle w:val="Heading2"/>
      </w:pPr>
      <w:bookmarkStart w:id="104" w:name="_Toc232625582"/>
      <w:bookmarkStart w:id="105" w:name="_Toc232625644"/>
      <w:r>
        <w:t>8.8 Bảo vệ người tiêu dùng</w:t>
      </w:r>
      <w:bookmarkEnd w:id="104"/>
      <w:bookmarkEnd w:id="105"/>
    </w:p>
    <w:p w14:paraId="25419471" w14:textId="77777777" w:rsidR="0035298F" w:rsidRDefault="00BC6217">
      <w:r>
        <w:t>Luật BVQLNTD 2023 (có hiệu lực 1/7/2024) — thay đổi lớn: nền tảng phải xác minh danh tính nhà xe, gỡ listing vi phạm, hợp tác điều tra, ĐỒNG CHỊU TRÁCH NHIỆM với nhà xe trong một số trường hợp.</w:t>
      </w:r>
    </w:p>
    <w:p w14:paraId="5FE8846C" w14:textId="77777777" w:rsidR="0035298F" w:rsidRDefault="00BC6217">
      <w:r>
        <w:t>Quyền hủy hợp đồng từ xa (Đ.29): người tiêu dùng có quyền hủy trong 3 ngày làm việc — TRỪUKS dịch vụ đã thực hiện hoàn toàn. Câu hỏi pháp lý: khởi hành = "đã thực hiện"? Trước khởi hành: quyền hủy có thể áp dụng. Cần ý kiến luật sư.</w:t>
      </w:r>
    </w:p>
    <w:p w14:paraId="762D071C" w14:textId="77777777" w:rsidR="0035298F" w:rsidRDefault="00BC6217">
      <w:r>
        <w:t>Xử lý khiếu nại: tiếp nhận 3 ngày, giải quyết 7-30 ngày. Phải có kênh khiếu nại trên nền tảng.</w:t>
      </w:r>
    </w:p>
    <w:p w14:paraId="3876C23F" w14:textId="77777777" w:rsidR="0035298F" w:rsidRDefault="00BC6217">
      <w:pPr>
        <w:pStyle w:val="Heading2"/>
      </w:pPr>
      <w:bookmarkStart w:id="106" w:name="_Toc232625583"/>
      <w:bookmarkStart w:id="107" w:name="_Toc232625645"/>
      <w:r>
        <w:t>8.9 Điều khoản hợp đồng PSP</w:t>
      </w:r>
      <w:bookmarkEnd w:id="106"/>
      <w:bookmarkEnd w:id="107"/>
    </w:p>
    <w:tbl>
      <w:tblPr>
        <w:tblStyle w:val="TableGrid"/>
        <w:tblW w:w="0" w:type="auto"/>
        <w:tblLook w:val="04A0" w:firstRow="1" w:lastRow="0" w:firstColumn="1" w:lastColumn="0" w:noHBand="0" w:noVBand="1"/>
      </w:tblPr>
      <w:tblGrid>
        <w:gridCol w:w="2340"/>
        <w:gridCol w:w="2340"/>
        <w:gridCol w:w="2340"/>
        <w:gridCol w:w="2340"/>
      </w:tblGrid>
      <w:tr w:rsidR="0035298F" w14:paraId="4F95A3AB" w14:textId="77777777">
        <w:tc>
          <w:tcPr>
            <w:tcW w:w="2340" w:type="dxa"/>
            <w:shd w:val="clear" w:color="auto" w:fill="000000"/>
          </w:tcPr>
          <w:p w14:paraId="3F06B524" w14:textId="77777777" w:rsidR="0035298F" w:rsidRDefault="00BC6217">
            <w:pPr>
              <w:spacing w:before="40" w:after="40" w:line="240" w:lineRule="auto"/>
            </w:pPr>
            <w:r>
              <w:rPr>
                <w:b/>
                <w:color w:val="FFFFFF"/>
                <w:sz w:val="22"/>
              </w:rPr>
              <w:t>Chiều</w:t>
            </w:r>
          </w:p>
        </w:tc>
        <w:tc>
          <w:tcPr>
            <w:tcW w:w="2340" w:type="dxa"/>
            <w:shd w:val="clear" w:color="auto" w:fill="000000"/>
          </w:tcPr>
          <w:p w14:paraId="7F600023" w14:textId="77777777" w:rsidR="0035298F" w:rsidRDefault="00BC6217">
            <w:pPr>
              <w:spacing w:before="40" w:after="40" w:line="240" w:lineRule="auto"/>
            </w:pPr>
            <w:r>
              <w:rPr>
                <w:b/>
                <w:color w:val="FFFFFF"/>
                <w:sz w:val="22"/>
              </w:rPr>
              <w:t>VNPay</w:t>
            </w:r>
          </w:p>
        </w:tc>
        <w:tc>
          <w:tcPr>
            <w:tcW w:w="2340" w:type="dxa"/>
            <w:shd w:val="clear" w:color="auto" w:fill="000000"/>
          </w:tcPr>
          <w:p w14:paraId="20F24BA8" w14:textId="77777777" w:rsidR="0035298F" w:rsidRDefault="00BC6217">
            <w:pPr>
              <w:spacing w:before="40" w:after="40" w:line="240" w:lineRule="auto"/>
            </w:pPr>
            <w:r>
              <w:rPr>
                <w:b/>
                <w:color w:val="FFFFFF"/>
                <w:sz w:val="22"/>
              </w:rPr>
              <w:t>MoMo</w:t>
            </w:r>
          </w:p>
        </w:tc>
        <w:tc>
          <w:tcPr>
            <w:tcW w:w="2340" w:type="dxa"/>
            <w:shd w:val="clear" w:color="auto" w:fill="000000"/>
          </w:tcPr>
          <w:p w14:paraId="0A4D3923" w14:textId="77777777" w:rsidR="0035298F" w:rsidRDefault="00BC6217">
            <w:pPr>
              <w:spacing w:before="40" w:after="40" w:line="240" w:lineRule="auto"/>
            </w:pPr>
            <w:r>
              <w:rPr>
                <w:b/>
                <w:color w:val="FFFFFF"/>
                <w:sz w:val="22"/>
              </w:rPr>
              <w:t>VietQR/NAPAS</w:t>
            </w:r>
          </w:p>
        </w:tc>
      </w:tr>
      <w:tr w:rsidR="0035298F" w14:paraId="3B3770C4" w14:textId="77777777">
        <w:tc>
          <w:tcPr>
            <w:tcW w:w="2340" w:type="dxa"/>
          </w:tcPr>
          <w:p w14:paraId="3AB4BA8D" w14:textId="77777777" w:rsidR="0035298F" w:rsidRDefault="00BC6217">
            <w:pPr>
              <w:spacing w:before="40" w:after="40" w:line="240" w:lineRule="auto"/>
            </w:pPr>
            <w:r>
              <w:rPr>
                <w:sz w:val="22"/>
              </w:rPr>
              <w:t>Giấy phép</w:t>
            </w:r>
          </w:p>
        </w:tc>
        <w:tc>
          <w:tcPr>
            <w:tcW w:w="2340" w:type="dxa"/>
          </w:tcPr>
          <w:p w14:paraId="42658E7C" w14:textId="77777777" w:rsidR="0035298F" w:rsidRDefault="00BC6217">
            <w:pPr>
              <w:spacing w:before="40" w:after="40" w:line="240" w:lineRule="auto"/>
            </w:pPr>
            <w:r>
              <w:rPr>
                <w:sz w:val="22"/>
              </w:rPr>
              <w:t>IPS SBV (gateway + switching)</w:t>
            </w:r>
          </w:p>
        </w:tc>
        <w:tc>
          <w:tcPr>
            <w:tcW w:w="2340" w:type="dxa"/>
          </w:tcPr>
          <w:p w14:paraId="4D180E07" w14:textId="77777777" w:rsidR="0035298F" w:rsidRDefault="00BC6217">
            <w:pPr>
              <w:spacing w:before="40" w:after="40" w:line="240" w:lineRule="auto"/>
            </w:pPr>
            <w:r>
              <w:rPr>
                <w:sz w:val="22"/>
              </w:rPr>
              <w:t>IPS SBV (ví + trung gian)</w:t>
            </w:r>
          </w:p>
        </w:tc>
        <w:tc>
          <w:tcPr>
            <w:tcW w:w="2340" w:type="dxa"/>
          </w:tcPr>
          <w:p w14:paraId="2EDEFA5C" w14:textId="77777777" w:rsidR="0035298F" w:rsidRDefault="00BC6217">
            <w:pPr>
              <w:spacing w:before="40" w:after="40" w:line="240" w:lineRule="auto"/>
            </w:pPr>
            <w:r>
              <w:rPr>
                <w:sz w:val="22"/>
              </w:rPr>
              <w:t>Không phải PSP — qua ngân hàng</w:t>
            </w:r>
          </w:p>
        </w:tc>
      </w:tr>
      <w:tr w:rsidR="0035298F" w14:paraId="286309A6" w14:textId="77777777">
        <w:tc>
          <w:tcPr>
            <w:tcW w:w="2340" w:type="dxa"/>
          </w:tcPr>
          <w:p w14:paraId="58EDE4C5" w14:textId="77777777" w:rsidR="0035298F" w:rsidRDefault="00BC6217">
            <w:pPr>
              <w:spacing w:before="40" w:after="40" w:line="240" w:lineRule="auto"/>
            </w:pPr>
            <w:r>
              <w:rPr>
                <w:sz w:val="22"/>
              </w:rPr>
              <w:t>MDR nội địa</w:t>
            </w:r>
          </w:p>
        </w:tc>
        <w:tc>
          <w:tcPr>
            <w:tcW w:w="2340" w:type="dxa"/>
          </w:tcPr>
          <w:p w14:paraId="396E440A" w14:textId="77777777" w:rsidR="0035298F" w:rsidRDefault="00BC6217">
            <w:pPr>
              <w:spacing w:before="40" w:after="40" w:line="240" w:lineRule="auto"/>
            </w:pPr>
            <w:r>
              <w:rPr>
                <w:sz w:val="22"/>
              </w:rPr>
              <w:t>0.5-2%</w:t>
            </w:r>
          </w:p>
        </w:tc>
        <w:tc>
          <w:tcPr>
            <w:tcW w:w="2340" w:type="dxa"/>
          </w:tcPr>
          <w:p w14:paraId="563511BE" w14:textId="77777777" w:rsidR="0035298F" w:rsidRDefault="00BC6217">
            <w:pPr>
              <w:spacing w:before="40" w:after="40" w:line="240" w:lineRule="auto"/>
            </w:pPr>
            <w:r>
              <w:rPr>
                <w:sz w:val="22"/>
              </w:rPr>
              <w:t>1.5-2.5%</w:t>
            </w:r>
          </w:p>
        </w:tc>
        <w:tc>
          <w:tcPr>
            <w:tcW w:w="2340" w:type="dxa"/>
          </w:tcPr>
          <w:p w14:paraId="4CF68542" w14:textId="77777777" w:rsidR="0035298F" w:rsidRDefault="00BC6217">
            <w:pPr>
              <w:spacing w:before="40" w:after="40" w:line="240" w:lineRule="auto"/>
            </w:pPr>
            <w:r>
              <w:rPr>
                <w:sz w:val="22"/>
              </w:rPr>
              <w:t>&lt;0.5-1%</w:t>
            </w:r>
          </w:p>
        </w:tc>
      </w:tr>
      <w:tr w:rsidR="0035298F" w14:paraId="1F701FF3" w14:textId="77777777">
        <w:tc>
          <w:tcPr>
            <w:tcW w:w="2340" w:type="dxa"/>
          </w:tcPr>
          <w:p w14:paraId="7A75E285" w14:textId="77777777" w:rsidR="0035298F" w:rsidRDefault="00BC6217">
            <w:pPr>
              <w:spacing w:before="40" w:after="40" w:line="240" w:lineRule="auto"/>
            </w:pPr>
            <w:r>
              <w:rPr>
                <w:sz w:val="22"/>
              </w:rPr>
              <w:t>MDR quốc tế</w:t>
            </w:r>
          </w:p>
        </w:tc>
        <w:tc>
          <w:tcPr>
            <w:tcW w:w="2340" w:type="dxa"/>
          </w:tcPr>
          <w:p w14:paraId="177FF185" w14:textId="77777777" w:rsidR="0035298F" w:rsidRDefault="00BC6217">
            <w:pPr>
              <w:spacing w:before="40" w:after="40" w:line="240" w:lineRule="auto"/>
            </w:pPr>
            <w:r>
              <w:rPr>
                <w:sz w:val="22"/>
              </w:rPr>
              <w:t>2.5-4.5%</w:t>
            </w:r>
          </w:p>
        </w:tc>
        <w:tc>
          <w:tcPr>
            <w:tcW w:w="2340" w:type="dxa"/>
          </w:tcPr>
          <w:p w14:paraId="22612FB2" w14:textId="77777777" w:rsidR="0035298F" w:rsidRDefault="00BC6217">
            <w:pPr>
              <w:spacing w:before="40" w:after="40" w:line="240" w:lineRule="auto"/>
            </w:pPr>
            <w:r>
              <w:rPr>
                <w:sz w:val="22"/>
              </w:rPr>
              <w:t>Không có</w:t>
            </w:r>
          </w:p>
        </w:tc>
        <w:tc>
          <w:tcPr>
            <w:tcW w:w="2340" w:type="dxa"/>
          </w:tcPr>
          <w:p w14:paraId="056F71DF" w14:textId="77777777" w:rsidR="0035298F" w:rsidRDefault="00BC6217">
            <w:pPr>
              <w:spacing w:before="40" w:after="40" w:line="240" w:lineRule="auto"/>
            </w:pPr>
            <w:r>
              <w:rPr>
                <w:sz w:val="22"/>
              </w:rPr>
              <w:t>Không có</w:t>
            </w:r>
          </w:p>
        </w:tc>
      </w:tr>
      <w:tr w:rsidR="0035298F" w14:paraId="1695C423" w14:textId="77777777">
        <w:tc>
          <w:tcPr>
            <w:tcW w:w="2340" w:type="dxa"/>
          </w:tcPr>
          <w:p w14:paraId="2B868000" w14:textId="77777777" w:rsidR="0035298F" w:rsidRDefault="00BC6217">
            <w:pPr>
              <w:spacing w:before="40" w:after="40" w:line="240" w:lineRule="auto"/>
            </w:pPr>
            <w:r>
              <w:rPr>
                <w:sz w:val="22"/>
              </w:rPr>
              <w:t>Settlement</w:t>
            </w:r>
          </w:p>
        </w:tc>
        <w:tc>
          <w:tcPr>
            <w:tcW w:w="2340" w:type="dxa"/>
          </w:tcPr>
          <w:p w14:paraId="61E947DB" w14:textId="77777777" w:rsidR="0035298F" w:rsidRDefault="00BC6217">
            <w:pPr>
              <w:spacing w:before="40" w:after="40" w:line="240" w:lineRule="auto"/>
            </w:pPr>
            <w:r>
              <w:rPr>
                <w:sz w:val="22"/>
              </w:rPr>
              <w:t>T+1 chuẩn</w:t>
            </w:r>
          </w:p>
        </w:tc>
        <w:tc>
          <w:tcPr>
            <w:tcW w:w="2340" w:type="dxa"/>
          </w:tcPr>
          <w:p w14:paraId="4D767DD1" w14:textId="77777777" w:rsidR="0035298F" w:rsidRDefault="00BC6217">
            <w:pPr>
              <w:spacing w:before="40" w:after="40" w:line="240" w:lineRule="auto"/>
            </w:pPr>
            <w:r>
              <w:rPr>
                <w:sz w:val="22"/>
              </w:rPr>
              <w:t>T+1 đến T+2</w:t>
            </w:r>
          </w:p>
        </w:tc>
        <w:tc>
          <w:tcPr>
            <w:tcW w:w="2340" w:type="dxa"/>
          </w:tcPr>
          <w:p w14:paraId="55C58BEC" w14:textId="77777777" w:rsidR="0035298F" w:rsidRDefault="00BC6217">
            <w:pPr>
              <w:spacing w:before="40" w:after="40" w:line="240" w:lineRule="auto"/>
            </w:pPr>
            <w:r>
              <w:rPr>
                <w:sz w:val="22"/>
              </w:rPr>
              <w:t>T+0 đến T+1</w:t>
            </w:r>
          </w:p>
        </w:tc>
      </w:tr>
      <w:tr w:rsidR="0035298F" w14:paraId="53413D29" w14:textId="77777777">
        <w:tc>
          <w:tcPr>
            <w:tcW w:w="2340" w:type="dxa"/>
          </w:tcPr>
          <w:p w14:paraId="0A923FAB" w14:textId="77777777" w:rsidR="0035298F" w:rsidRDefault="00BC6217">
            <w:pPr>
              <w:spacing w:before="40" w:after="40" w:line="240" w:lineRule="auto"/>
            </w:pPr>
            <w:r>
              <w:rPr>
                <w:sz w:val="22"/>
              </w:rPr>
              <w:t>Chargeback fee</w:t>
            </w:r>
          </w:p>
        </w:tc>
        <w:tc>
          <w:tcPr>
            <w:tcW w:w="2340" w:type="dxa"/>
          </w:tcPr>
          <w:p w14:paraId="27A14B81" w14:textId="77777777" w:rsidR="0035298F" w:rsidRDefault="00BC6217">
            <w:pPr>
              <w:spacing w:before="40" w:after="40" w:line="240" w:lineRule="auto"/>
            </w:pPr>
            <w:r>
              <w:rPr>
                <w:sz w:val="22"/>
              </w:rPr>
              <w:t>200K-500K VND/tranh chấp</w:t>
            </w:r>
          </w:p>
        </w:tc>
        <w:tc>
          <w:tcPr>
            <w:tcW w:w="2340" w:type="dxa"/>
          </w:tcPr>
          <w:p w14:paraId="71DA592B" w14:textId="77777777" w:rsidR="0035298F" w:rsidRDefault="00BC6217">
            <w:pPr>
              <w:spacing w:before="40" w:after="40" w:line="240" w:lineRule="auto"/>
            </w:pPr>
            <w:r>
              <w:rPr>
                <w:sz w:val="22"/>
              </w:rPr>
              <w:t>MoMo trung gian</w:t>
            </w:r>
          </w:p>
        </w:tc>
        <w:tc>
          <w:tcPr>
            <w:tcW w:w="2340" w:type="dxa"/>
          </w:tcPr>
          <w:p w14:paraId="609BC77F" w14:textId="77777777" w:rsidR="0035298F" w:rsidRDefault="00BC6217">
            <w:pPr>
              <w:spacing w:before="40" w:after="40" w:line="240" w:lineRule="auto"/>
            </w:pPr>
            <w:r>
              <w:rPr>
                <w:sz w:val="22"/>
              </w:rPr>
              <w:t>Không có (chuyển khoản)</w:t>
            </w:r>
          </w:p>
        </w:tc>
      </w:tr>
      <w:tr w:rsidR="0035298F" w14:paraId="6FEEA450" w14:textId="77777777">
        <w:tc>
          <w:tcPr>
            <w:tcW w:w="2340" w:type="dxa"/>
          </w:tcPr>
          <w:p w14:paraId="08D42890" w14:textId="77777777" w:rsidR="0035298F" w:rsidRDefault="00BC6217">
            <w:pPr>
              <w:spacing w:before="40" w:after="40" w:line="240" w:lineRule="auto"/>
            </w:pPr>
            <w:r>
              <w:rPr>
                <w:sz w:val="22"/>
              </w:rPr>
              <w:t>Refund API</w:t>
            </w:r>
          </w:p>
        </w:tc>
        <w:tc>
          <w:tcPr>
            <w:tcW w:w="2340" w:type="dxa"/>
          </w:tcPr>
          <w:p w14:paraId="4E24C78C" w14:textId="77777777" w:rsidR="0035298F" w:rsidRDefault="00BC6217">
            <w:pPr>
              <w:spacing w:before="40" w:after="40" w:line="240" w:lineRule="auto"/>
            </w:pPr>
            <w:r>
              <w:rPr>
                <w:sz w:val="22"/>
              </w:rPr>
              <w:t>Có (reversal tự động)</w:t>
            </w:r>
          </w:p>
        </w:tc>
        <w:tc>
          <w:tcPr>
            <w:tcW w:w="2340" w:type="dxa"/>
          </w:tcPr>
          <w:p w14:paraId="74081847" w14:textId="77777777" w:rsidR="0035298F" w:rsidRDefault="00BC6217">
            <w:pPr>
              <w:spacing w:before="40" w:after="40" w:line="240" w:lineRule="auto"/>
            </w:pPr>
            <w:r>
              <w:rPr>
                <w:sz w:val="22"/>
              </w:rPr>
              <w:t>Có (AIO refund endpoint)</w:t>
            </w:r>
          </w:p>
        </w:tc>
        <w:tc>
          <w:tcPr>
            <w:tcW w:w="2340" w:type="dxa"/>
          </w:tcPr>
          <w:p w14:paraId="75985480" w14:textId="77777777" w:rsidR="0035298F" w:rsidRDefault="00BC6217">
            <w:pPr>
              <w:spacing w:before="40" w:after="40" w:line="240" w:lineRule="auto"/>
            </w:pPr>
            <w:r>
              <w:rPr>
                <w:sz w:val="22"/>
              </w:rPr>
              <w:t>Không (chuyển khoản thủ công)</w:t>
            </w:r>
          </w:p>
        </w:tc>
      </w:tr>
      <w:tr w:rsidR="0035298F" w14:paraId="30268F2F" w14:textId="77777777">
        <w:tc>
          <w:tcPr>
            <w:tcW w:w="2340" w:type="dxa"/>
          </w:tcPr>
          <w:p w14:paraId="31228DF8" w14:textId="77777777" w:rsidR="0035298F" w:rsidRDefault="00BC6217">
            <w:pPr>
              <w:spacing w:before="40" w:after="40" w:line="240" w:lineRule="auto"/>
            </w:pPr>
            <w:r>
              <w:rPr>
                <w:sz w:val="22"/>
              </w:rPr>
              <w:t>Sandbox</w:t>
            </w:r>
          </w:p>
        </w:tc>
        <w:tc>
          <w:tcPr>
            <w:tcW w:w="2340" w:type="dxa"/>
          </w:tcPr>
          <w:p w14:paraId="15AD3525" w14:textId="77777777" w:rsidR="0035298F" w:rsidRDefault="00BC6217">
            <w:pPr>
              <w:spacing w:before="40" w:after="40" w:line="240" w:lineRule="auto"/>
            </w:pPr>
            <w:r>
              <w:rPr>
                <w:sz w:val="22"/>
              </w:rPr>
              <w:t>Có (trước ERC)</w:t>
            </w:r>
          </w:p>
        </w:tc>
        <w:tc>
          <w:tcPr>
            <w:tcW w:w="2340" w:type="dxa"/>
          </w:tcPr>
          <w:p w14:paraId="30DC7BF2" w14:textId="77777777" w:rsidR="0035298F" w:rsidRDefault="00BC6217">
            <w:pPr>
              <w:spacing w:before="40" w:after="40" w:line="240" w:lineRule="auto"/>
            </w:pPr>
            <w:r>
              <w:rPr>
                <w:sz w:val="22"/>
              </w:rPr>
              <w:t>Có (trước ERC)</w:t>
            </w:r>
          </w:p>
        </w:tc>
        <w:tc>
          <w:tcPr>
            <w:tcW w:w="2340" w:type="dxa"/>
          </w:tcPr>
          <w:p w14:paraId="158BD2E6" w14:textId="77777777" w:rsidR="0035298F" w:rsidRDefault="00BC6217">
            <w:pPr>
              <w:spacing w:before="40" w:after="40" w:line="240" w:lineRule="auto"/>
            </w:pPr>
            <w:r>
              <w:rPr>
                <w:sz w:val="22"/>
              </w:rPr>
              <w:t>Qua bank SDK</w:t>
            </w:r>
          </w:p>
        </w:tc>
      </w:tr>
      <w:tr w:rsidR="0035298F" w14:paraId="75C163C1" w14:textId="77777777">
        <w:tc>
          <w:tcPr>
            <w:tcW w:w="2340" w:type="dxa"/>
          </w:tcPr>
          <w:p w14:paraId="524FB871" w14:textId="77777777" w:rsidR="0035298F" w:rsidRDefault="00BC6217">
            <w:pPr>
              <w:spacing w:before="40" w:after="40" w:line="240" w:lineRule="auto"/>
            </w:pPr>
            <w:r>
              <w:rPr>
                <w:sz w:val="22"/>
              </w:rPr>
              <w:t>Docs yêu cầu</w:t>
            </w:r>
          </w:p>
        </w:tc>
        <w:tc>
          <w:tcPr>
            <w:tcW w:w="2340" w:type="dxa"/>
          </w:tcPr>
          <w:p w14:paraId="5763B3FF" w14:textId="77777777" w:rsidR="0035298F" w:rsidRDefault="00BC6217">
            <w:pPr>
              <w:spacing w:before="40" w:after="40" w:line="240" w:lineRule="auto"/>
            </w:pPr>
            <w:r>
              <w:rPr>
                <w:sz w:val="22"/>
              </w:rPr>
              <w:t>ERC, MST, TK ngân hàng, website T&amp;Cs</w:t>
            </w:r>
          </w:p>
        </w:tc>
        <w:tc>
          <w:tcPr>
            <w:tcW w:w="2340" w:type="dxa"/>
          </w:tcPr>
          <w:p w14:paraId="26FD1B86" w14:textId="77777777" w:rsidR="0035298F" w:rsidRDefault="00BC6217">
            <w:pPr>
              <w:spacing w:before="40" w:after="40" w:line="240" w:lineRule="auto"/>
            </w:pPr>
            <w:r>
              <w:rPr>
                <w:sz w:val="22"/>
              </w:rPr>
              <w:t>Tương tự VNPay</w:t>
            </w:r>
          </w:p>
        </w:tc>
        <w:tc>
          <w:tcPr>
            <w:tcW w:w="2340" w:type="dxa"/>
          </w:tcPr>
          <w:p w14:paraId="5715AE02" w14:textId="77777777" w:rsidR="0035298F" w:rsidRDefault="00BC6217">
            <w:pPr>
              <w:spacing w:before="40" w:after="40" w:line="240" w:lineRule="auto"/>
            </w:pPr>
            <w:r>
              <w:rPr>
                <w:sz w:val="22"/>
              </w:rPr>
              <w:t>Qua ngân hàng đối tác</w:t>
            </w:r>
          </w:p>
        </w:tc>
      </w:tr>
    </w:tbl>
    <w:p w14:paraId="171CEBEF" w14:textId="77777777" w:rsidR="0035298F" w:rsidRDefault="0035298F"/>
    <w:p w14:paraId="4B93FD60" w14:textId="77777777" w:rsidR="0035298F" w:rsidRDefault="00BC6217">
      <w:pPr>
        <w:pStyle w:val="Heading2"/>
      </w:pPr>
      <w:bookmarkStart w:id="108" w:name="_Toc232625584"/>
      <w:bookmarkStart w:id="109" w:name="_Toc232625646"/>
      <w:r>
        <w:t>8.10 DPIA Checklist</w:t>
      </w:r>
      <w:bookmarkEnd w:id="108"/>
      <w:bookmarkEnd w:id="109"/>
    </w:p>
    <w:p w14:paraId="076C25A5" w14:textId="77777777" w:rsidR="0035298F" w:rsidRDefault="00BC6217">
      <w:r>
        <w:t>Kiểm kê dữ liệu: Danh tính (họ tên, ngày sinh), Liên hệ (SĐT, email), Lịch sử booking, Payment tokens (nhạy cảm), Vị trí (IP, GPS — nhạy cảm), OTP attempts.</w:t>
      </w:r>
    </w:p>
    <w:p w14:paraId="5AECCF48" w14:textId="77777777" w:rsidR="0035298F" w:rsidRDefault="00BC6217">
      <w:r>
        <w:t>Thời hạn lưu trữ: Hồ sơ booking 5 năm (Luật Kế toán), Hồ sơ thanh toán/hóa đơn 10 năm (NĐ 123), Log OTP 90 ngày, Session tokens đến khi hết hạn (tối đa 15 phút JWT nhà xe).</w:t>
      </w:r>
    </w:p>
    <w:p w14:paraId="49D8DAAB" w14:textId="77777777" w:rsidR="0035298F" w:rsidRDefault="00BC6217">
      <w:r>
        <w:t>Thông báo vi phạm: 72h cho A05/BCA, 24h nếu tấn công an ninh mạng, thông báo cá nhân bị ảnh hưởng, lưu hồ sơ vi phạm 5 năm. Phạt: đến 5% doanh thu năm VN hoặc 3 tỷ VND.</w:t>
      </w:r>
    </w:p>
    <w:p w14:paraId="1F499FF9" w14:textId="77777777" w:rsidR="0035298F" w:rsidRDefault="00BC6217">
      <w:pPr>
        <w:pStyle w:val="Heading2"/>
      </w:pPr>
      <w:bookmarkStart w:id="110" w:name="_Toc232625585"/>
      <w:bookmarkStart w:id="111" w:name="_Toc232625647"/>
      <w:r>
        <w:t>8.11 Lao động, AML, SHTT, Bảo hiểm, Tiếp cận</w:t>
      </w:r>
      <w:bookmarkEnd w:id="110"/>
      <w:bookmarkEnd w:id="111"/>
    </w:p>
    <w:p w14:paraId="668AE2BB" w14:textId="77777777" w:rsidR="0035298F" w:rsidRDefault="00BC6217">
      <w:r>
        <w:t>Lao động: đóng BHXH 32.5% trên lương gross. Founder nước ngoài góp vốn: miễn work permit (cần giấy xác nhận DOLISA). Rủi ro phân loại: nếu nền tảng kiểm soát giá/lịch trình nhà xe quá mức → có thể bị phân loại lại thành quan hệ lao động.</w:t>
      </w:r>
    </w:p>
    <w:p w14:paraId="79290083" w14:textId="77777777" w:rsidR="0035298F" w:rsidRDefault="00BC6217">
      <w:r>
        <w:t>AML: nền tảng đặt vé bus KHÔNG phải thực thể báo cáo AML trực tiếp (trừ khi có giấy phép thanh toán). KYC cơ bản cho nhà xe: ERC, MST, xác minh TK ngân hàng.</w:t>
      </w:r>
    </w:p>
    <w:p w14:paraId="3505A6F7" w14:textId="77777777" w:rsidR="0035298F" w:rsidRDefault="00BC6217">
      <w:r>
        <w:t>SHTT: hệ thống first-to-file — NỘP SỚM. Thời gian: 12-18 tháng. Phí: ~1-3M VND chính thức + ~10-20M VND với luật sư. Bảo vệ 10 năm, gia hạn không giới hạn. Đăng ký Nice Class 39 (vận tải), 35 (quản lý kinh doanh), 42 (CNTT).</w:t>
      </w:r>
    </w:p>
    <w:p w14:paraId="34E3117F" w14:textId="77777777" w:rsidR="0035298F" w:rsidRDefault="00BC6217">
      <w:r>
        <w:t>Bảo hiểm: gói SME Bảo Việt/PVI ~15-30M VND/năm bao gồm E&amp;O, trách nhiệm chung, cyber insurance.</w:t>
      </w:r>
    </w:p>
    <w:p w14:paraId="0622FEB8" w14:textId="77777777" w:rsidR="0035298F" w:rsidRDefault="00BC6217">
      <w:r>
        <w:t>Tiếp cận: Thông tư 26/2020 KHUYẾN NGHỊ (không bắt buộc) WCAG 2.0 Level AA cho khu vực tư nhân. BB đã có ở cấp design-system — không đối thủ nào làm = lợi thế cạnh tranh tiềm năng.</w:t>
      </w:r>
    </w:p>
    <w:p w14:paraId="07929A8F" w14:textId="77777777" w:rsidR="0035298F" w:rsidRDefault="00BC6217">
      <w:pPr>
        <w:pStyle w:val="Heading2"/>
      </w:pPr>
      <w:bookmarkStart w:id="112" w:name="_Toc232625586"/>
      <w:bookmarkStart w:id="113" w:name="_Toc232625648"/>
      <w:r>
        <w:t>8.12 Lộ trình tuân thủ 12 tuần trước ra mắt</w:t>
      </w:r>
      <w:bookmarkEnd w:id="112"/>
      <w:bookmarkEnd w:id="113"/>
    </w:p>
    <w:tbl>
      <w:tblPr>
        <w:tblStyle w:val="TableGrid"/>
        <w:tblW w:w="0" w:type="auto"/>
        <w:tblLook w:val="04A0" w:firstRow="1" w:lastRow="0" w:firstColumn="1" w:lastColumn="0" w:noHBand="0" w:noVBand="1"/>
      </w:tblPr>
      <w:tblGrid>
        <w:gridCol w:w="3120"/>
        <w:gridCol w:w="3120"/>
        <w:gridCol w:w="3120"/>
      </w:tblGrid>
      <w:tr w:rsidR="0035298F" w14:paraId="140DB3C1" w14:textId="77777777">
        <w:tc>
          <w:tcPr>
            <w:tcW w:w="3120" w:type="dxa"/>
            <w:shd w:val="clear" w:color="auto" w:fill="000000"/>
          </w:tcPr>
          <w:p w14:paraId="1E401EE4" w14:textId="77777777" w:rsidR="0035298F" w:rsidRDefault="00BC6217">
            <w:pPr>
              <w:spacing w:before="40" w:after="40" w:line="240" w:lineRule="auto"/>
            </w:pPr>
            <w:r>
              <w:rPr>
                <w:b/>
                <w:color w:val="FFFFFF"/>
                <w:sz w:val="22"/>
              </w:rPr>
              <w:t>Tuần</w:t>
            </w:r>
          </w:p>
        </w:tc>
        <w:tc>
          <w:tcPr>
            <w:tcW w:w="3120" w:type="dxa"/>
            <w:shd w:val="clear" w:color="auto" w:fill="000000"/>
          </w:tcPr>
          <w:p w14:paraId="1CEDDA7C" w14:textId="77777777" w:rsidR="0035298F" w:rsidRDefault="00BC6217">
            <w:pPr>
              <w:spacing w:before="40" w:after="40" w:line="240" w:lineRule="auto"/>
            </w:pPr>
            <w:r>
              <w:rPr>
                <w:b/>
                <w:color w:val="FFFFFF"/>
                <w:sz w:val="22"/>
              </w:rPr>
              <w:t>Hành động</w:t>
            </w:r>
          </w:p>
        </w:tc>
        <w:tc>
          <w:tcPr>
            <w:tcW w:w="3120" w:type="dxa"/>
            <w:shd w:val="clear" w:color="auto" w:fill="000000"/>
          </w:tcPr>
          <w:p w14:paraId="6BE38FBA" w14:textId="77777777" w:rsidR="0035298F" w:rsidRDefault="00BC6217">
            <w:pPr>
              <w:spacing w:before="40" w:after="40" w:line="240" w:lineRule="auto"/>
            </w:pPr>
            <w:r>
              <w:rPr>
                <w:b/>
                <w:color w:val="FFFFFF"/>
                <w:sz w:val="22"/>
              </w:rPr>
              <w:t>Ghi chú</w:t>
            </w:r>
          </w:p>
        </w:tc>
      </w:tr>
      <w:tr w:rsidR="0035298F" w14:paraId="265B11C9" w14:textId="77777777">
        <w:tc>
          <w:tcPr>
            <w:tcW w:w="3120" w:type="dxa"/>
          </w:tcPr>
          <w:p w14:paraId="6CB5BD37" w14:textId="77777777" w:rsidR="0035298F" w:rsidRDefault="00BC6217">
            <w:pPr>
              <w:spacing w:before="40" w:after="40" w:line="240" w:lineRule="auto"/>
            </w:pPr>
            <w:r>
              <w:rPr>
                <w:sz w:val="22"/>
              </w:rPr>
              <w:t>1-2</w:t>
            </w:r>
          </w:p>
        </w:tc>
        <w:tc>
          <w:tcPr>
            <w:tcW w:w="3120" w:type="dxa"/>
          </w:tcPr>
          <w:p w14:paraId="1328D979" w14:textId="77777777" w:rsidR="0035298F" w:rsidRDefault="00BC6217">
            <w:pPr>
              <w:spacing w:before="40" w:after="40" w:line="240" w:lineRule="auto"/>
            </w:pPr>
            <w:r>
              <w:rPr>
                <w:sz w:val="22"/>
              </w:rPr>
              <w:t>Chọn cơ cấu pháp nhân; thuê luật sư nộp IRC/ERC; bắt đầu legalization tài liệu (apostille/consular)</w:t>
            </w:r>
          </w:p>
        </w:tc>
        <w:tc>
          <w:tcPr>
            <w:tcW w:w="3120" w:type="dxa"/>
          </w:tcPr>
          <w:p w14:paraId="212BBF6A" w14:textId="77777777" w:rsidR="0035298F" w:rsidRDefault="00BC6217">
            <w:pPr>
              <w:spacing w:before="40" w:after="40" w:line="240" w:lineRule="auto"/>
            </w:pPr>
            <w:r>
              <w:rPr>
                <w:sz w:val="22"/>
              </w:rPr>
              <w:t>BLOCKER: legalization 15-30 ngày. Bắt đầu Ngày 1.</w:t>
            </w:r>
          </w:p>
        </w:tc>
      </w:tr>
      <w:tr w:rsidR="0035298F" w14:paraId="5A3D6F92" w14:textId="77777777">
        <w:tc>
          <w:tcPr>
            <w:tcW w:w="3120" w:type="dxa"/>
          </w:tcPr>
          <w:p w14:paraId="0EC6226A" w14:textId="77777777" w:rsidR="0035298F" w:rsidRDefault="00BC6217">
            <w:pPr>
              <w:spacing w:before="40" w:after="40" w:line="240" w:lineRule="auto"/>
            </w:pPr>
            <w:r>
              <w:rPr>
                <w:sz w:val="22"/>
              </w:rPr>
              <w:t>3-4</w:t>
            </w:r>
          </w:p>
        </w:tc>
        <w:tc>
          <w:tcPr>
            <w:tcW w:w="3120" w:type="dxa"/>
          </w:tcPr>
          <w:p w14:paraId="6223008A" w14:textId="77777777" w:rsidR="0035298F" w:rsidRDefault="00BC6217">
            <w:pPr>
              <w:spacing w:before="40" w:after="40" w:line="240" w:lineRule="auto"/>
            </w:pPr>
            <w:r>
              <w:rPr>
                <w:sz w:val="22"/>
              </w:rPr>
              <w:t>Nộp IRC; bắt đầu đăng ký nhãn hiệu; bắt đầu đàm phán VNPay/MoMo sandbox</w:t>
            </w:r>
          </w:p>
        </w:tc>
        <w:tc>
          <w:tcPr>
            <w:tcW w:w="3120" w:type="dxa"/>
          </w:tcPr>
          <w:p w14:paraId="73D8ABA3" w14:textId="77777777" w:rsidR="0035298F" w:rsidRDefault="00BC6217">
            <w:pPr>
              <w:spacing w:before="40" w:after="40" w:line="240" w:lineRule="auto"/>
            </w:pPr>
            <w:r>
              <w:rPr>
                <w:sz w:val="22"/>
              </w:rPr>
              <w:t>IRC statutory 15 wd; thực tế 3-5 tuần</w:t>
            </w:r>
          </w:p>
        </w:tc>
      </w:tr>
      <w:tr w:rsidR="0035298F" w14:paraId="69A7D165" w14:textId="77777777">
        <w:tc>
          <w:tcPr>
            <w:tcW w:w="3120" w:type="dxa"/>
          </w:tcPr>
          <w:p w14:paraId="01EE087D" w14:textId="77777777" w:rsidR="0035298F" w:rsidRDefault="00BC6217">
            <w:pPr>
              <w:spacing w:before="40" w:after="40" w:line="240" w:lineRule="auto"/>
            </w:pPr>
            <w:r>
              <w:rPr>
                <w:sz w:val="22"/>
              </w:rPr>
              <w:t>5-8</w:t>
            </w:r>
          </w:p>
        </w:tc>
        <w:tc>
          <w:tcPr>
            <w:tcW w:w="3120" w:type="dxa"/>
          </w:tcPr>
          <w:p w14:paraId="23C84BB9" w14:textId="77777777" w:rsidR="0035298F" w:rsidRDefault="00BC6217">
            <w:pPr>
              <w:spacing w:before="40" w:after="40" w:line="240" w:lineRule="auto"/>
            </w:pPr>
            <w:r>
              <w:rPr>
                <w:sz w:val="22"/>
              </w:rPr>
              <w:t>Nhận IRC → nộp ERC; mở TK ngân hàng; đăng ký thuế; đăng ký HĐĐT GDT + MISA; đăng ký sàn TMĐT MOIT; bắt đầu template SMS Brandname</w:t>
            </w:r>
          </w:p>
        </w:tc>
        <w:tc>
          <w:tcPr>
            <w:tcW w:w="3120" w:type="dxa"/>
          </w:tcPr>
          <w:p w14:paraId="560DC768" w14:textId="45398DEC" w:rsidR="0035298F" w:rsidRDefault="00BC6217">
            <w:pPr>
              <w:spacing w:before="40" w:after="40" w:line="240" w:lineRule="auto"/>
            </w:pPr>
            <w:r>
              <w:rPr>
                <w:sz w:val="22"/>
              </w:rPr>
              <w:t xml:space="preserve">ERC 3-7 wd sau IRC. NĐ 117/2025 áp dụng </w:t>
            </w:r>
            <w:r w:rsidR="00B141F1">
              <w:rPr>
                <w:sz w:val="22"/>
              </w:rPr>
              <w:t>sàn giao dịch</w:t>
            </w:r>
            <w:r>
              <w:rPr>
                <w:sz w:val="22"/>
              </w:rPr>
              <w:t>.</w:t>
            </w:r>
          </w:p>
        </w:tc>
      </w:tr>
      <w:tr w:rsidR="0035298F" w14:paraId="48B963AE" w14:textId="77777777">
        <w:tc>
          <w:tcPr>
            <w:tcW w:w="3120" w:type="dxa"/>
          </w:tcPr>
          <w:p w14:paraId="6619101E" w14:textId="77777777" w:rsidR="0035298F" w:rsidRDefault="00BC6217">
            <w:pPr>
              <w:spacing w:before="40" w:after="40" w:line="240" w:lineRule="auto"/>
            </w:pPr>
            <w:r>
              <w:rPr>
                <w:sz w:val="22"/>
              </w:rPr>
              <w:t>9-12</w:t>
            </w:r>
          </w:p>
        </w:tc>
        <w:tc>
          <w:tcPr>
            <w:tcW w:w="3120" w:type="dxa"/>
          </w:tcPr>
          <w:p w14:paraId="6A8C3579" w14:textId="6EA7DB11" w:rsidR="0035298F" w:rsidRDefault="00BC6217">
            <w:pPr>
              <w:spacing w:before="40" w:after="40" w:line="240" w:lineRule="auto"/>
            </w:pPr>
            <w:r>
              <w:rPr>
                <w:sz w:val="22"/>
              </w:rPr>
              <w:t xml:space="preserve">Hoàn thành </w:t>
            </w:r>
            <w:r w:rsidR="00B141F1">
              <w:rPr>
                <w:sz w:val="22"/>
              </w:rPr>
              <w:t>đăng ký</w:t>
            </w:r>
            <w:r>
              <w:rPr>
                <w:sz w:val="22"/>
              </w:rPr>
              <w:t xml:space="preserve"> VNPay/MoMo production; confirm Brandname SMS; nộp DPIA + CDTIA cho A05; bổ nhiệm DPO; ý kiến pháp lý PSP</w:t>
            </w:r>
          </w:p>
        </w:tc>
        <w:tc>
          <w:tcPr>
            <w:tcW w:w="3120" w:type="dxa"/>
          </w:tcPr>
          <w:p w14:paraId="1FEC5659" w14:textId="77777777" w:rsidR="0035298F" w:rsidRDefault="00BC6217">
            <w:pPr>
              <w:spacing w:before="40" w:after="40" w:line="240" w:lineRule="auto"/>
            </w:pPr>
            <w:r>
              <w:rPr>
                <w:sz w:val="22"/>
              </w:rPr>
              <w:t>DPIA trong 60 ngày từ xử lý dữ liệu đầu tiên.</w:t>
            </w:r>
          </w:p>
        </w:tc>
      </w:tr>
      <w:tr w:rsidR="0035298F" w14:paraId="76952CF5" w14:textId="77777777">
        <w:tc>
          <w:tcPr>
            <w:tcW w:w="3120" w:type="dxa"/>
          </w:tcPr>
          <w:p w14:paraId="0B31F1C4" w14:textId="77777777" w:rsidR="0035298F" w:rsidRDefault="00BC6217">
            <w:pPr>
              <w:spacing w:before="40" w:after="40" w:line="240" w:lineRule="auto"/>
            </w:pPr>
            <w:r>
              <w:rPr>
                <w:sz w:val="22"/>
              </w:rPr>
              <w:t>Liên tục</w:t>
            </w:r>
          </w:p>
        </w:tc>
        <w:tc>
          <w:tcPr>
            <w:tcW w:w="3120" w:type="dxa"/>
          </w:tcPr>
          <w:p w14:paraId="1614A0BB" w14:textId="77777777" w:rsidR="0035298F" w:rsidRDefault="00BC6217">
            <w:pPr>
              <w:spacing w:before="40" w:after="40" w:line="240" w:lineRule="auto"/>
            </w:pPr>
            <w:r>
              <w:rPr>
                <w:sz w:val="22"/>
              </w:rPr>
              <w:t>Cập nhật MOIT, DPIA 6 tháng/lần, template SMS, đối soát PSP hàng ngày, HĐĐT mỗi giao dịch, báo cáo sự cố 72h</w:t>
            </w:r>
          </w:p>
        </w:tc>
        <w:tc>
          <w:tcPr>
            <w:tcW w:w="3120" w:type="dxa"/>
          </w:tcPr>
          <w:p w14:paraId="3066E613" w14:textId="77777777" w:rsidR="0035298F" w:rsidRDefault="0035298F">
            <w:pPr>
              <w:spacing w:before="40" w:after="40" w:line="240" w:lineRule="auto"/>
            </w:pPr>
          </w:p>
        </w:tc>
      </w:tr>
    </w:tbl>
    <w:p w14:paraId="53EAACD6" w14:textId="77777777" w:rsidR="0035298F" w:rsidRDefault="0035298F"/>
    <w:p w14:paraId="6CF57511" w14:textId="77777777" w:rsidR="0035298F" w:rsidRDefault="00BC6217">
      <w:r>
        <w:t>Đường tới hạn: Legalization → IRC → ERC = 43-87 ngày end-to-end. Bắt đầu Ngày 1.</w:t>
      </w:r>
    </w:p>
    <w:p w14:paraId="1F98F986" w14:textId="77777777" w:rsidR="0035298F" w:rsidRDefault="00BC6217">
      <w:r>
        <w:br w:type="page"/>
      </w:r>
    </w:p>
    <w:p w14:paraId="16FCFDBF" w14:textId="77777777" w:rsidR="00736FCE" w:rsidRDefault="00736FCE" w:rsidP="00A24632">
      <w:pPr>
        <w:pStyle w:val="Heading1"/>
      </w:pPr>
      <w:bookmarkStart w:id="114" w:name="_Toc232625587"/>
      <w:bookmarkStart w:id="115" w:name="_Toc232625649"/>
      <w:bookmarkStart w:id="116" w:name="_Toc232625285"/>
      <w:r>
        <w:t>PHẦN 9: LỘ TRÌNH CHIẾN LƯỢC &amp; SỔ ĐĂNG KÝ RỦI RO</w:t>
      </w:r>
      <w:bookmarkEnd w:id="114"/>
      <w:bookmarkEnd w:id="115"/>
    </w:p>
    <w:tbl>
      <w:tblPr>
        <w:tblStyle w:val="TableGrid"/>
        <w:tblW w:w="0" w:type="auto"/>
        <w:tblLook w:val="04A0" w:firstRow="1" w:lastRow="0" w:firstColumn="1" w:lastColumn="0" w:noHBand="0" w:noVBand="1"/>
      </w:tblPr>
      <w:tblGrid>
        <w:gridCol w:w="1872"/>
        <w:gridCol w:w="1872"/>
        <w:gridCol w:w="2013"/>
        <w:gridCol w:w="1872"/>
        <w:gridCol w:w="1872"/>
      </w:tblGrid>
      <w:tr w:rsidR="0035298F" w14:paraId="7CC05903" w14:textId="77777777">
        <w:tc>
          <w:tcPr>
            <w:tcW w:w="1872" w:type="dxa"/>
            <w:shd w:val="clear" w:color="auto" w:fill="000000"/>
          </w:tcPr>
          <w:p w14:paraId="58883194" w14:textId="77777777" w:rsidR="00736FCE" w:rsidRDefault="00736FCE" w:rsidP="00A24632">
            <w:pPr>
              <w:pStyle w:val="Heading2"/>
            </w:pPr>
            <w:bookmarkStart w:id="117" w:name="_Toc232625588"/>
            <w:bookmarkStart w:id="118" w:name="_Toc232625650"/>
            <w:bookmarkEnd w:id="116"/>
            <w:r>
              <w:t>9.1 Lộ trình hành động theo giai đoạn</w:t>
            </w:r>
            <w:bookmarkEnd w:id="117"/>
            <w:bookmarkEnd w:id="118"/>
          </w:p>
          <w:p w14:paraId="62F52F47" w14:textId="3884C50C" w:rsidR="0035298F" w:rsidRDefault="00BC6217">
            <w:pPr>
              <w:spacing w:before="40" w:after="40" w:line="240" w:lineRule="auto"/>
            </w:pPr>
            <w:r>
              <w:rPr>
                <w:b/>
                <w:color w:val="FFFFFF"/>
                <w:sz w:val="22"/>
              </w:rPr>
              <w:t>Giai đoạn</w:t>
            </w:r>
          </w:p>
        </w:tc>
        <w:tc>
          <w:tcPr>
            <w:tcW w:w="1872" w:type="dxa"/>
            <w:shd w:val="clear" w:color="auto" w:fill="000000"/>
          </w:tcPr>
          <w:p w14:paraId="7323999F" w14:textId="77777777" w:rsidR="0035298F" w:rsidRDefault="00BC6217">
            <w:pPr>
              <w:spacing w:before="40" w:after="40" w:line="240" w:lineRule="auto"/>
            </w:pPr>
            <w:r>
              <w:rPr>
                <w:b/>
                <w:color w:val="FFFFFF"/>
                <w:sz w:val="22"/>
              </w:rPr>
              <w:t>#</w:t>
            </w:r>
          </w:p>
        </w:tc>
        <w:tc>
          <w:tcPr>
            <w:tcW w:w="1872" w:type="dxa"/>
            <w:shd w:val="clear" w:color="auto" w:fill="000000"/>
          </w:tcPr>
          <w:p w14:paraId="37C95901" w14:textId="77777777" w:rsidR="0035298F" w:rsidRDefault="00BC6217">
            <w:pPr>
              <w:spacing w:before="40" w:after="40" w:line="240" w:lineRule="auto"/>
            </w:pPr>
            <w:r>
              <w:rPr>
                <w:b/>
                <w:color w:val="FFFFFF"/>
                <w:sz w:val="22"/>
              </w:rPr>
              <w:t>Hành động</w:t>
            </w:r>
          </w:p>
        </w:tc>
        <w:tc>
          <w:tcPr>
            <w:tcW w:w="1872" w:type="dxa"/>
            <w:shd w:val="clear" w:color="auto" w:fill="000000"/>
          </w:tcPr>
          <w:p w14:paraId="42685919" w14:textId="77777777" w:rsidR="0035298F" w:rsidRDefault="00BC6217">
            <w:pPr>
              <w:spacing w:before="40" w:after="40" w:line="240" w:lineRule="auto"/>
            </w:pPr>
            <w:r>
              <w:rPr>
                <w:b/>
                <w:color w:val="FFFFFF"/>
                <w:sz w:val="22"/>
              </w:rPr>
              <w:t>Tại sao</w:t>
            </w:r>
          </w:p>
        </w:tc>
        <w:tc>
          <w:tcPr>
            <w:tcW w:w="1872" w:type="dxa"/>
            <w:shd w:val="clear" w:color="auto" w:fill="000000"/>
          </w:tcPr>
          <w:p w14:paraId="382EF6D7" w14:textId="77777777" w:rsidR="0035298F" w:rsidRDefault="00BC6217">
            <w:pPr>
              <w:spacing w:before="40" w:after="40" w:line="240" w:lineRule="auto"/>
            </w:pPr>
            <w:r>
              <w:rPr>
                <w:b/>
                <w:color w:val="FFFFFF"/>
                <w:sz w:val="22"/>
              </w:rPr>
              <w:t>Effort</w:t>
            </w:r>
          </w:p>
        </w:tc>
      </w:tr>
      <w:tr w:rsidR="0035298F" w14:paraId="1ACB37D2" w14:textId="77777777">
        <w:tc>
          <w:tcPr>
            <w:tcW w:w="1872" w:type="dxa"/>
          </w:tcPr>
          <w:p w14:paraId="7A23D028" w14:textId="77777777" w:rsidR="0035298F" w:rsidRDefault="00BC6217">
            <w:pPr>
              <w:spacing w:before="40" w:after="40" w:line="240" w:lineRule="auto"/>
            </w:pPr>
            <w:r>
              <w:rPr>
                <w:sz w:val="22"/>
              </w:rPr>
              <w:t>Trước ra mắt</w:t>
            </w:r>
          </w:p>
        </w:tc>
        <w:tc>
          <w:tcPr>
            <w:tcW w:w="1872" w:type="dxa"/>
          </w:tcPr>
          <w:p w14:paraId="4AF58957" w14:textId="77777777" w:rsidR="0035298F" w:rsidRDefault="00BC6217">
            <w:pPr>
              <w:spacing w:before="40" w:after="40" w:line="240" w:lineRule="auto"/>
            </w:pPr>
            <w:r>
              <w:rPr>
                <w:sz w:val="22"/>
              </w:rPr>
              <w:t>1</w:t>
            </w:r>
          </w:p>
        </w:tc>
        <w:tc>
          <w:tcPr>
            <w:tcW w:w="1872" w:type="dxa"/>
          </w:tcPr>
          <w:p w14:paraId="48A29D5B" w14:textId="77777777" w:rsidR="0035298F" w:rsidRDefault="00BC6217">
            <w:pPr>
              <w:spacing w:before="40" w:after="40" w:line="240" w:lineRule="auto"/>
            </w:pPr>
            <w:r>
              <w:rPr>
                <w:sz w:val="22"/>
              </w:rPr>
              <w:t>Xây luồng hủy &amp; hoàn tiền khách hàng</w:t>
            </w:r>
          </w:p>
        </w:tc>
        <w:tc>
          <w:tcPr>
            <w:tcW w:w="1872" w:type="dxa"/>
          </w:tcPr>
          <w:p w14:paraId="217B823A" w14:textId="77777777" w:rsidR="0035298F" w:rsidRDefault="00BC6217">
            <w:pPr>
              <w:spacing w:before="40" w:after="40" w:line="240" w:lineRule="auto"/>
            </w:pPr>
            <w:r>
              <w:rPr>
                <w:sz w:val="22"/>
              </w:rPr>
              <w:t>#1 khiếu nại user. Mọi đối thủ có. Bản án uy tín nếu thiếu.</w:t>
            </w:r>
          </w:p>
        </w:tc>
        <w:tc>
          <w:tcPr>
            <w:tcW w:w="1872" w:type="dxa"/>
          </w:tcPr>
          <w:p w14:paraId="1A3FC091" w14:textId="77777777" w:rsidR="0035298F" w:rsidRDefault="00BC6217">
            <w:pPr>
              <w:spacing w:before="40" w:after="40" w:line="240" w:lineRule="auto"/>
            </w:pPr>
            <w:r>
              <w:rPr>
                <w:sz w:val="22"/>
              </w:rPr>
              <w:t>M</w:t>
            </w:r>
          </w:p>
        </w:tc>
      </w:tr>
      <w:tr w:rsidR="0035298F" w14:paraId="121A8C33" w14:textId="77777777">
        <w:tc>
          <w:tcPr>
            <w:tcW w:w="1872" w:type="dxa"/>
          </w:tcPr>
          <w:p w14:paraId="01292F29" w14:textId="77777777" w:rsidR="0035298F" w:rsidRDefault="0035298F">
            <w:pPr>
              <w:spacing w:before="40" w:after="40" w:line="240" w:lineRule="auto"/>
            </w:pPr>
          </w:p>
        </w:tc>
        <w:tc>
          <w:tcPr>
            <w:tcW w:w="1872" w:type="dxa"/>
          </w:tcPr>
          <w:p w14:paraId="2402F064" w14:textId="77777777" w:rsidR="0035298F" w:rsidRDefault="00BC6217">
            <w:pPr>
              <w:spacing w:before="40" w:after="40" w:line="240" w:lineRule="auto"/>
            </w:pPr>
            <w:r>
              <w:rPr>
                <w:sz w:val="22"/>
              </w:rPr>
              <w:t>2</w:t>
            </w:r>
          </w:p>
        </w:tc>
        <w:tc>
          <w:tcPr>
            <w:tcW w:w="1872" w:type="dxa"/>
          </w:tcPr>
          <w:p w14:paraId="1FCD0486" w14:textId="77777777" w:rsidR="0035298F" w:rsidRDefault="00BC6217">
            <w:pPr>
              <w:spacing w:before="40" w:after="40" w:line="240" w:lineRule="auto"/>
            </w:pPr>
            <w:r>
              <w:rPr>
                <w:sz w:val="22"/>
              </w:rPr>
              <w:t>Xin ý kiến pháp lý giấy phép IPS</w:t>
            </w:r>
          </w:p>
        </w:tc>
        <w:tc>
          <w:tcPr>
            <w:tcW w:w="1872" w:type="dxa"/>
          </w:tcPr>
          <w:p w14:paraId="17333FA4" w14:textId="77777777" w:rsidR="0035298F" w:rsidRDefault="00BC6217">
            <w:pPr>
              <w:spacing w:before="40" w:after="40" w:line="240" w:lineRule="auto"/>
            </w:pPr>
            <w:r>
              <w:rPr>
                <w:sz w:val="22"/>
              </w:rPr>
              <w:t>T+3 có thể bất hợp pháp. Quyết định go/no-go kiến trúc thanh toán hiện tại.</w:t>
            </w:r>
          </w:p>
        </w:tc>
        <w:tc>
          <w:tcPr>
            <w:tcW w:w="1872" w:type="dxa"/>
          </w:tcPr>
          <w:p w14:paraId="241D4631" w14:textId="77777777" w:rsidR="0035298F" w:rsidRDefault="00BC6217">
            <w:pPr>
              <w:spacing w:before="40" w:after="40" w:line="240" w:lineRule="auto"/>
            </w:pPr>
            <w:r>
              <w:rPr>
                <w:sz w:val="22"/>
              </w:rPr>
              <w:t>S</w:t>
            </w:r>
          </w:p>
        </w:tc>
      </w:tr>
      <w:tr w:rsidR="0035298F" w14:paraId="25F04C20" w14:textId="77777777">
        <w:tc>
          <w:tcPr>
            <w:tcW w:w="1872" w:type="dxa"/>
          </w:tcPr>
          <w:p w14:paraId="1F8139D0" w14:textId="77777777" w:rsidR="0035298F" w:rsidRDefault="0035298F">
            <w:pPr>
              <w:spacing w:before="40" w:after="40" w:line="240" w:lineRule="auto"/>
            </w:pPr>
          </w:p>
        </w:tc>
        <w:tc>
          <w:tcPr>
            <w:tcW w:w="1872" w:type="dxa"/>
          </w:tcPr>
          <w:p w14:paraId="3B93A203" w14:textId="77777777" w:rsidR="0035298F" w:rsidRDefault="00BC6217">
            <w:pPr>
              <w:spacing w:before="40" w:after="40" w:line="240" w:lineRule="auto"/>
            </w:pPr>
            <w:r>
              <w:rPr>
                <w:sz w:val="22"/>
              </w:rPr>
              <w:t>3</w:t>
            </w:r>
          </w:p>
        </w:tc>
        <w:tc>
          <w:tcPr>
            <w:tcW w:w="1872" w:type="dxa"/>
          </w:tcPr>
          <w:p w14:paraId="29BB2D30" w14:textId="77777777" w:rsidR="0035298F" w:rsidRDefault="00BC6217">
            <w:pPr>
              <w:spacing w:before="40" w:after="40" w:line="240" w:lineRule="auto"/>
            </w:pPr>
            <w:r>
              <w:rPr>
                <w:sz w:val="22"/>
              </w:rPr>
              <w:t>Giải quyết lưu trú dữ liệu cho PII</w:t>
            </w:r>
          </w:p>
        </w:tc>
        <w:tc>
          <w:tcPr>
            <w:tcW w:w="1872" w:type="dxa"/>
          </w:tcPr>
          <w:p w14:paraId="0CC14F60" w14:textId="77777777" w:rsidR="0035298F" w:rsidRDefault="00BC6217">
            <w:pPr>
              <w:spacing w:before="40" w:after="40" w:line="240" w:lineRule="auto"/>
            </w:pPr>
            <w:r>
              <w:rPr>
                <w:sz w:val="22"/>
              </w:rPr>
              <w:t>Vi phạm NĐ 53/2022. Vercel SG không tuân thủ. PostgreSQL tại VN cho PII.</w:t>
            </w:r>
          </w:p>
        </w:tc>
        <w:tc>
          <w:tcPr>
            <w:tcW w:w="1872" w:type="dxa"/>
          </w:tcPr>
          <w:p w14:paraId="6F0ECD8B" w14:textId="77777777" w:rsidR="0035298F" w:rsidRDefault="00BC6217">
            <w:pPr>
              <w:spacing w:before="40" w:after="40" w:line="240" w:lineRule="auto"/>
            </w:pPr>
            <w:r>
              <w:rPr>
                <w:sz w:val="22"/>
              </w:rPr>
              <w:t>M</w:t>
            </w:r>
          </w:p>
        </w:tc>
      </w:tr>
      <w:tr w:rsidR="0035298F" w14:paraId="07CA3B31" w14:textId="77777777">
        <w:tc>
          <w:tcPr>
            <w:tcW w:w="1872" w:type="dxa"/>
          </w:tcPr>
          <w:p w14:paraId="0EA54091" w14:textId="77777777" w:rsidR="0035298F" w:rsidRDefault="0035298F">
            <w:pPr>
              <w:spacing w:before="40" w:after="40" w:line="240" w:lineRule="auto"/>
            </w:pPr>
          </w:p>
        </w:tc>
        <w:tc>
          <w:tcPr>
            <w:tcW w:w="1872" w:type="dxa"/>
          </w:tcPr>
          <w:p w14:paraId="74AAC574" w14:textId="77777777" w:rsidR="0035298F" w:rsidRDefault="00BC6217">
            <w:pPr>
              <w:spacing w:before="40" w:after="40" w:line="240" w:lineRule="auto"/>
            </w:pPr>
            <w:r>
              <w:rPr>
                <w:sz w:val="22"/>
              </w:rPr>
              <w:t>4</w:t>
            </w:r>
          </w:p>
        </w:tc>
        <w:tc>
          <w:tcPr>
            <w:tcW w:w="1872" w:type="dxa"/>
          </w:tcPr>
          <w:p w14:paraId="5665D79E" w14:textId="77777777" w:rsidR="0035298F" w:rsidRDefault="00BC6217">
            <w:pPr>
              <w:spacing w:before="40" w:after="40" w:line="240" w:lineRule="auto"/>
            </w:pPr>
            <w:r>
              <w:rPr>
                <w:sz w:val="22"/>
              </w:rPr>
              <w:t>Xây luồng đặt vé khứ hồi</w:t>
            </w:r>
          </w:p>
        </w:tc>
        <w:tc>
          <w:tcPr>
            <w:tcW w:w="1872" w:type="dxa"/>
          </w:tcPr>
          <w:p w14:paraId="1C0DB892" w14:textId="6CF9E99E" w:rsidR="0035298F" w:rsidRDefault="00BC6217">
            <w:pPr>
              <w:spacing w:before="40" w:after="40" w:line="240" w:lineRule="auto"/>
            </w:pPr>
            <w:r>
              <w:rPr>
                <w:sz w:val="22"/>
              </w:rPr>
              <w:t xml:space="preserve">Mọi đối thủ chính có. Thiếu = gấp đôi friction. Hạ tầng </w:t>
            </w:r>
            <w:r w:rsidR="00B141F1">
              <w:rPr>
                <w:sz w:val="22"/>
              </w:rPr>
              <w:t>vé khứ hồi ghép</w:t>
            </w:r>
            <w:r>
              <w:rPr>
                <w:sz w:val="22"/>
              </w:rPr>
              <w:t xml:space="preserve"> đã có.</w:t>
            </w:r>
          </w:p>
        </w:tc>
        <w:tc>
          <w:tcPr>
            <w:tcW w:w="1872" w:type="dxa"/>
          </w:tcPr>
          <w:p w14:paraId="556E694B" w14:textId="77777777" w:rsidR="0035298F" w:rsidRDefault="00BC6217">
            <w:pPr>
              <w:spacing w:before="40" w:after="40" w:line="240" w:lineRule="auto"/>
            </w:pPr>
            <w:r>
              <w:rPr>
                <w:sz w:val="22"/>
              </w:rPr>
              <w:t>M</w:t>
            </w:r>
          </w:p>
        </w:tc>
      </w:tr>
      <w:tr w:rsidR="0035298F" w14:paraId="3D2614BE" w14:textId="77777777">
        <w:tc>
          <w:tcPr>
            <w:tcW w:w="1872" w:type="dxa"/>
          </w:tcPr>
          <w:p w14:paraId="744D6B37" w14:textId="77777777" w:rsidR="0035298F" w:rsidRDefault="0035298F">
            <w:pPr>
              <w:spacing w:before="40" w:after="40" w:line="240" w:lineRule="auto"/>
            </w:pPr>
          </w:p>
        </w:tc>
        <w:tc>
          <w:tcPr>
            <w:tcW w:w="1872" w:type="dxa"/>
          </w:tcPr>
          <w:p w14:paraId="59170175" w14:textId="77777777" w:rsidR="0035298F" w:rsidRDefault="00BC6217">
            <w:pPr>
              <w:spacing w:before="40" w:after="40" w:line="240" w:lineRule="auto"/>
            </w:pPr>
            <w:r>
              <w:rPr>
                <w:sz w:val="22"/>
              </w:rPr>
              <w:t>5</w:t>
            </w:r>
          </w:p>
        </w:tc>
        <w:tc>
          <w:tcPr>
            <w:tcW w:w="1872" w:type="dxa"/>
          </w:tcPr>
          <w:p w14:paraId="629FD5AB" w14:textId="77777777" w:rsidR="0035298F" w:rsidRDefault="00BC6217">
            <w:pPr>
              <w:spacing w:before="40" w:after="40" w:line="240" w:lineRule="auto"/>
            </w:pPr>
            <w:r>
              <w:rPr>
                <w:sz w:val="22"/>
              </w:rPr>
              <w:t>Thêm Zalo ZNS cho xác nhận booking</w:t>
            </w:r>
          </w:p>
        </w:tc>
        <w:tc>
          <w:tcPr>
            <w:tcW w:w="1872" w:type="dxa"/>
          </w:tcPr>
          <w:p w14:paraId="28D4FE1A" w14:textId="7C83963A" w:rsidR="0035298F" w:rsidRDefault="00BC6217">
            <w:pPr>
              <w:spacing w:before="40" w:after="40" w:line="240" w:lineRule="auto"/>
            </w:pPr>
            <w:r>
              <w:rPr>
                <w:sz w:val="22"/>
              </w:rPr>
              <w:t xml:space="preserve">Chỉ email không đủ cho user VN. Zalo 70M+ user, ZNS </w:t>
            </w:r>
            <w:r w:rsidR="00B141F1">
              <w:rPr>
                <w:sz w:val="22"/>
              </w:rPr>
              <w:t>tỷ lệ mở</w:t>
            </w:r>
            <w:r>
              <w:rPr>
                <w:sz w:val="22"/>
              </w:rPr>
              <w:t xml:space="preserve"> cao, rẻ hơn SMS.</w:t>
            </w:r>
          </w:p>
        </w:tc>
        <w:tc>
          <w:tcPr>
            <w:tcW w:w="1872" w:type="dxa"/>
          </w:tcPr>
          <w:p w14:paraId="0E250463" w14:textId="77777777" w:rsidR="0035298F" w:rsidRDefault="00BC6217">
            <w:pPr>
              <w:spacing w:before="40" w:after="40" w:line="240" w:lineRule="auto"/>
            </w:pPr>
            <w:r>
              <w:rPr>
                <w:sz w:val="22"/>
              </w:rPr>
              <w:t>S-M</w:t>
            </w:r>
          </w:p>
        </w:tc>
      </w:tr>
      <w:tr w:rsidR="0035298F" w14:paraId="405F0851" w14:textId="77777777">
        <w:tc>
          <w:tcPr>
            <w:tcW w:w="1872" w:type="dxa"/>
          </w:tcPr>
          <w:p w14:paraId="78F6A180" w14:textId="77777777" w:rsidR="0035298F" w:rsidRDefault="0035298F">
            <w:pPr>
              <w:spacing w:before="40" w:after="40" w:line="240" w:lineRule="auto"/>
            </w:pPr>
          </w:p>
        </w:tc>
        <w:tc>
          <w:tcPr>
            <w:tcW w:w="1872" w:type="dxa"/>
          </w:tcPr>
          <w:p w14:paraId="289E9B98" w14:textId="77777777" w:rsidR="0035298F" w:rsidRDefault="00BC6217">
            <w:pPr>
              <w:spacing w:before="40" w:after="40" w:line="240" w:lineRule="auto"/>
            </w:pPr>
            <w:r>
              <w:rPr>
                <w:sz w:val="22"/>
              </w:rPr>
              <w:t>6</w:t>
            </w:r>
          </w:p>
        </w:tc>
        <w:tc>
          <w:tcPr>
            <w:tcW w:w="1872" w:type="dxa"/>
          </w:tcPr>
          <w:p w14:paraId="67C3E5DE" w14:textId="77777777" w:rsidR="0035298F" w:rsidRDefault="00BC6217">
            <w:pPr>
              <w:spacing w:before="40" w:after="40" w:line="240" w:lineRule="auto"/>
            </w:pPr>
            <w:r>
              <w:rPr>
                <w:sz w:val="22"/>
              </w:rPr>
              <w:t>Xây trang "Vé của tôi"</w:t>
            </w:r>
          </w:p>
        </w:tc>
        <w:tc>
          <w:tcPr>
            <w:tcW w:w="1872" w:type="dxa"/>
          </w:tcPr>
          <w:p w14:paraId="615652B5" w14:textId="77777777" w:rsidR="0035298F" w:rsidRDefault="00BC6217">
            <w:pPr>
              <w:spacing w:before="40" w:after="40" w:line="240" w:lineRule="auto"/>
            </w:pPr>
            <w:r>
              <w:rPr>
                <w:sz w:val="22"/>
              </w:rPr>
              <w:t>Mọi nền tảng có account có trang này. Dữ liệu có — UI read-only.</w:t>
            </w:r>
          </w:p>
        </w:tc>
        <w:tc>
          <w:tcPr>
            <w:tcW w:w="1872" w:type="dxa"/>
          </w:tcPr>
          <w:p w14:paraId="47AFDA85" w14:textId="77777777" w:rsidR="0035298F" w:rsidRDefault="00BC6217">
            <w:pPr>
              <w:spacing w:before="40" w:after="40" w:line="240" w:lineRule="auto"/>
            </w:pPr>
            <w:r>
              <w:rPr>
                <w:sz w:val="22"/>
              </w:rPr>
              <w:t>S</w:t>
            </w:r>
          </w:p>
        </w:tc>
      </w:tr>
      <w:tr w:rsidR="0035298F" w14:paraId="5573D358" w14:textId="77777777">
        <w:tc>
          <w:tcPr>
            <w:tcW w:w="1872" w:type="dxa"/>
          </w:tcPr>
          <w:p w14:paraId="18CEE9C3" w14:textId="77777777" w:rsidR="0035298F" w:rsidRDefault="00BC6217">
            <w:pPr>
              <w:spacing w:before="40" w:after="40" w:line="240" w:lineRule="auto"/>
            </w:pPr>
            <w:r>
              <w:rPr>
                <w:sz w:val="22"/>
              </w:rPr>
              <w:t>Tháng 1-3</w:t>
            </w:r>
          </w:p>
        </w:tc>
        <w:tc>
          <w:tcPr>
            <w:tcW w:w="1872" w:type="dxa"/>
          </w:tcPr>
          <w:p w14:paraId="54EAAB9D" w14:textId="77777777" w:rsidR="0035298F" w:rsidRDefault="00BC6217">
            <w:pPr>
              <w:spacing w:before="40" w:after="40" w:line="240" w:lineRule="auto"/>
            </w:pPr>
            <w:r>
              <w:rPr>
                <w:sz w:val="22"/>
              </w:rPr>
              <w:t>7</w:t>
            </w:r>
          </w:p>
        </w:tc>
        <w:tc>
          <w:tcPr>
            <w:tcW w:w="1872" w:type="dxa"/>
          </w:tcPr>
          <w:p w14:paraId="49C694B4" w14:textId="77777777" w:rsidR="0035298F" w:rsidRDefault="00BC6217">
            <w:pPr>
              <w:spacing w:before="40" w:after="40" w:line="240" w:lineRule="auto"/>
            </w:pPr>
            <w:r>
              <w:rPr>
                <w:sz w:val="22"/>
              </w:rPr>
              <w:t>Hoàn thành hồ sơ pháp lý</w:t>
            </w:r>
          </w:p>
        </w:tc>
        <w:tc>
          <w:tcPr>
            <w:tcW w:w="1872" w:type="dxa"/>
          </w:tcPr>
          <w:p w14:paraId="6243A218" w14:textId="77777777" w:rsidR="0035298F" w:rsidRDefault="00BC6217">
            <w:pPr>
              <w:spacing w:before="40" w:after="40" w:line="240" w:lineRule="auto"/>
            </w:pPr>
            <w:r>
              <w:rPr>
                <w:sz w:val="22"/>
              </w:rPr>
              <w:t>Đăng ký MOIT, DPO, DPIA, đăng ký standard-form contract, CDTIA.</w:t>
            </w:r>
          </w:p>
        </w:tc>
        <w:tc>
          <w:tcPr>
            <w:tcW w:w="1872" w:type="dxa"/>
          </w:tcPr>
          <w:p w14:paraId="57AE515A" w14:textId="77777777" w:rsidR="0035298F" w:rsidRDefault="00BC6217">
            <w:pPr>
              <w:spacing w:before="40" w:after="40" w:line="240" w:lineRule="auto"/>
            </w:pPr>
            <w:r>
              <w:rPr>
                <w:sz w:val="22"/>
              </w:rPr>
              <w:t>M</w:t>
            </w:r>
          </w:p>
        </w:tc>
      </w:tr>
      <w:tr w:rsidR="0035298F" w14:paraId="4747D14A" w14:textId="77777777">
        <w:tc>
          <w:tcPr>
            <w:tcW w:w="1872" w:type="dxa"/>
          </w:tcPr>
          <w:p w14:paraId="577FB527" w14:textId="77777777" w:rsidR="0035298F" w:rsidRDefault="0035298F">
            <w:pPr>
              <w:spacing w:before="40" w:after="40" w:line="240" w:lineRule="auto"/>
            </w:pPr>
          </w:p>
        </w:tc>
        <w:tc>
          <w:tcPr>
            <w:tcW w:w="1872" w:type="dxa"/>
          </w:tcPr>
          <w:p w14:paraId="59557F5E" w14:textId="77777777" w:rsidR="0035298F" w:rsidRDefault="00BC6217">
            <w:pPr>
              <w:spacing w:before="40" w:after="40" w:line="240" w:lineRule="auto"/>
            </w:pPr>
            <w:r>
              <w:rPr>
                <w:sz w:val="22"/>
              </w:rPr>
              <w:t>8</w:t>
            </w:r>
          </w:p>
        </w:tc>
        <w:tc>
          <w:tcPr>
            <w:tcW w:w="1872" w:type="dxa"/>
          </w:tcPr>
          <w:p w14:paraId="4004300F" w14:textId="77777777" w:rsidR="0035298F" w:rsidRDefault="00BC6217">
            <w:pPr>
              <w:spacing w:before="40" w:after="40" w:line="240" w:lineRule="auto"/>
            </w:pPr>
            <w:r>
              <w:rPr>
                <w:sz w:val="22"/>
              </w:rPr>
              <w:t>Xây engine mã giảm giá / voucher</w:t>
            </w:r>
          </w:p>
        </w:tc>
        <w:tc>
          <w:tcPr>
            <w:tcW w:w="1872" w:type="dxa"/>
          </w:tcPr>
          <w:p w14:paraId="7BB49366" w14:textId="77777777" w:rsidR="0035298F" w:rsidRDefault="00BC6217">
            <w:pPr>
              <w:spacing w:before="40" w:after="40" w:line="240" w:lineRule="auto"/>
            </w:pPr>
            <w:r>
              <w:rPr>
                <w:sz w:val="22"/>
              </w:rPr>
              <w:t>Khách VN cực kỳ nhạy giá. Micro-discount 20-50K VND chuyển conversion đáng kể.</w:t>
            </w:r>
          </w:p>
        </w:tc>
        <w:tc>
          <w:tcPr>
            <w:tcW w:w="1872" w:type="dxa"/>
          </w:tcPr>
          <w:p w14:paraId="5987BC18" w14:textId="77777777" w:rsidR="0035298F" w:rsidRDefault="00BC6217">
            <w:pPr>
              <w:spacing w:before="40" w:after="40" w:line="240" w:lineRule="auto"/>
            </w:pPr>
            <w:r>
              <w:rPr>
                <w:sz w:val="22"/>
              </w:rPr>
              <w:t>M</w:t>
            </w:r>
          </w:p>
        </w:tc>
      </w:tr>
      <w:tr w:rsidR="0035298F" w14:paraId="6FC44E9A" w14:textId="77777777">
        <w:tc>
          <w:tcPr>
            <w:tcW w:w="1872" w:type="dxa"/>
          </w:tcPr>
          <w:p w14:paraId="2934E54B" w14:textId="77777777" w:rsidR="0035298F" w:rsidRDefault="0035298F">
            <w:pPr>
              <w:spacing w:before="40" w:after="40" w:line="240" w:lineRule="auto"/>
            </w:pPr>
          </w:p>
        </w:tc>
        <w:tc>
          <w:tcPr>
            <w:tcW w:w="1872" w:type="dxa"/>
          </w:tcPr>
          <w:p w14:paraId="6D4D26D1" w14:textId="77777777" w:rsidR="0035298F" w:rsidRDefault="00BC6217">
            <w:pPr>
              <w:spacing w:before="40" w:after="40" w:line="240" w:lineRule="auto"/>
            </w:pPr>
            <w:r>
              <w:rPr>
                <w:sz w:val="22"/>
              </w:rPr>
              <w:t>9</w:t>
            </w:r>
          </w:p>
        </w:tc>
        <w:tc>
          <w:tcPr>
            <w:tcW w:w="1872" w:type="dxa"/>
          </w:tcPr>
          <w:p w14:paraId="43D6FF16" w14:textId="77777777" w:rsidR="0035298F" w:rsidRDefault="00BC6217">
            <w:pPr>
              <w:spacing w:before="40" w:after="40" w:line="240" w:lineRule="auto"/>
            </w:pPr>
            <w:r>
              <w:rPr>
                <w:sz w:val="22"/>
              </w:rPr>
              <w:t>Thêm ZaloPay làm phương thức thanh toán</w:t>
            </w:r>
          </w:p>
        </w:tc>
        <w:tc>
          <w:tcPr>
            <w:tcW w:w="1872" w:type="dxa"/>
          </w:tcPr>
          <w:p w14:paraId="2A04BCD8" w14:textId="77777777" w:rsidR="0035298F" w:rsidRDefault="00BC6217">
            <w:pPr>
              <w:spacing w:before="40" w:after="40" w:line="240" w:lineRule="auto"/>
            </w:pPr>
            <w:r>
              <w:rPr>
                <w:sz w:val="22"/>
              </w:rPr>
              <w:t>20M user, embedded trong Zalo (70M+), tăng trưởng nhanh.</w:t>
            </w:r>
          </w:p>
        </w:tc>
        <w:tc>
          <w:tcPr>
            <w:tcW w:w="1872" w:type="dxa"/>
          </w:tcPr>
          <w:p w14:paraId="12CD79BF" w14:textId="77777777" w:rsidR="0035298F" w:rsidRDefault="00BC6217">
            <w:pPr>
              <w:spacing w:before="40" w:after="40" w:line="240" w:lineRule="auto"/>
            </w:pPr>
            <w:r>
              <w:rPr>
                <w:sz w:val="22"/>
              </w:rPr>
              <w:t>S-M</w:t>
            </w:r>
          </w:p>
        </w:tc>
      </w:tr>
      <w:tr w:rsidR="0035298F" w14:paraId="477E2ABB" w14:textId="77777777">
        <w:tc>
          <w:tcPr>
            <w:tcW w:w="1872" w:type="dxa"/>
          </w:tcPr>
          <w:p w14:paraId="59086F51" w14:textId="77777777" w:rsidR="0035298F" w:rsidRDefault="0035298F">
            <w:pPr>
              <w:spacing w:before="40" w:after="40" w:line="240" w:lineRule="auto"/>
            </w:pPr>
          </w:p>
        </w:tc>
        <w:tc>
          <w:tcPr>
            <w:tcW w:w="1872" w:type="dxa"/>
          </w:tcPr>
          <w:p w14:paraId="33A35C8E" w14:textId="77777777" w:rsidR="0035298F" w:rsidRDefault="00BC6217">
            <w:pPr>
              <w:spacing w:before="40" w:after="40" w:line="240" w:lineRule="auto"/>
            </w:pPr>
            <w:r>
              <w:rPr>
                <w:sz w:val="22"/>
              </w:rPr>
              <w:t>10</w:t>
            </w:r>
          </w:p>
        </w:tc>
        <w:tc>
          <w:tcPr>
            <w:tcW w:w="1872" w:type="dxa"/>
          </w:tcPr>
          <w:p w14:paraId="1D227D2B" w14:textId="77777777" w:rsidR="0035298F" w:rsidRDefault="00BC6217">
            <w:pPr>
              <w:spacing w:before="40" w:after="40" w:line="240" w:lineRule="auto"/>
            </w:pPr>
            <w:r>
              <w:rPr>
                <w:sz w:val="22"/>
              </w:rPr>
              <w:t>Xây booking link chia sẻ + Facebook embed widget</w:t>
            </w:r>
          </w:p>
        </w:tc>
        <w:tc>
          <w:tcPr>
            <w:tcW w:w="1872" w:type="dxa"/>
          </w:tcPr>
          <w:p w14:paraId="4F289C55" w14:textId="77777777" w:rsidR="0035298F" w:rsidRDefault="00BC6217">
            <w:pPr>
              <w:spacing w:before="40" w:after="40" w:line="240" w:lineRule="auto"/>
            </w:pPr>
            <w:r>
              <w:rPr>
                <w:sz w:val="22"/>
              </w:rPr>
              <w:t>Lợi thế CAC lớn nhất BB = nhà xe lái traffic đến trang branded. Cho họ công cụ.</w:t>
            </w:r>
          </w:p>
        </w:tc>
        <w:tc>
          <w:tcPr>
            <w:tcW w:w="1872" w:type="dxa"/>
          </w:tcPr>
          <w:p w14:paraId="64024E2E" w14:textId="77777777" w:rsidR="0035298F" w:rsidRDefault="00BC6217">
            <w:pPr>
              <w:spacing w:before="40" w:after="40" w:line="240" w:lineRule="auto"/>
            </w:pPr>
            <w:r>
              <w:rPr>
                <w:sz w:val="22"/>
              </w:rPr>
              <w:t>S</w:t>
            </w:r>
          </w:p>
        </w:tc>
      </w:tr>
      <w:tr w:rsidR="0035298F" w14:paraId="7114C7E2" w14:textId="77777777">
        <w:tc>
          <w:tcPr>
            <w:tcW w:w="1872" w:type="dxa"/>
          </w:tcPr>
          <w:p w14:paraId="4E3A109D" w14:textId="77777777" w:rsidR="0035298F" w:rsidRDefault="0035298F">
            <w:pPr>
              <w:spacing w:before="40" w:after="40" w:line="240" w:lineRule="auto"/>
            </w:pPr>
          </w:p>
        </w:tc>
        <w:tc>
          <w:tcPr>
            <w:tcW w:w="1872" w:type="dxa"/>
          </w:tcPr>
          <w:p w14:paraId="249C3838" w14:textId="77777777" w:rsidR="0035298F" w:rsidRDefault="00BC6217">
            <w:pPr>
              <w:spacing w:before="40" w:after="40" w:line="240" w:lineRule="auto"/>
            </w:pPr>
            <w:r>
              <w:rPr>
                <w:sz w:val="22"/>
              </w:rPr>
              <w:t>11</w:t>
            </w:r>
          </w:p>
        </w:tc>
        <w:tc>
          <w:tcPr>
            <w:tcW w:w="1872" w:type="dxa"/>
          </w:tcPr>
          <w:p w14:paraId="18258660" w14:textId="77777777" w:rsidR="0035298F" w:rsidRDefault="00BC6217">
            <w:pPr>
              <w:spacing w:before="40" w:after="40" w:line="240" w:lineRule="auto"/>
            </w:pPr>
            <w:r>
              <w:rPr>
                <w:sz w:val="22"/>
              </w:rPr>
              <w:t>Thêm hỗ trợ tiếng Anh</w:t>
            </w:r>
          </w:p>
        </w:tc>
        <w:tc>
          <w:tcPr>
            <w:tcW w:w="1872" w:type="dxa"/>
          </w:tcPr>
          <w:p w14:paraId="72A0D608" w14:textId="77777777" w:rsidR="0035298F" w:rsidRDefault="00BC6217">
            <w:pPr>
              <w:spacing w:before="40" w:after="40" w:line="240" w:lineRule="auto"/>
            </w:pPr>
            <w:r>
              <w:rPr>
                <w:sz w:val="22"/>
              </w:rPr>
              <w:t>Khóa hoàn toàn segment du khách quốc tế. Quan trọng cho tuyến du lịch.</w:t>
            </w:r>
          </w:p>
        </w:tc>
        <w:tc>
          <w:tcPr>
            <w:tcW w:w="1872" w:type="dxa"/>
          </w:tcPr>
          <w:p w14:paraId="1F3FE3D9" w14:textId="77777777" w:rsidR="0035298F" w:rsidRDefault="00BC6217">
            <w:pPr>
              <w:spacing w:before="40" w:after="40" w:line="240" w:lineRule="auto"/>
            </w:pPr>
            <w:r>
              <w:rPr>
                <w:sz w:val="22"/>
              </w:rPr>
              <w:t>M</w:t>
            </w:r>
          </w:p>
        </w:tc>
      </w:tr>
      <w:tr w:rsidR="0035298F" w14:paraId="4D2B385C" w14:textId="77777777">
        <w:tc>
          <w:tcPr>
            <w:tcW w:w="1872" w:type="dxa"/>
          </w:tcPr>
          <w:p w14:paraId="454510F4" w14:textId="77777777" w:rsidR="0035298F" w:rsidRDefault="00BC6217">
            <w:pPr>
              <w:spacing w:before="40" w:after="40" w:line="240" w:lineRule="auto"/>
            </w:pPr>
            <w:r>
              <w:rPr>
                <w:sz w:val="22"/>
              </w:rPr>
              <w:t>Tháng 3-6</w:t>
            </w:r>
          </w:p>
        </w:tc>
        <w:tc>
          <w:tcPr>
            <w:tcW w:w="1872" w:type="dxa"/>
          </w:tcPr>
          <w:p w14:paraId="05A83131" w14:textId="77777777" w:rsidR="0035298F" w:rsidRDefault="00BC6217">
            <w:pPr>
              <w:spacing w:before="40" w:after="40" w:line="240" w:lineRule="auto"/>
            </w:pPr>
            <w:r>
              <w:rPr>
                <w:sz w:val="22"/>
              </w:rPr>
              <w:t>12</w:t>
            </w:r>
          </w:p>
        </w:tc>
        <w:tc>
          <w:tcPr>
            <w:tcW w:w="1872" w:type="dxa"/>
          </w:tcPr>
          <w:p w14:paraId="2073E265" w14:textId="77777777" w:rsidR="0035298F" w:rsidRDefault="00BC6217">
            <w:pPr>
              <w:spacing w:before="40" w:after="40" w:line="240" w:lineRule="auto"/>
            </w:pPr>
            <w:r>
              <w:rPr>
                <w:sz w:val="22"/>
              </w:rPr>
              <w:t>Đàm phán đối tác phân phối MoMo/ZaloPay</w:t>
            </w:r>
          </w:p>
        </w:tc>
        <w:tc>
          <w:tcPr>
            <w:tcW w:w="1872" w:type="dxa"/>
          </w:tcPr>
          <w:p w14:paraId="18C0FC02" w14:textId="77777777" w:rsidR="0035298F" w:rsidRDefault="00BC6217">
            <w:pPr>
              <w:spacing w:before="40" w:after="40" w:line="240" w:lineRule="auto"/>
            </w:pPr>
            <w:r>
              <w:rPr>
                <w:sz w:val="22"/>
              </w:rPr>
              <w:t>Đường nhanh nhất đến volume khách không cần app native. FUTA tiếp cận hàng chục triệu qua MoMo.</w:t>
            </w:r>
          </w:p>
        </w:tc>
        <w:tc>
          <w:tcPr>
            <w:tcW w:w="1872" w:type="dxa"/>
          </w:tcPr>
          <w:p w14:paraId="3E909EDC" w14:textId="77777777" w:rsidR="0035298F" w:rsidRDefault="00BC6217">
            <w:pPr>
              <w:spacing w:before="40" w:after="40" w:line="240" w:lineRule="auto"/>
            </w:pPr>
            <w:r>
              <w:rPr>
                <w:sz w:val="22"/>
              </w:rPr>
              <w:t>M</w:t>
            </w:r>
          </w:p>
        </w:tc>
      </w:tr>
      <w:tr w:rsidR="0035298F" w14:paraId="074EEB87" w14:textId="77777777">
        <w:tc>
          <w:tcPr>
            <w:tcW w:w="1872" w:type="dxa"/>
          </w:tcPr>
          <w:p w14:paraId="0E1E047B" w14:textId="77777777" w:rsidR="0035298F" w:rsidRDefault="0035298F">
            <w:pPr>
              <w:spacing w:before="40" w:after="40" w:line="240" w:lineRule="auto"/>
            </w:pPr>
          </w:p>
        </w:tc>
        <w:tc>
          <w:tcPr>
            <w:tcW w:w="1872" w:type="dxa"/>
          </w:tcPr>
          <w:p w14:paraId="309E9B1B" w14:textId="77777777" w:rsidR="0035298F" w:rsidRDefault="00BC6217">
            <w:pPr>
              <w:spacing w:before="40" w:after="40" w:line="240" w:lineRule="auto"/>
            </w:pPr>
            <w:r>
              <w:rPr>
                <w:sz w:val="22"/>
              </w:rPr>
              <w:t>13</w:t>
            </w:r>
          </w:p>
        </w:tc>
        <w:tc>
          <w:tcPr>
            <w:tcW w:w="1872" w:type="dxa"/>
          </w:tcPr>
          <w:p w14:paraId="4FB12C08" w14:textId="1B0D56BA" w:rsidR="0035298F" w:rsidRDefault="00BC6217">
            <w:pPr>
              <w:spacing w:before="40" w:after="40" w:line="240" w:lineRule="auto"/>
            </w:pPr>
            <w:r>
              <w:rPr>
                <w:sz w:val="22"/>
              </w:rPr>
              <w:t xml:space="preserve">Xây </w:t>
            </w:r>
            <w:r w:rsidR="00B141F1">
              <w:rPr>
                <w:sz w:val="22"/>
              </w:rPr>
              <w:t>khuyến mãi chớp nhoáng</w:t>
            </w:r>
            <w:r>
              <w:rPr>
                <w:sz w:val="22"/>
              </w:rPr>
              <w:t>s/promotions nhà xe tự cấu hình</w:t>
            </w:r>
          </w:p>
        </w:tc>
        <w:tc>
          <w:tcPr>
            <w:tcW w:w="1872" w:type="dxa"/>
          </w:tcPr>
          <w:p w14:paraId="5AF304D9" w14:textId="77777777" w:rsidR="0035298F" w:rsidRDefault="00BC6217">
            <w:pPr>
              <w:spacing w:before="40" w:after="40" w:line="240" w:lineRule="auto"/>
            </w:pPr>
            <w:r>
              <w:rPr>
                <w:sz w:val="22"/>
              </w:rPr>
              <w:t>VeXeRe BMS cho nhà xe self-serve early-bird, last-minute. Quan trọng lấp xe ngày thấp.</w:t>
            </w:r>
          </w:p>
        </w:tc>
        <w:tc>
          <w:tcPr>
            <w:tcW w:w="1872" w:type="dxa"/>
          </w:tcPr>
          <w:p w14:paraId="380DDFC9" w14:textId="77777777" w:rsidR="0035298F" w:rsidRDefault="00BC6217">
            <w:pPr>
              <w:spacing w:before="40" w:after="40" w:line="240" w:lineRule="auto"/>
            </w:pPr>
            <w:r>
              <w:rPr>
                <w:sz w:val="22"/>
              </w:rPr>
              <w:t>M</w:t>
            </w:r>
          </w:p>
        </w:tc>
      </w:tr>
      <w:tr w:rsidR="0035298F" w14:paraId="6C190F42" w14:textId="77777777">
        <w:tc>
          <w:tcPr>
            <w:tcW w:w="1872" w:type="dxa"/>
          </w:tcPr>
          <w:p w14:paraId="79AE54C9" w14:textId="77777777" w:rsidR="0035298F" w:rsidRDefault="0035298F">
            <w:pPr>
              <w:spacing w:before="40" w:after="40" w:line="240" w:lineRule="auto"/>
            </w:pPr>
          </w:p>
        </w:tc>
        <w:tc>
          <w:tcPr>
            <w:tcW w:w="1872" w:type="dxa"/>
          </w:tcPr>
          <w:p w14:paraId="2FF78C72" w14:textId="77777777" w:rsidR="0035298F" w:rsidRDefault="00BC6217">
            <w:pPr>
              <w:spacing w:before="40" w:after="40" w:line="240" w:lineRule="auto"/>
            </w:pPr>
            <w:r>
              <w:rPr>
                <w:sz w:val="22"/>
              </w:rPr>
              <w:t>14</w:t>
            </w:r>
          </w:p>
        </w:tc>
        <w:tc>
          <w:tcPr>
            <w:tcW w:w="1872" w:type="dxa"/>
          </w:tcPr>
          <w:p w14:paraId="46D3BAC5" w14:textId="77777777" w:rsidR="0035298F" w:rsidRDefault="00BC6217">
            <w:pPr>
              <w:spacing w:before="40" w:after="40" w:line="240" w:lineRule="auto"/>
            </w:pPr>
            <w:r>
              <w:rPr>
                <w:sz w:val="22"/>
              </w:rPr>
              <w:t>Xây push notifications / nhắc chuyến</w:t>
            </w:r>
          </w:p>
        </w:tc>
        <w:tc>
          <w:tcPr>
            <w:tcW w:w="1872" w:type="dxa"/>
          </w:tcPr>
          <w:p w14:paraId="43B0EABD" w14:textId="77777777" w:rsidR="0035298F" w:rsidRDefault="00BC6217">
            <w:pPr>
              <w:spacing w:before="40" w:after="40" w:line="240" w:lineRule="auto"/>
            </w:pPr>
            <w:r>
              <w:rPr>
                <w:sz w:val="22"/>
              </w:rPr>
              <w:t>Giảm no-show, cải thiện CX. Nếu ZNS đã tích hợp, trip reminders là incremental.</w:t>
            </w:r>
          </w:p>
        </w:tc>
        <w:tc>
          <w:tcPr>
            <w:tcW w:w="1872" w:type="dxa"/>
          </w:tcPr>
          <w:p w14:paraId="752A1FF6" w14:textId="77777777" w:rsidR="0035298F" w:rsidRDefault="00BC6217">
            <w:pPr>
              <w:spacing w:before="40" w:after="40" w:line="240" w:lineRule="auto"/>
            </w:pPr>
            <w:r>
              <w:rPr>
                <w:sz w:val="22"/>
              </w:rPr>
              <w:t>S</w:t>
            </w:r>
          </w:p>
        </w:tc>
      </w:tr>
      <w:tr w:rsidR="0035298F" w14:paraId="5F7F4A31" w14:textId="77777777">
        <w:tc>
          <w:tcPr>
            <w:tcW w:w="1872" w:type="dxa"/>
          </w:tcPr>
          <w:p w14:paraId="186B5097" w14:textId="77777777" w:rsidR="0035298F" w:rsidRDefault="0035298F">
            <w:pPr>
              <w:spacing w:before="40" w:after="40" w:line="240" w:lineRule="auto"/>
            </w:pPr>
          </w:p>
        </w:tc>
        <w:tc>
          <w:tcPr>
            <w:tcW w:w="1872" w:type="dxa"/>
          </w:tcPr>
          <w:p w14:paraId="67FF5CD6" w14:textId="77777777" w:rsidR="0035298F" w:rsidRDefault="00BC6217">
            <w:pPr>
              <w:spacing w:before="40" w:after="40" w:line="240" w:lineRule="auto"/>
            </w:pPr>
            <w:r>
              <w:rPr>
                <w:sz w:val="22"/>
              </w:rPr>
              <w:t>15</w:t>
            </w:r>
          </w:p>
        </w:tc>
        <w:tc>
          <w:tcPr>
            <w:tcW w:w="1872" w:type="dxa"/>
          </w:tcPr>
          <w:p w14:paraId="4A996F7C" w14:textId="77777777" w:rsidR="0035298F" w:rsidRDefault="00BC6217">
            <w:pPr>
              <w:spacing w:before="40" w:after="40" w:line="240" w:lineRule="auto"/>
            </w:pPr>
            <w:r>
              <w:rPr>
                <w:sz w:val="22"/>
              </w:rPr>
              <w:t>Triển khai đánh giá &amp; nhận xét nhà xe</w:t>
            </w:r>
          </w:p>
        </w:tc>
        <w:tc>
          <w:tcPr>
            <w:tcW w:w="1872" w:type="dxa"/>
          </w:tcPr>
          <w:p w14:paraId="7B56B78B" w14:textId="77777777" w:rsidR="0035298F" w:rsidRDefault="00BC6217">
            <w:pPr>
              <w:spacing w:before="40" w:after="40" w:line="240" w:lineRule="auto"/>
            </w:pPr>
            <w:r>
              <w:rPr>
                <w:sz w:val="22"/>
              </w:rPr>
              <w:t>Tín hiệu tin cậy. 69% user MoMo thường xuyên đánh giá. Giúp khách chọn trên cùng tuyến.</w:t>
            </w:r>
          </w:p>
        </w:tc>
        <w:tc>
          <w:tcPr>
            <w:tcW w:w="1872" w:type="dxa"/>
          </w:tcPr>
          <w:p w14:paraId="48CC44FC" w14:textId="77777777" w:rsidR="0035298F" w:rsidRDefault="00BC6217">
            <w:pPr>
              <w:spacing w:before="40" w:after="40" w:line="240" w:lineRule="auto"/>
            </w:pPr>
            <w:r>
              <w:rPr>
                <w:sz w:val="22"/>
              </w:rPr>
              <w:t>M</w:t>
            </w:r>
          </w:p>
        </w:tc>
      </w:tr>
      <w:tr w:rsidR="0035298F" w14:paraId="76095C3C" w14:textId="77777777">
        <w:tc>
          <w:tcPr>
            <w:tcW w:w="1872" w:type="dxa"/>
          </w:tcPr>
          <w:p w14:paraId="314E210E" w14:textId="77777777" w:rsidR="0035298F" w:rsidRDefault="00BC6217">
            <w:pPr>
              <w:spacing w:before="40" w:after="40" w:line="240" w:lineRule="auto"/>
            </w:pPr>
            <w:r>
              <w:rPr>
                <w:sz w:val="22"/>
              </w:rPr>
              <w:t>Tháng 6-12</w:t>
            </w:r>
          </w:p>
        </w:tc>
        <w:tc>
          <w:tcPr>
            <w:tcW w:w="1872" w:type="dxa"/>
          </w:tcPr>
          <w:p w14:paraId="1D56D51A" w14:textId="77777777" w:rsidR="0035298F" w:rsidRDefault="00BC6217">
            <w:pPr>
              <w:spacing w:before="40" w:after="40" w:line="240" w:lineRule="auto"/>
            </w:pPr>
            <w:r>
              <w:rPr>
                <w:sz w:val="22"/>
              </w:rPr>
              <w:t>16</w:t>
            </w:r>
          </w:p>
        </w:tc>
        <w:tc>
          <w:tcPr>
            <w:tcW w:w="1872" w:type="dxa"/>
          </w:tcPr>
          <w:p w14:paraId="273A1712" w14:textId="77777777" w:rsidR="0035298F" w:rsidRDefault="00BC6217">
            <w:pPr>
              <w:spacing w:before="40" w:after="40" w:line="240" w:lineRule="auto"/>
            </w:pPr>
            <w:r>
              <w:rPr>
                <w:sz w:val="22"/>
              </w:rPr>
              <w:t>Đàm phán đối tác bảo hiểm du lịch</w:t>
            </w:r>
          </w:p>
        </w:tc>
        <w:tc>
          <w:tcPr>
            <w:tcW w:w="1872" w:type="dxa"/>
          </w:tcPr>
          <w:p w14:paraId="7A93D218" w14:textId="77777777" w:rsidR="0035298F" w:rsidRDefault="00BC6217">
            <w:pPr>
              <w:spacing w:before="40" w:after="40" w:line="240" w:lineRule="auto"/>
            </w:pPr>
            <w:r>
              <w:rPr>
                <w:sz w:val="22"/>
              </w:rPr>
              <w:t>Chỉ VeXeRe có. 20K VND/vé, OTA kiếm 30-40% premium. Cơ hội mở rộng margin rõ nhất.</w:t>
            </w:r>
          </w:p>
        </w:tc>
        <w:tc>
          <w:tcPr>
            <w:tcW w:w="1872" w:type="dxa"/>
          </w:tcPr>
          <w:p w14:paraId="13EFEAA4" w14:textId="77777777" w:rsidR="0035298F" w:rsidRDefault="00BC6217">
            <w:pPr>
              <w:spacing w:before="40" w:after="40" w:line="240" w:lineRule="auto"/>
            </w:pPr>
            <w:r>
              <w:rPr>
                <w:sz w:val="22"/>
              </w:rPr>
              <w:t>M</w:t>
            </w:r>
          </w:p>
        </w:tc>
      </w:tr>
      <w:tr w:rsidR="0035298F" w14:paraId="58EB34AC" w14:textId="77777777">
        <w:tc>
          <w:tcPr>
            <w:tcW w:w="1872" w:type="dxa"/>
          </w:tcPr>
          <w:p w14:paraId="60244EA6" w14:textId="77777777" w:rsidR="0035298F" w:rsidRDefault="0035298F">
            <w:pPr>
              <w:spacing w:before="40" w:after="40" w:line="240" w:lineRule="auto"/>
            </w:pPr>
          </w:p>
        </w:tc>
        <w:tc>
          <w:tcPr>
            <w:tcW w:w="1872" w:type="dxa"/>
          </w:tcPr>
          <w:p w14:paraId="6BEA2306" w14:textId="77777777" w:rsidR="0035298F" w:rsidRDefault="00BC6217">
            <w:pPr>
              <w:spacing w:before="40" w:after="40" w:line="240" w:lineRule="auto"/>
            </w:pPr>
            <w:r>
              <w:rPr>
                <w:sz w:val="22"/>
              </w:rPr>
              <w:t>17</w:t>
            </w:r>
          </w:p>
        </w:tc>
        <w:tc>
          <w:tcPr>
            <w:tcW w:w="1872" w:type="dxa"/>
          </w:tcPr>
          <w:p w14:paraId="104E8C87" w14:textId="77777777" w:rsidR="0035298F" w:rsidRDefault="00BC6217">
            <w:pPr>
              <w:spacing w:before="40" w:after="40" w:line="240" w:lineRule="auto"/>
            </w:pPr>
            <w:r>
              <w:rPr>
                <w:sz w:val="22"/>
              </w:rPr>
              <w:t>Xây tích hợp API 12Go/Bookaway</w:t>
            </w:r>
          </w:p>
        </w:tc>
        <w:tc>
          <w:tcPr>
            <w:tcW w:w="1872" w:type="dxa"/>
          </w:tcPr>
          <w:p w14:paraId="3071C786" w14:textId="77777777" w:rsidR="0035298F" w:rsidRDefault="00BC6217">
            <w:pPr>
              <w:spacing w:before="40" w:after="40" w:line="240" w:lineRule="auto"/>
            </w:pPr>
            <w:r>
              <w:rPr>
                <w:sz w:val="22"/>
              </w:rPr>
              <w:t>Tuyến nhà xe BB hiển thị cho du khách quốc tế không cần BB xây marketing du lịch.</w:t>
            </w:r>
          </w:p>
        </w:tc>
        <w:tc>
          <w:tcPr>
            <w:tcW w:w="1872" w:type="dxa"/>
          </w:tcPr>
          <w:p w14:paraId="1800272A" w14:textId="77777777" w:rsidR="0035298F" w:rsidRDefault="00BC6217">
            <w:pPr>
              <w:spacing w:before="40" w:after="40" w:line="240" w:lineRule="auto"/>
            </w:pPr>
            <w:r>
              <w:rPr>
                <w:sz w:val="22"/>
              </w:rPr>
              <w:t>M</w:t>
            </w:r>
          </w:p>
        </w:tc>
      </w:tr>
      <w:tr w:rsidR="0035298F" w14:paraId="79C145EF" w14:textId="77777777">
        <w:tc>
          <w:tcPr>
            <w:tcW w:w="1872" w:type="dxa"/>
          </w:tcPr>
          <w:p w14:paraId="52509016" w14:textId="77777777" w:rsidR="0035298F" w:rsidRDefault="0035298F">
            <w:pPr>
              <w:spacing w:before="40" w:after="40" w:line="240" w:lineRule="auto"/>
            </w:pPr>
          </w:p>
        </w:tc>
        <w:tc>
          <w:tcPr>
            <w:tcW w:w="1872" w:type="dxa"/>
          </w:tcPr>
          <w:p w14:paraId="77B48184" w14:textId="77777777" w:rsidR="0035298F" w:rsidRDefault="00BC6217">
            <w:pPr>
              <w:spacing w:before="40" w:after="40" w:line="240" w:lineRule="auto"/>
            </w:pPr>
            <w:r>
              <w:rPr>
                <w:sz w:val="22"/>
              </w:rPr>
              <w:t>18</w:t>
            </w:r>
          </w:p>
        </w:tc>
        <w:tc>
          <w:tcPr>
            <w:tcW w:w="1872" w:type="dxa"/>
          </w:tcPr>
          <w:p w14:paraId="62D9A9E0" w14:textId="77777777" w:rsidR="0035298F" w:rsidRDefault="00BC6217">
            <w:pPr>
              <w:spacing w:before="40" w:after="40" w:line="240" w:lineRule="auto"/>
            </w:pPr>
            <w:r>
              <w:rPr>
                <w:sz w:val="22"/>
              </w:rPr>
              <w:t>Đánh giá app native vs PWA</w:t>
            </w:r>
          </w:p>
        </w:tc>
        <w:tc>
          <w:tcPr>
            <w:tcW w:w="1872" w:type="dxa"/>
          </w:tcPr>
          <w:p w14:paraId="5356D934" w14:textId="77777777" w:rsidR="0035298F" w:rsidRDefault="00BC6217">
            <w:pPr>
              <w:spacing w:before="40" w:after="40" w:line="240" w:lineRule="auto"/>
            </w:pPr>
            <w:r>
              <w:rPr>
                <w:sz w:val="22"/>
              </w:rPr>
              <w:t>Quyết định phụ thuộc MoMo/ZaloPay partnership. Nếu có → hoãn native. Nếu không → PWA.</w:t>
            </w:r>
          </w:p>
        </w:tc>
        <w:tc>
          <w:tcPr>
            <w:tcW w:w="1872" w:type="dxa"/>
          </w:tcPr>
          <w:p w14:paraId="45D79022" w14:textId="77777777" w:rsidR="0035298F" w:rsidRDefault="00BC6217">
            <w:pPr>
              <w:spacing w:before="40" w:after="40" w:line="240" w:lineRule="auto"/>
            </w:pPr>
            <w:r>
              <w:rPr>
                <w:sz w:val="22"/>
              </w:rPr>
              <w:t>M-L</w:t>
            </w:r>
          </w:p>
        </w:tc>
      </w:tr>
      <w:tr w:rsidR="0035298F" w14:paraId="6B89AA88" w14:textId="77777777">
        <w:tc>
          <w:tcPr>
            <w:tcW w:w="1872" w:type="dxa"/>
          </w:tcPr>
          <w:p w14:paraId="06A4DD03" w14:textId="77777777" w:rsidR="0035298F" w:rsidRDefault="0035298F">
            <w:pPr>
              <w:spacing w:before="40" w:after="40" w:line="240" w:lineRule="auto"/>
            </w:pPr>
          </w:p>
        </w:tc>
        <w:tc>
          <w:tcPr>
            <w:tcW w:w="1872" w:type="dxa"/>
          </w:tcPr>
          <w:p w14:paraId="7DBF60E0" w14:textId="77777777" w:rsidR="0035298F" w:rsidRDefault="00BC6217">
            <w:pPr>
              <w:spacing w:before="40" w:after="40" w:line="240" w:lineRule="auto"/>
            </w:pPr>
            <w:r>
              <w:rPr>
                <w:sz w:val="22"/>
              </w:rPr>
              <w:t>19</w:t>
            </w:r>
          </w:p>
        </w:tc>
        <w:tc>
          <w:tcPr>
            <w:tcW w:w="1872" w:type="dxa"/>
          </w:tcPr>
          <w:p w14:paraId="31F478B2" w14:textId="77777777" w:rsidR="0035298F" w:rsidRDefault="00BC6217">
            <w:pPr>
              <w:spacing w:before="40" w:after="40" w:line="240" w:lineRule="auto"/>
            </w:pPr>
            <w:r>
              <w:rPr>
                <w:sz w:val="22"/>
              </w:rPr>
              <w:t>Bắt đầu mạng đại lý/reseller</w:t>
            </w:r>
          </w:p>
        </w:tc>
        <w:tc>
          <w:tcPr>
            <w:tcW w:w="1872" w:type="dxa"/>
          </w:tcPr>
          <w:p w14:paraId="0AC7204E" w14:textId="77777777" w:rsidR="0035298F" w:rsidRDefault="00BC6217">
            <w:pPr>
              <w:spacing w:before="40" w:after="40" w:line="240" w:lineRule="auto"/>
            </w:pPr>
            <w:r>
              <w:rPr>
                <w:sz w:val="22"/>
              </w:rPr>
              <w:t>Mạng 5,000 đại lý VeXeRe là phân phối offline gần-zero CAC. Cần đủ kho (200+ nhà xe).</w:t>
            </w:r>
          </w:p>
        </w:tc>
        <w:tc>
          <w:tcPr>
            <w:tcW w:w="1872" w:type="dxa"/>
          </w:tcPr>
          <w:p w14:paraId="142F096F" w14:textId="77777777" w:rsidR="0035298F" w:rsidRDefault="00BC6217">
            <w:pPr>
              <w:spacing w:before="40" w:after="40" w:line="240" w:lineRule="auto"/>
            </w:pPr>
            <w:r>
              <w:rPr>
                <w:sz w:val="22"/>
              </w:rPr>
              <w:t>L</w:t>
            </w:r>
          </w:p>
        </w:tc>
      </w:tr>
      <w:tr w:rsidR="0035298F" w14:paraId="399056B4" w14:textId="77777777">
        <w:tc>
          <w:tcPr>
            <w:tcW w:w="1872" w:type="dxa"/>
          </w:tcPr>
          <w:p w14:paraId="1B6020FD" w14:textId="77777777" w:rsidR="0035298F" w:rsidRDefault="0035298F">
            <w:pPr>
              <w:spacing w:before="40" w:after="40" w:line="240" w:lineRule="auto"/>
            </w:pPr>
          </w:p>
        </w:tc>
        <w:tc>
          <w:tcPr>
            <w:tcW w:w="1872" w:type="dxa"/>
          </w:tcPr>
          <w:p w14:paraId="51DE4DDF" w14:textId="77777777" w:rsidR="0035298F" w:rsidRDefault="00BC6217">
            <w:pPr>
              <w:spacing w:before="40" w:after="40" w:line="240" w:lineRule="auto"/>
            </w:pPr>
            <w:r>
              <w:rPr>
                <w:sz w:val="22"/>
              </w:rPr>
              <w:t>20</w:t>
            </w:r>
          </w:p>
        </w:tc>
        <w:tc>
          <w:tcPr>
            <w:tcW w:w="1872" w:type="dxa"/>
          </w:tcPr>
          <w:p w14:paraId="585E342F" w14:textId="77777777" w:rsidR="0035298F" w:rsidRDefault="00BC6217">
            <w:pPr>
              <w:spacing w:before="40" w:after="40" w:line="240" w:lineRule="auto"/>
            </w:pPr>
            <w:r>
              <w:rPr>
                <w:sz w:val="22"/>
              </w:rPr>
              <w:t>Khám phá Zalo mini-app</w:t>
            </w:r>
          </w:p>
        </w:tc>
        <w:tc>
          <w:tcPr>
            <w:tcW w:w="1872" w:type="dxa"/>
          </w:tcPr>
          <w:p w14:paraId="3104D68D" w14:textId="77777777" w:rsidR="0035298F" w:rsidRDefault="00BC6217">
            <w:pPr>
              <w:spacing w:before="40" w:after="40" w:line="240" w:lineRule="auto"/>
            </w:pPr>
            <w:r>
              <w:rPr>
                <w:sz w:val="22"/>
              </w:rPr>
              <w:t>Không nền tảng xe bus liên tỉnh nào có Zalo mini-app. First-mover trong hệ sinh thái 70M user.</w:t>
            </w:r>
          </w:p>
        </w:tc>
        <w:tc>
          <w:tcPr>
            <w:tcW w:w="1872" w:type="dxa"/>
          </w:tcPr>
          <w:p w14:paraId="21A7B325" w14:textId="77777777" w:rsidR="0035298F" w:rsidRDefault="00BC6217">
            <w:pPr>
              <w:spacing w:before="40" w:after="40" w:line="240" w:lineRule="auto"/>
            </w:pPr>
            <w:r>
              <w:rPr>
                <w:sz w:val="22"/>
              </w:rPr>
              <w:t>M-L</w:t>
            </w:r>
          </w:p>
        </w:tc>
      </w:tr>
    </w:tbl>
    <w:p w14:paraId="715AFD12" w14:textId="77777777" w:rsidR="0035298F" w:rsidRDefault="0035298F"/>
    <w:tbl>
      <w:tblPr>
        <w:tblStyle w:val="TableGrid"/>
        <w:tblW w:w="0" w:type="auto"/>
        <w:tblLook w:val="04A0" w:firstRow="1" w:lastRow="0" w:firstColumn="1" w:lastColumn="0" w:noHBand="0" w:noVBand="1"/>
      </w:tblPr>
      <w:tblGrid>
        <w:gridCol w:w="1872"/>
        <w:gridCol w:w="1872"/>
        <w:gridCol w:w="1872"/>
        <w:gridCol w:w="1872"/>
        <w:gridCol w:w="1872"/>
      </w:tblGrid>
      <w:tr w:rsidR="0035298F" w14:paraId="3A275AD7" w14:textId="77777777">
        <w:tc>
          <w:tcPr>
            <w:tcW w:w="1872" w:type="dxa"/>
            <w:shd w:val="clear" w:color="auto" w:fill="000000"/>
          </w:tcPr>
          <w:p w14:paraId="0C858B68" w14:textId="77777777" w:rsidR="00736FCE" w:rsidRDefault="00736FCE" w:rsidP="00A24632">
            <w:pPr>
              <w:pStyle w:val="Heading2"/>
            </w:pPr>
            <w:bookmarkStart w:id="119" w:name="_Toc232625589"/>
            <w:bookmarkStart w:id="120" w:name="_Toc232625651"/>
            <w:r>
              <w:t>9.2 Sổ đăng ký rủi ro thị trường</w:t>
            </w:r>
            <w:bookmarkEnd w:id="119"/>
            <w:bookmarkEnd w:id="120"/>
          </w:p>
          <w:p w14:paraId="34155EB0" w14:textId="67A3A889" w:rsidR="0035298F" w:rsidRDefault="00BC6217">
            <w:pPr>
              <w:spacing w:before="40" w:after="40" w:line="240" w:lineRule="auto"/>
            </w:pPr>
            <w:r>
              <w:rPr>
                <w:b/>
                <w:color w:val="FFFFFF"/>
                <w:sz w:val="22"/>
              </w:rPr>
              <w:t>#</w:t>
            </w:r>
          </w:p>
        </w:tc>
        <w:tc>
          <w:tcPr>
            <w:tcW w:w="1872" w:type="dxa"/>
            <w:shd w:val="clear" w:color="auto" w:fill="000000"/>
          </w:tcPr>
          <w:p w14:paraId="32DE4315" w14:textId="77777777" w:rsidR="0035298F" w:rsidRDefault="00BC6217">
            <w:pPr>
              <w:spacing w:before="40" w:after="40" w:line="240" w:lineRule="auto"/>
            </w:pPr>
            <w:r>
              <w:rPr>
                <w:b/>
                <w:color w:val="FFFFFF"/>
                <w:sz w:val="22"/>
              </w:rPr>
              <w:t>Rủi ro</w:t>
            </w:r>
          </w:p>
        </w:tc>
        <w:tc>
          <w:tcPr>
            <w:tcW w:w="1872" w:type="dxa"/>
            <w:shd w:val="clear" w:color="auto" w:fill="000000"/>
          </w:tcPr>
          <w:p w14:paraId="13C03880" w14:textId="77777777" w:rsidR="0035298F" w:rsidRDefault="00BC6217">
            <w:pPr>
              <w:spacing w:before="40" w:after="40" w:line="240" w:lineRule="auto"/>
            </w:pPr>
            <w:r>
              <w:rPr>
                <w:b/>
                <w:color w:val="FFFFFF"/>
                <w:sz w:val="22"/>
              </w:rPr>
              <w:t>Khả năng</w:t>
            </w:r>
          </w:p>
        </w:tc>
        <w:tc>
          <w:tcPr>
            <w:tcW w:w="1872" w:type="dxa"/>
            <w:shd w:val="clear" w:color="auto" w:fill="000000"/>
          </w:tcPr>
          <w:p w14:paraId="50443EFF" w14:textId="77777777" w:rsidR="0035298F" w:rsidRDefault="00BC6217">
            <w:pPr>
              <w:spacing w:before="40" w:after="40" w:line="240" w:lineRule="auto"/>
            </w:pPr>
            <w:r>
              <w:rPr>
                <w:b/>
                <w:color w:val="FFFFFF"/>
                <w:sz w:val="22"/>
              </w:rPr>
              <w:t>Tác động</w:t>
            </w:r>
          </w:p>
        </w:tc>
        <w:tc>
          <w:tcPr>
            <w:tcW w:w="1872" w:type="dxa"/>
            <w:shd w:val="clear" w:color="auto" w:fill="000000"/>
          </w:tcPr>
          <w:p w14:paraId="653194D3" w14:textId="77777777" w:rsidR="0035298F" w:rsidRDefault="00BC6217">
            <w:pPr>
              <w:spacing w:before="40" w:after="40" w:line="240" w:lineRule="auto"/>
            </w:pPr>
            <w:r>
              <w:rPr>
                <w:b/>
                <w:color w:val="FFFFFF"/>
                <w:sz w:val="22"/>
              </w:rPr>
              <w:t>Giảm thiểu</w:t>
            </w:r>
          </w:p>
        </w:tc>
      </w:tr>
      <w:tr w:rsidR="0035298F" w14:paraId="48184F2E" w14:textId="77777777">
        <w:tc>
          <w:tcPr>
            <w:tcW w:w="1872" w:type="dxa"/>
          </w:tcPr>
          <w:p w14:paraId="12D4AB12" w14:textId="77777777" w:rsidR="0035298F" w:rsidRDefault="00BC6217">
            <w:pPr>
              <w:spacing w:before="40" w:after="40" w:line="240" w:lineRule="auto"/>
            </w:pPr>
            <w:r>
              <w:rPr>
                <w:sz w:val="22"/>
              </w:rPr>
              <w:t>1</w:t>
            </w:r>
          </w:p>
        </w:tc>
        <w:tc>
          <w:tcPr>
            <w:tcW w:w="1872" w:type="dxa"/>
          </w:tcPr>
          <w:p w14:paraId="03B39787" w14:textId="77777777" w:rsidR="0035298F" w:rsidRDefault="00BC6217">
            <w:pPr>
              <w:spacing w:before="40" w:after="40" w:line="240" w:lineRule="auto"/>
            </w:pPr>
            <w:r>
              <w:rPr>
                <w:sz w:val="22"/>
              </w:rPr>
              <w:t>T+3 settlement phân loại IPS không giấy phép</w:t>
            </w:r>
          </w:p>
        </w:tc>
        <w:tc>
          <w:tcPr>
            <w:tcW w:w="1872" w:type="dxa"/>
          </w:tcPr>
          <w:p w14:paraId="1BC8BC2F" w14:textId="77777777" w:rsidR="0035298F" w:rsidRDefault="00BC6217">
            <w:pPr>
              <w:spacing w:before="40" w:after="40" w:line="240" w:lineRule="auto"/>
            </w:pPr>
            <w:r>
              <w:rPr>
                <w:sz w:val="22"/>
              </w:rPr>
              <w:t>TB</w:t>
            </w:r>
          </w:p>
        </w:tc>
        <w:tc>
          <w:tcPr>
            <w:tcW w:w="1872" w:type="dxa"/>
          </w:tcPr>
          <w:p w14:paraId="7EE81C01" w14:textId="77777777" w:rsidR="0035298F" w:rsidRDefault="00BC6217">
            <w:pPr>
              <w:spacing w:before="40" w:after="40" w:line="240" w:lineRule="auto"/>
            </w:pPr>
            <w:r>
              <w:rPr>
                <w:sz w:val="22"/>
              </w:rPr>
              <w:t>NGUY HIỂM</w:t>
            </w:r>
          </w:p>
        </w:tc>
        <w:tc>
          <w:tcPr>
            <w:tcW w:w="1872" w:type="dxa"/>
          </w:tcPr>
          <w:p w14:paraId="298756C3" w14:textId="5669B9D1" w:rsidR="0035298F" w:rsidRDefault="00BC6217">
            <w:pPr>
              <w:spacing w:before="40" w:after="40" w:line="240" w:lineRule="auto"/>
            </w:pPr>
            <w:r>
              <w:rPr>
                <w:sz w:val="22"/>
              </w:rPr>
              <w:t xml:space="preserve">Xin ý kiến pháp lý. Tái cấu trúc PSP </w:t>
            </w:r>
            <w:r w:rsidR="00B141F1">
              <w:rPr>
                <w:sz w:val="22"/>
              </w:rPr>
              <w:t>thanh toán tách nguồn</w:t>
            </w:r>
            <w:r>
              <w:rPr>
                <w:sz w:val="22"/>
              </w:rPr>
              <w:t>.</w:t>
            </w:r>
          </w:p>
        </w:tc>
      </w:tr>
      <w:tr w:rsidR="0035298F" w14:paraId="6C87464C" w14:textId="77777777">
        <w:tc>
          <w:tcPr>
            <w:tcW w:w="1872" w:type="dxa"/>
          </w:tcPr>
          <w:p w14:paraId="67A27778" w14:textId="77777777" w:rsidR="0035298F" w:rsidRDefault="00BC6217">
            <w:pPr>
              <w:spacing w:before="40" w:after="40" w:line="240" w:lineRule="auto"/>
            </w:pPr>
            <w:r>
              <w:rPr>
                <w:sz w:val="22"/>
              </w:rPr>
              <w:t>2</w:t>
            </w:r>
          </w:p>
        </w:tc>
        <w:tc>
          <w:tcPr>
            <w:tcW w:w="1872" w:type="dxa"/>
          </w:tcPr>
          <w:p w14:paraId="5ECE15AD" w14:textId="77777777" w:rsidR="0035298F" w:rsidRDefault="00BC6217">
            <w:pPr>
              <w:spacing w:before="40" w:after="40" w:line="240" w:lineRule="auto"/>
            </w:pPr>
            <w:r>
              <w:rPr>
                <w:sz w:val="22"/>
              </w:rPr>
              <w:t>Thực thi lưu trú dữ liệu (BCA)</w:t>
            </w:r>
          </w:p>
        </w:tc>
        <w:tc>
          <w:tcPr>
            <w:tcW w:w="1872" w:type="dxa"/>
          </w:tcPr>
          <w:p w14:paraId="23227AF2" w14:textId="77777777" w:rsidR="0035298F" w:rsidRDefault="00BC6217">
            <w:pPr>
              <w:spacing w:before="40" w:after="40" w:line="240" w:lineRule="auto"/>
            </w:pPr>
            <w:r>
              <w:rPr>
                <w:sz w:val="22"/>
              </w:rPr>
              <w:t>TB</w:t>
            </w:r>
          </w:p>
        </w:tc>
        <w:tc>
          <w:tcPr>
            <w:tcW w:w="1872" w:type="dxa"/>
          </w:tcPr>
          <w:p w14:paraId="7CD35B5F" w14:textId="77777777" w:rsidR="0035298F" w:rsidRDefault="00BC6217">
            <w:pPr>
              <w:spacing w:before="40" w:after="40" w:line="240" w:lineRule="auto"/>
            </w:pPr>
            <w:r>
              <w:rPr>
                <w:sz w:val="22"/>
              </w:rPr>
              <w:t>CAO</w:t>
            </w:r>
          </w:p>
        </w:tc>
        <w:tc>
          <w:tcPr>
            <w:tcW w:w="1872" w:type="dxa"/>
          </w:tcPr>
          <w:p w14:paraId="536533F6" w14:textId="77777777" w:rsidR="0035298F" w:rsidRDefault="00BC6217">
            <w:pPr>
              <w:spacing w:before="40" w:after="40" w:line="240" w:lineRule="auto"/>
            </w:pPr>
            <w:r>
              <w:rPr>
                <w:sz w:val="22"/>
              </w:rPr>
              <w:t>Di chuyển DB PII sang hạ tầng VN.</w:t>
            </w:r>
          </w:p>
        </w:tc>
      </w:tr>
      <w:tr w:rsidR="0035298F" w14:paraId="2F1EEAD8" w14:textId="77777777">
        <w:tc>
          <w:tcPr>
            <w:tcW w:w="1872" w:type="dxa"/>
          </w:tcPr>
          <w:p w14:paraId="1CA0BAF6" w14:textId="77777777" w:rsidR="0035298F" w:rsidRDefault="00BC6217">
            <w:pPr>
              <w:spacing w:before="40" w:after="40" w:line="240" w:lineRule="auto"/>
            </w:pPr>
            <w:r>
              <w:rPr>
                <w:sz w:val="22"/>
              </w:rPr>
              <w:t>3</w:t>
            </w:r>
          </w:p>
        </w:tc>
        <w:tc>
          <w:tcPr>
            <w:tcW w:w="1872" w:type="dxa"/>
          </w:tcPr>
          <w:p w14:paraId="5D3131D4" w14:textId="77777777" w:rsidR="0035298F" w:rsidRDefault="00BC6217">
            <w:pPr>
              <w:spacing w:before="40" w:after="40" w:line="240" w:lineRule="auto"/>
            </w:pPr>
            <w:r>
              <w:rPr>
                <w:sz w:val="22"/>
              </w:rPr>
              <w:t>VeXeRe áp lực độc quyền nhà xe</w:t>
            </w:r>
          </w:p>
        </w:tc>
        <w:tc>
          <w:tcPr>
            <w:tcW w:w="1872" w:type="dxa"/>
          </w:tcPr>
          <w:p w14:paraId="43517047" w14:textId="77777777" w:rsidR="0035298F" w:rsidRDefault="00BC6217">
            <w:pPr>
              <w:spacing w:before="40" w:after="40" w:line="240" w:lineRule="auto"/>
            </w:pPr>
            <w:r>
              <w:rPr>
                <w:sz w:val="22"/>
              </w:rPr>
              <w:t>TB</w:t>
            </w:r>
          </w:p>
        </w:tc>
        <w:tc>
          <w:tcPr>
            <w:tcW w:w="1872" w:type="dxa"/>
          </w:tcPr>
          <w:p w14:paraId="264D1A9A" w14:textId="77777777" w:rsidR="0035298F" w:rsidRDefault="00BC6217">
            <w:pPr>
              <w:spacing w:before="40" w:after="40" w:line="240" w:lineRule="auto"/>
            </w:pPr>
            <w:r>
              <w:rPr>
                <w:sz w:val="22"/>
              </w:rPr>
              <w:t>CAO</w:t>
            </w:r>
          </w:p>
        </w:tc>
        <w:tc>
          <w:tcPr>
            <w:tcW w:w="1872" w:type="dxa"/>
          </w:tcPr>
          <w:p w14:paraId="7702525E" w14:textId="77777777" w:rsidR="0035298F" w:rsidRDefault="00BC6217">
            <w:pPr>
              <w:spacing w:before="40" w:after="40" w:line="240" w:lineRule="auto"/>
            </w:pPr>
            <w:r>
              <w:rPr>
                <w:sz w:val="22"/>
              </w:rPr>
              <w:t>Định vị BB bổ sung ("kênh thương hiệu riêng") không cạnh tranh. Không yêu cầu độc quyền.</w:t>
            </w:r>
          </w:p>
        </w:tc>
      </w:tr>
      <w:tr w:rsidR="0035298F" w14:paraId="3AA16991" w14:textId="77777777">
        <w:tc>
          <w:tcPr>
            <w:tcW w:w="1872" w:type="dxa"/>
          </w:tcPr>
          <w:p w14:paraId="50241C56" w14:textId="77777777" w:rsidR="0035298F" w:rsidRDefault="00BC6217">
            <w:pPr>
              <w:spacing w:before="40" w:after="40" w:line="240" w:lineRule="auto"/>
            </w:pPr>
            <w:r>
              <w:rPr>
                <w:sz w:val="22"/>
              </w:rPr>
              <w:t>4</w:t>
            </w:r>
          </w:p>
        </w:tc>
        <w:tc>
          <w:tcPr>
            <w:tcW w:w="1872" w:type="dxa"/>
          </w:tcPr>
          <w:p w14:paraId="145FEE1B" w14:textId="77777777" w:rsidR="0035298F" w:rsidRDefault="00BC6217">
            <w:pPr>
              <w:spacing w:before="40" w:after="40" w:line="240" w:lineRule="auto"/>
            </w:pPr>
            <w:r>
              <w:rPr>
                <w:sz w:val="22"/>
              </w:rPr>
              <w:t>Đỉnh Tết phá hạ tầng</w:t>
            </w:r>
          </w:p>
        </w:tc>
        <w:tc>
          <w:tcPr>
            <w:tcW w:w="1872" w:type="dxa"/>
          </w:tcPr>
          <w:p w14:paraId="3F3E33A3" w14:textId="77777777" w:rsidR="0035298F" w:rsidRDefault="00BC6217">
            <w:pPr>
              <w:spacing w:before="40" w:after="40" w:line="240" w:lineRule="auto"/>
            </w:pPr>
            <w:r>
              <w:rPr>
                <w:sz w:val="22"/>
              </w:rPr>
              <w:t>TB</w:t>
            </w:r>
          </w:p>
        </w:tc>
        <w:tc>
          <w:tcPr>
            <w:tcW w:w="1872" w:type="dxa"/>
          </w:tcPr>
          <w:p w14:paraId="504FC609" w14:textId="77777777" w:rsidR="0035298F" w:rsidRDefault="00BC6217">
            <w:pPr>
              <w:spacing w:before="40" w:after="40" w:line="240" w:lineRule="auto"/>
            </w:pPr>
            <w:r>
              <w:rPr>
                <w:sz w:val="22"/>
              </w:rPr>
              <w:t>CAO</w:t>
            </w:r>
          </w:p>
        </w:tc>
        <w:tc>
          <w:tcPr>
            <w:tcW w:w="1872" w:type="dxa"/>
          </w:tcPr>
          <w:p w14:paraId="1F6D2E99" w14:textId="77777777" w:rsidR="0035298F" w:rsidRDefault="00BC6217">
            <w:pPr>
              <w:spacing w:before="40" w:after="40" w:line="240" w:lineRule="auto"/>
            </w:pPr>
            <w:r>
              <w:rPr>
                <w:sz w:val="22"/>
              </w:rPr>
              <w:t>Load test 10x baseline. DB connection pooling + read replicas.</w:t>
            </w:r>
          </w:p>
        </w:tc>
      </w:tr>
      <w:tr w:rsidR="0035298F" w14:paraId="6C211EDC" w14:textId="77777777">
        <w:tc>
          <w:tcPr>
            <w:tcW w:w="1872" w:type="dxa"/>
          </w:tcPr>
          <w:p w14:paraId="5D5BAC2D" w14:textId="77777777" w:rsidR="0035298F" w:rsidRDefault="00BC6217">
            <w:pPr>
              <w:spacing w:before="40" w:after="40" w:line="240" w:lineRule="auto"/>
            </w:pPr>
            <w:r>
              <w:rPr>
                <w:sz w:val="22"/>
              </w:rPr>
              <w:t>5</w:t>
            </w:r>
          </w:p>
        </w:tc>
        <w:tc>
          <w:tcPr>
            <w:tcW w:w="1872" w:type="dxa"/>
          </w:tcPr>
          <w:p w14:paraId="20E925A6" w14:textId="77777777" w:rsidR="0035298F" w:rsidRDefault="00BC6217">
            <w:pPr>
              <w:spacing w:before="40" w:after="40" w:line="240" w:lineRule="auto"/>
            </w:pPr>
            <w:r>
              <w:rPr>
                <w:sz w:val="22"/>
              </w:rPr>
              <w:t>Nhà xe rời vì demand online thấp</w:t>
            </w:r>
          </w:p>
        </w:tc>
        <w:tc>
          <w:tcPr>
            <w:tcW w:w="1872" w:type="dxa"/>
          </w:tcPr>
          <w:p w14:paraId="2B5608FA" w14:textId="77777777" w:rsidR="0035298F" w:rsidRDefault="00BC6217">
            <w:pPr>
              <w:spacing w:before="40" w:after="40" w:line="240" w:lineRule="auto"/>
            </w:pPr>
            <w:r>
              <w:rPr>
                <w:sz w:val="22"/>
              </w:rPr>
              <w:t>CAO</w:t>
            </w:r>
          </w:p>
        </w:tc>
        <w:tc>
          <w:tcPr>
            <w:tcW w:w="1872" w:type="dxa"/>
          </w:tcPr>
          <w:p w14:paraId="1EA33717" w14:textId="77777777" w:rsidR="0035298F" w:rsidRDefault="00BC6217">
            <w:pPr>
              <w:spacing w:before="40" w:after="40" w:line="240" w:lineRule="auto"/>
            </w:pPr>
            <w:r>
              <w:rPr>
                <w:sz w:val="22"/>
              </w:rPr>
              <w:t>CAO</w:t>
            </w:r>
          </w:p>
        </w:tc>
        <w:tc>
          <w:tcPr>
            <w:tcW w:w="1872" w:type="dxa"/>
          </w:tcPr>
          <w:p w14:paraId="76851FC7" w14:textId="77777777" w:rsidR="0035298F" w:rsidRDefault="00BC6217">
            <w:pPr>
              <w:spacing w:before="40" w:after="40" w:line="240" w:lineRule="auto"/>
            </w:pPr>
            <w:r>
              <w:rPr>
                <w:sz w:val="22"/>
              </w:rPr>
              <w:t>Focus tuyến du lịch demand online đã chứng minh. Cung cấp marketing tools. Đẩy MoMo/ZaloPay.</w:t>
            </w:r>
          </w:p>
        </w:tc>
      </w:tr>
      <w:tr w:rsidR="0035298F" w14:paraId="1B42FC54" w14:textId="77777777">
        <w:tc>
          <w:tcPr>
            <w:tcW w:w="1872" w:type="dxa"/>
          </w:tcPr>
          <w:p w14:paraId="4DA9CAA4" w14:textId="77777777" w:rsidR="0035298F" w:rsidRDefault="00BC6217">
            <w:pPr>
              <w:spacing w:before="40" w:after="40" w:line="240" w:lineRule="auto"/>
            </w:pPr>
            <w:r>
              <w:rPr>
                <w:sz w:val="22"/>
              </w:rPr>
              <w:t>6</w:t>
            </w:r>
          </w:p>
        </w:tc>
        <w:tc>
          <w:tcPr>
            <w:tcW w:w="1872" w:type="dxa"/>
          </w:tcPr>
          <w:p w14:paraId="05CFE500" w14:textId="77777777" w:rsidR="0035298F" w:rsidRDefault="00BC6217">
            <w:pPr>
              <w:spacing w:before="40" w:after="40" w:line="240" w:lineRule="auto"/>
            </w:pPr>
            <w:r>
              <w:rPr>
                <w:sz w:val="22"/>
              </w:rPr>
              <w:t>Tranh chấp hoàn tiền/hủy phá uy tín</w:t>
            </w:r>
          </w:p>
        </w:tc>
        <w:tc>
          <w:tcPr>
            <w:tcW w:w="1872" w:type="dxa"/>
          </w:tcPr>
          <w:p w14:paraId="1390E84D" w14:textId="77777777" w:rsidR="0035298F" w:rsidRDefault="00BC6217">
            <w:pPr>
              <w:spacing w:before="40" w:after="40" w:line="240" w:lineRule="auto"/>
            </w:pPr>
            <w:r>
              <w:rPr>
                <w:sz w:val="22"/>
              </w:rPr>
              <w:t>CAO (nếu thiếu refund flow)</w:t>
            </w:r>
          </w:p>
        </w:tc>
        <w:tc>
          <w:tcPr>
            <w:tcW w:w="1872" w:type="dxa"/>
          </w:tcPr>
          <w:p w14:paraId="392C8766" w14:textId="77777777" w:rsidR="0035298F" w:rsidRDefault="00BC6217">
            <w:pPr>
              <w:spacing w:before="40" w:after="40" w:line="240" w:lineRule="auto"/>
            </w:pPr>
            <w:r>
              <w:rPr>
                <w:sz w:val="22"/>
              </w:rPr>
              <w:t>CAO</w:t>
            </w:r>
          </w:p>
        </w:tc>
        <w:tc>
          <w:tcPr>
            <w:tcW w:w="1872" w:type="dxa"/>
          </w:tcPr>
          <w:p w14:paraId="7C531B15" w14:textId="77777777" w:rsidR="0035298F" w:rsidRDefault="00BC6217">
            <w:pPr>
              <w:spacing w:before="40" w:after="40" w:line="240" w:lineRule="auto"/>
            </w:pPr>
            <w:r>
              <w:rPr>
                <w:sz w:val="22"/>
              </w:rPr>
              <w:t>Xây refund flow tự động trước ra mắt. Set chính sách hủy cấu hình theo nhà xe.</w:t>
            </w:r>
          </w:p>
        </w:tc>
      </w:tr>
      <w:tr w:rsidR="0035298F" w14:paraId="0E0CF3CF" w14:textId="77777777">
        <w:tc>
          <w:tcPr>
            <w:tcW w:w="1872" w:type="dxa"/>
          </w:tcPr>
          <w:p w14:paraId="73D6D431" w14:textId="77777777" w:rsidR="0035298F" w:rsidRDefault="00BC6217">
            <w:pPr>
              <w:spacing w:before="40" w:after="40" w:line="240" w:lineRule="auto"/>
            </w:pPr>
            <w:r>
              <w:rPr>
                <w:sz w:val="22"/>
              </w:rPr>
              <w:t>7</w:t>
            </w:r>
          </w:p>
        </w:tc>
        <w:tc>
          <w:tcPr>
            <w:tcW w:w="1872" w:type="dxa"/>
          </w:tcPr>
          <w:p w14:paraId="1397460D" w14:textId="77777777" w:rsidR="0035298F" w:rsidRDefault="00BC6217">
            <w:pPr>
              <w:spacing w:before="40" w:after="40" w:line="240" w:lineRule="auto"/>
            </w:pPr>
            <w:r>
              <w:rPr>
                <w:sz w:val="22"/>
              </w:rPr>
              <w:t>redBus cắt giá hoa hồng</w:t>
            </w:r>
          </w:p>
        </w:tc>
        <w:tc>
          <w:tcPr>
            <w:tcW w:w="1872" w:type="dxa"/>
          </w:tcPr>
          <w:p w14:paraId="2D672A14" w14:textId="77777777" w:rsidR="0035298F" w:rsidRDefault="00BC6217">
            <w:pPr>
              <w:spacing w:before="40" w:after="40" w:line="240" w:lineRule="auto"/>
            </w:pPr>
            <w:r>
              <w:rPr>
                <w:sz w:val="22"/>
              </w:rPr>
              <w:t>TB</w:t>
            </w:r>
          </w:p>
        </w:tc>
        <w:tc>
          <w:tcPr>
            <w:tcW w:w="1872" w:type="dxa"/>
          </w:tcPr>
          <w:p w14:paraId="69C6146F" w14:textId="77777777" w:rsidR="0035298F" w:rsidRDefault="00BC6217">
            <w:pPr>
              <w:spacing w:before="40" w:after="40" w:line="240" w:lineRule="auto"/>
            </w:pPr>
            <w:r>
              <w:rPr>
                <w:sz w:val="22"/>
              </w:rPr>
              <w:t>TB</w:t>
            </w:r>
          </w:p>
        </w:tc>
        <w:tc>
          <w:tcPr>
            <w:tcW w:w="1872" w:type="dxa"/>
          </w:tcPr>
          <w:p w14:paraId="6F0AD7FD" w14:textId="17EEE663" w:rsidR="0035298F" w:rsidRDefault="00BC6217">
            <w:pPr>
              <w:spacing w:before="40" w:after="40" w:line="240" w:lineRule="auto"/>
            </w:pPr>
            <w:r>
              <w:rPr>
                <w:sz w:val="22"/>
              </w:rPr>
              <w:t xml:space="preserve">Khác biệt hóa trên brand ownership + SaaS value. Hoa hồng chỉ là một phần </w:t>
            </w:r>
            <w:r w:rsidR="00B141F1">
              <w:rPr>
                <w:sz w:val="22"/>
              </w:rPr>
              <w:t>giá trị cốt lõi</w:t>
            </w:r>
            <w:r>
              <w:rPr>
                <w:sz w:val="22"/>
              </w:rPr>
              <w:t>.</w:t>
            </w:r>
          </w:p>
        </w:tc>
      </w:tr>
      <w:tr w:rsidR="0035298F" w14:paraId="5397B466" w14:textId="77777777">
        <w:tc>
          <w:tcPr>
            <w:tcW w:w="1872" w:type="dxa"/>
          </w:tcPr>
          <w:p w14:paraId="21F1F915" w14:textId="77777777" w:rsidR="0035298F" w:rsidRDefault="00BC6217">
            <w:pPr>
              <w:spacing w:before="40" w:after="40" w:line="240" w:lineRule="auto"/>
            </w:pPr>
            <w:r>
              <w:rPr>
                <w:sz w:val="22"/>
              </w:rPr>
              <w:t>8</w:t>
            </w:r>
          </w:p>
        </w:tc>
        <w:tc>
          <w:tcPr>
            <w:tcW w:w="1872" w:type="dxa"/>
          </w:tcPr>
          <w:p w14:paraId="5AED6CE6" w14:textId="77777777" w:rsidR="0035298F" w:rsidRDefault="00BC6217">
            <w:pPr>
              <w:spacing w:before="40" w:after="40" w:line="240" w:lineRule="auto"/>
            </w:pPr>
            <w:r>
              <w:rPr>
                <w:sz w:val="22"/>
              </w:rPr>
              <w:t>SEO traction chậm</w:t>
            </w:r>
          </w:p>
        </w:tc>
        <w:tc>
          <w:tcPr>
            <w:tcW w:w="1872" w:type="dxa"/>
          </w:tcPr>
          <w:p w14:paraId="61779E53" w14:textId="77777777" w:rsidR="0035298F" w:rsidRDefault="00BC6217">
            <w:pPr>
              <w:spacing w:before="40" w:after="40" w:line="240" w:lineRule="auto"/>
            </w:pPr>
            <w:r>
              <w:rPr>
                <w:sz w:val="22"/>
              </w:rPr>
              <w:t>CAO</w:t>
            </w:r>
          </w:p>
        </w:tc>
        <w:tc>
          <w:tcPr>
            <w:tcW w:w="1872" w:type="dxa"/>
          </w:tcPr>
          <w:p w14:paraId="4501D023" w14:textId="77777777" w:rsidR="0035298F" w:rsidRDefault="00BC6217">
            <w:pPr>
              <w:spacing w:before="40" w:after="40" w:line="240" w:lineRule="auto"/>
            </w:pPr>
            <w:r>
              <w:rPr>
                <w:sz w:val="22"/>
              </w:rPr>
              <w:t>TB</w:t>
            </w:r>
          </w:p>
        </w:tc>
        <w:tc>
          <w:tcPr>
            <w:tcW w:w="1872" w:type="dxa"/>
          </w:tcPr>
          <w:p w14:paraId="719A9D76" w14:textId="77777777" w:rsidR="0035298F" w:rsidRDefault="00BC6217">
            <w:pPr>
              <w:spacing w:before="40" w:after="40" w:line="240" w:lineRule="auto"/>
            </w:pPr>
            <w:r>
              <w:rPr>
                <w:sz w:val="22"/>
              </w:rPr>
              <w:t>De-prioritize SEO. Dựa vào traffic nhà xe + phân phối super-app.</w:t>
            </w:r>
          </w:p>
        </w:tc>
      </w:tr>
      <w:tr w:rsidR="0035298F" w14:paraId="1CF900A8" w14:textId="77777777">
        <w:tc>
          <w:tcPr>
            <w:tcW w:w="1872" w:type="dxa"/>
          </w:tcPr>
          <w:p w14:paraId="7DF082B2" w14:textId="77777777" w:rsidR="0035298F" w:rsidRDefault="00BC6217">
            <w:pPr>
              <w:spacing w:before="40" w:after="40" w:line="240" w:lineRule="auto"/>
            </w:pPr>
            <w:r>
              <w:rPr>
                <w:sz w:val="22"/>
              </w:rPr>
              <w:t>9</w:t>
            </w:r>
          </w:p>
        </w:tc>
        <w:tc>
          <w:tcPr>
            <w:tcW w:w="1872" w:type="dxa"/>
          </w:tcPr>
          <w:p w14:paraId="0ED2D81C" w14:textId="77777777" w:rsidR="0035298F" w:rsidRDefault="00BC6217">
            <w:pPr>
              <w:spacing w:before="40" w:after="40" w:line="240" w:lineRule="auto"/>
            </w:pPr>
            <w:r>
              <w:rPr>
                <w:sz w:val="22"/>
              </w:rPr>
              <w:t>Hạn chế sở hữu nước ngoài bất ngờ</w:t>
            </w:r>
          </w:p>
        </w:tc>
        <w:tc>
          <w:tcPr>
            <w:tcW w:w="1872" w:type="dxa"/>
          </w:tcPr>
          <w:p w14:paraId="49B95DF2" w14:textId="77777777" w:rsidR="0035298F" w:rsidRDefault="00BC6217">
            <w:pPr>
              <w:spacing w:before="40" w:after="40" w:line="240" w:lineRule="auto"/>
            </w:pPr>
            <w:r>
              <w:rPr>
                <w:sz w:val="22"/>
              </w:rPr>
              <w:t>THẤP</w:t>
            </w:r>
          </w:p>
        </w:tc>
        <w:tc>
          <w:tcPr>
            <w:tcW w:w="1872" w:type="dxa"/>
          </w:tcPr>
          <w:p w14:paraId="6755FA75" w14:textId="77777777" w:rsidR="0035298F" w:rsidRDefault="00BC6217">
            <w:pPr>
              <w:spacing w:before="40" w:after="40" w:line="240" w:lineRule="auto"/>
            </w:pPr>
            <w:r>
              <w:rPr>
                <w:sz w:val="22"/>
              </w:rPr>
              <w:t>CAO</w:t>
            </w:r>
          </w:p>
        </w:tc>
        <w:tc>
          <w:tcPr>
            <w:tcW w:w="1872" w:type="dxa"/>
          </w:tcPr>
          <w:p w14:paraId="687649C5" w14:textId="77777777" w:rsidR="0035298F" w:rsidRDefault="00BC6217">
            <w:pPr>
              <w:spacing w:before="40" w:after="40" w:line="240" w:lineRule="auto"/>
            </w:pPr>
            <w:r>
              <w:rPr>
                <w:sz w:val="22"/>
              </w:rPr>
              <w:t>Đăng ký dưới IT/technology codes. Giữ tách biệt pháp lý giữa nền tảng và thanh toán.</w:t>
            </w:r>
          </w:p>
        </w:tc>
      </w:tr>
      <w:tr w:rsidR="0035298F" w14:paraId="054CD0A3" w14:textId="77777777">
        <w:tc>
          <w:tcPr>
            <w:tcW w:w="1872" w:type="dxa"/>
          </w:tcPr>
          <w:p w14:paraId="179AEAB3" w14:textId="77777777" w:rsidR="0035298F" w:rsidRDefault="00BC6217">
            <w:pPr>
              <w:spacing w:before="40" w:after="40" w:line="240" w:lineRule="auto"/>
            </w:pPr>
            <w:r>
              <w:rPr>
                <w:sz w:val="22"/>
              </w:rPr>
              <w:t>10</w:t>
            </w:r>
          </w:p>
        </w:tc>
        <w:tc>
          <w:tcPr>
            <w:tcW w:w="1872" w:type="dxa"/>
          </w:tcPr>
          <w:p w14:paraId="2D2A9B50" w14:textId="77777777" w:rsidR="0035298F" w:rsidRDefault="00BC6217">
            <w:pPr>
              <w:spacing w:before="40" w:after="40" w:line="240" w:lineRule="auto"/>
            </w:pPr>
            <w:r>
              <w:rPr>
                <w:sz w:val="22"/>
              </w:rPr>
              <w:t>Super-app (MoMo/ZaloPay) tự xây SaaS nhà xe</w:t>
            </w:r>
          </w:p>
        </w:tc>
        <w:tc>
          <w:tcPr>
            <w:tcW w:w="1872" w:type="dxa"/>
          </w:tcPr>
          <w:p w14:paraId="56950E13" w14:textId="77777777" w:rsidR="0035298F" w:rsidRDefault="00BC6217">
            <w:pPr>
              <w:spacing w:before="40" w:after="40" w:line="240" w:lineRule="auto"/>
            </w:pPr>
            <w:r>
              <w:rPr>
                <w:sz w:val="22"/>
              </w:rPr>
              <w:t>THẤP</w:t>
            </w:r>
          </w:p>
        </w:tc>
        <w:tc>
          <w:tcPr>
            <w:tcW w:w="1872" w:type="dxa"/>
          </w:tcPr>
          <w:p w14:paraId="2F49C9B7" w14:textId="77777777" w:rsidR="0035298F" w:rsidRDefault="00BC6217">
            <w:pPr>
              <w:spacing w:before="40" w:after="40" w:line="240" w:lineRule="auto"/>
            </w:pPr>
            <w:r>
              <w:rPr>
                <w:sz w:val="22"/>
              </w:rPr>
              <w:t>CAO</w:t>
            </w:r>
          </w:p>
        </w:tc>
        <w:tc>
          <w:tcPr>
            <w:tcW w:w="1872" w:type="dxa"/>
          </w:tcPr>
          <w:p w14:paraId="3CCC5104" w14:textId="77777777" w:rsidR="0035298F" w:rsidRDefault="00BC6217">
            <w:pPr>
              <w:spacing w:before="40" w:after="40" w:line="240" w:lineRule="auto"/>
            </w:pPr>
            <w:r>
              <w:rPr>
                <w:sz w:val="22"/>
              </w:rPr>
              <w:t>Họ là công ty thanh toán, không phải SaaS. Xây phần mềm quản lý nhà xe xa core competency.</w:t>
            </w:r>
          </w:p>
        </w:tc>
      </w:tr>
    </w:tbl>
    <w:p w14:paraId="6EECA9F2" w14:textId="77777777" w:rsidR="0035298F" w:rsidRDefault="0035298F"/>
    <w:tbl>
      <w:tblPr>
        <w:tblStyle w:val="TableGrid"/>
        <w:tblW w:w="0" w:type="auto"/>
        <w:tblLook w:val="04A0" w:firstRow="1" w:lastRow="0" w:firstColumn="1" w:lastColumn="0" w:noHBand="0" w:noVBand="1"/>
      </w:tblPr>
      <w:tblGrid>
        <w:gridCol w:w="3120"/>
        <w:gridCol w:w="3120"/>
        <w:gridCol w:w="3120"/>
      </w:tblGrid>
      <w:tr w:rsidR="0035298F" w14:paraId="7597FF49" w14:textId="77777777">
        <w:tc>
          <w:tcPr>
            <w:tcW w:w="3120" w:type="dxa"/>
            <w:shd w:val="clear" w:color="auto" w:fill="000000"/>
          </w:tcPr>
          <w:p w14:paraId="5598B679" w14:textId="77777777" w:rsidR="00736FCE" w:rsidRDefault="00736FCE" w:rsidP="00A24632">
            <w:pPr>
              <w:pStyle w:val="Heading2"/>
            </w:pPr>
            <w:bookmarkStart w:id="121" w:name="_Toc232625590"/>
            <w:bookmarkStart w:id="122" w:name="_Toc232625652"/>
            <w:r>
              <w:t>9.3 Thông tin thị trường người dùng — 10 Insight quan trọng nhất</w:t>
            </w:r>
            <w:bookmarkEnd w:id="121"/>
            <w:bookmarkEnd w:id="122"/>
          </w:p>
          <w:p w14:paraId="306BBAB0" w14:textId="7A4F7717" w:rsidR="0035298F" w:rsidRDefault="00BC6217">
            <w:pPr>
              <w:spacing w:before="40" w:after="40" w:line="240" w:lineRule="auto"/>
            </w:pPr>
            <w:r>
              <w:rPr>
                <w:b/>
                <w:color w:val="FFFFFF"/>
                <w:sz w:val="22"/>
              </w:rPr>
              <w:t>#</w:t>
            </w:r>
          </w:p>
        </w:tc>
        <w:tc>
          <w:tcPr>
            <w:tcW w:w="3120" w:type="dxa"/>
            <w:shd w:val="clear" w:color="auto" w:fill="000000"/>
          </w:tcPr>
          <w:p w14:paraId="2FE5C4CF" w14:textId="77777777" w:rsidR="0035298F" w:rsidRDefault="00BC6217">
            <w:pPr>
              <w:spacing w:before="40" w:after="40" w:line="240" w:lineRule="auto"/>
            </w:pPr>
            <w:r>
              <w:rPr>
                <w:b/>
                <w:color w:val="FFFFFF"/>
                <w:sz w:val="22"/>
              </w:rPr>
              <w:t>Insight</w:t>
            </w:r>
          </w:p>
        </w:tc>
        <w:tc>
          <w:tcPr>
            <w:tcW w:w="3120" w:type="dxa"/>
            <w:shd w:val="clear" w:color="auto" w:fill="000000"/>
          </w:tcPr>
          <w:p w14:paraId="1CBC0EFF" w14:textId="77777777" w:rsidR="0035298F" w:rsidRDefault="00BC6217">
            <w:pPr>
              <w:spacing w:before="40" w:after="40" w:line="240" w:lineRule="auto"/>
            </w:pPr>
            <w:r>
              <w:rPr>
                <w:b/>
                <w:color w:val="FFFFFF"/>
                <w:sz w:val="22"/>
              </w:rPr>
              <w:t>Ý nghĩa cho sản phẩm</w:t>
            </w:r>
          </w:p>
        </w:tc>
      </w:tr>
      <w:tr w:rsidR="0035298F" w14:paraId="38F53A35" w14:textId="77777777">
        <w:tc>
          <w:tcPr>
            <w:tcW w:w="3120" w:type="dxa"/>
          </w:tcPr>
          <w:p w14:paraId="63298BA1" w14:textId="77777777" w:rsidR="0035298F" w:rsidRDefault="00BC6217">
            <w:pPr>
              <w:spacing w:before="40" w:after="40" w:line="240" w:lineRule="auto"/>
            </w:pPr>
            <w:r>
              <w:rPr>
                <w:sz w:val="22"/>
              </w:rPr>
              <w:t>1</w:t>
            </w:r>
          </w:p>
        </w:tc>
        <w:tc>
          <w:tcPr>
            <w:tcW w:w="3120" w:type="dxa"/>
          </w:tcPr>
          <w:p w14:paraId="4BDE7FEC" w14:textId="700F38EF" w:rsidR="0035298F" w:rsidRDefault="00BC6217">
            <w:pPr>
              <w:spacing w:before="40" w:after="40" w:line="240" w:lineRule="auto"/>
            </w:pPr>
            <w:r>
              <w:rPr>
                <w:sz w:val="22"/>
              </w:rPr>
              <w:t xml:space="preserve">Hoàn tiền = #1 </w:t>
            </w:r>
            <w:r w:rsidR="00B141F1">
              <w:rPr>
                <w:sz w:val="22"/>
              </w:rPr>
              <w:t>điểm đau</w:t>
            </w:r>
            <w:r>
              <w:rPr>
                <w:sz w:val="22"/>
              </w:rPr>
              <w:t xml:space="preserve"> mọi nền tảng. VeXeRe 2.7★ Trustpilot.</w:t>
            </w:r>
          </w:p>
        </w:tc>
        <w:tc>
          <w:tcPr>
            <w:tcW w:w="3120" w:type="dxa"/>
          </w:tcPr>
          <w:p w14:paraId="31DE51CF" w14:textId="77777777" w:rsidR="0035298F" w:rsidRDefault="00BC6217">
            <w:pPr>
              <w:spacing w:before="40" w:after="40" w:line="240" w:lineRule="auto"/>
            </w:pPr>
            <w:r>
              <w:rPr>
                <w:sz w:val="22"/>
              </w:rPr>
              <w:t>Hoàn tiền tự động 24-48h. Chính sách hoàn tiền nổi bật trên mọi xác nhận booking. Trust differentiator.</w:t>
            </w:r>
          </w:p>
        </w:tc>
      </w:tr>
      <w:tr w:rsidR="0035298F" w14:paraId="1EE72F0B" w14:textId="77777777">
        <w:tc>
          <w:tcPr>
            <w:tcW w:w="3120" w:type="dxa"/>
          </w:tcPr>
          <w:p w14:paraId="32C6CC16" w14:textId="77777777" w:rsidR="0035298F" w:rsidRDefault="00BC6217">
            <w:pPr>
              <w:spacing w:before="40" w:after="40" w:line="240" w:lineRule="auto"/>
            </w:pPr>
            <w:r>
              <w:rPr>
                <w:sz w:val="22"/>
              </w:rPr>
              <w:t>2</w:t>
            </w:r>
          </w:p>
        </w:tc>
        <w:tc>
          <w:tcPr>
            <w:tcW w:w="3120" w:type="dxa"/>
          </w:tcPr>
          <w:p w14:paraId="0F9030C0" w14:textId="77777777" w:rsidR="0035298F" w:rsidRDefault="00BC6217">
            <w:pPr>
              <w:spacing w:before="40" w:after="40" w:line="240" w:lineRule="auto"/>
            </w:pPr>
            <w:r>
              <w:rPr>
                <w:sz w:val="22"/>
              </w:rPr>
              <w:t>Khách VN so sánh giá nhiều tab song song. VeXeRe hold 10 phút vì lý do này.</w:t>
            </w:r>
          </w:p>
        </w:tc>
        <w:tc>
          <w:tcPr>
            <w:tcW w:w="3120" w:type="dxa"/>
          </w:tcPr>
          <w:p w14:paraId="29AAF78A" w14:textId="77777777" w:rsidR="0035298F" w:rsidRDefault="00BC6217">
            <w:pPr>
              <w:spacing w:before="40" w:after="40" w:line="240" w:lineRule="auto"/>
            </w:pPr>
            <w:r>
              <w:rPr>
                <w:sz w:val="22"/>
              </w:rPr>
              <w:t>Hold-then-pay flow đúng kiến trúc. Hold 10-15 phút cạnh tranh. Hiển thị countdown "giữ cho bạn X phút".</w:t>
            </w:r>
          </w:p>
        </w:tc>
      </w:tr>
      <w:tr w:rsidR="0035298F" w14:paraId="379462D5" w14:textId="77777777">
        <w:tc>
          <w:tcPr>
            <w:tcW w:w="3120" w:type="dxa"/>
          </w:tcPr>
          <w:p w14:paraId="26047E88" w14:textId="77777777" w:rsidR="0035298F" w:rsidRDefault="00BC6217">
            <w:pPr>
              <w:spacing w:before="40" w:after="40" w:line="240" w:lineRule="auto"/>
            </w:pPr>
            <w:r>
              <w:rPr>
                <w:sz w:val="22"/>
              </w:rPr>
              <w:t>3</w:t>
            </w:r>
          </w:p>
        </w:tc>
        <w:tc>
          <w:tcPr>
            <w:tcW w:w="3120" w:type="dxa"/>
          </w:tcPr>
          <w:p w14:paraId="1576F077" w14:textId="77777777" w:rsidR="0035298F" w:rsidRDefault="00BC6217">
            <w:pPr>
              <w:spacing w:before="40" w:after="40" w:line="240" w:lineRule="auto"/>
            </w:pPr>
            <w:r>
              <w:rPr>
                <w:sz w:val="22"/>
              </w:rPr>
              <w:t>Cashback 20-50K VND chuyển first-time users. MoMo/ZaloPay chứng minh.</w:t>
            </w:r>
          </w:p>
        </w:tc>
        <w:tc>
          <w:tcPr>
            <w:tcW w:w="3120" w:type="dxa"/>
          </w:tcPr>
          <w:p w14:paraId="0EF3BC88" w14:textId="77777777" w:rsidR="0035298F" w:rsidRDefault="00BC6217">
            <w:pPr>
              <w:spacing w:before="40" w:after="40" w:line="240" w:lineRule="auto"/>
            </w:pPr>
            <w:r>
              <w:rPr>
                <w:sz w:val="22"/>
              </w:rPr>
              <w:t>Xây engine promo/voucher sớm. Giảm giá 20K VND booking đầu tiên platform-funded có tác động chuyển conversion lớn.</w:t>
            </w:r>
          </w:p>
        </w:tc>
      </w:tr>
      <w:tr w:rsidR="0035298F" w14:paraId="1D0834CD" w14:textId="77777777">
        <w:tc>
          <w:tcPr>
            <w:tcW w:w="3120" w:type="dxa"/>
          </w:tcPr>
          <w:p w14:paraId="52A04C69" w14:textId="77777777" w:rsidR="0035298F" w:rsidRDefault="00BC6217">
            <w:pPr>
              <w:spacing w:before="40" w:after="40" w:line="240" w:lineRule="auto"/>
            </w:pPr>
            <w:r>
              <w:rPr>
                <w:sz w:val="22"/>
              </w:rPr>
              <w:t>4</w:t>
            </w:r>
          </w:p>
        </w:tc>
        <w:tc>
          <w:tcPr>
            <w:tcW w:w="3120" w:type="dxa"/>
          </w:tcPr>
          <w:p w14:paraId="6AA03979" w14:textId="3A266E5C" w:rsidR="0035298F" w:rsidRDefault="00BC6217">
            <w:pPr>
              <w:spacing w:before="40" w:after="40" w:line="240" w:lineRule="auto"/>
            </w:pPr>
            <w:r>
              <w:rPr>
                <w:sz w:val="22"/>
              </w:rPr>
              <w:t xml:space="preserve">Khan hiếm vé Tết = </w:t>
            </w:r>
            <w:r w:rsidR="00B141F1">
              <w:rPr>
                <w:sz w:val="22"/>
              </w:rPr>
              <w:t>điểm đau</w:t>
            </w:r>
            <w:r>
              <w:rPr>
                <w:sz w:val="22"/>
              </w:rPr>
              <w:t xml:space="preserve"> cảm xúc nhất. Vé hết 1-3 tháng trước.</w:t>
            </w:r>
          </w:p>
        </w:tc>
        <w:tc>
          <w:tcPr>
            <w:tcW w:w="3120" w:type="dxa"/>
          </w:tcPr>
          <w:p w14:paraId="1FC9D54A" w14:textId="7AC57928" w:rsidR="0035298F" w:rsidRDefault="00BC6217">
            <w:pPr>
              <w:spacing w:before="40" w:after="40" w:line="240" w:lineRule="auto"/>
            </w:pPr>
            <w:r>
              <w:rPr>
                <w:sz w:val="22"/>
              </w:rPr>
              <w:t xml:space="preserve">Quản lý kho robust, không </w:t>
            </w:r>
            <w:r w:rsidR="00B141F1">
              <w:rPr>
                <w:sz w:val="22"/>
              </w:rPr>
              <w:t>bán quá chỗ</w:t>
            </w:r>
            <w:r>
              <w:rPr>
                <w:sz w:val="22"/>
              </w:rPr>
              <w:t>. Xem xét waitlist/notification cho chuyến hết. Tết = cửa sổ thu hút nhà xe mạnh nhất.</w:t>
            </w:r>
          </w:p>
        </w:tc>
      </w:tr>
      <w:tr w:rsidR="0035298F" w14:paraId="1A1BB94E" w14:textId="77777777">
        <w:tc>
          <w:tcPr>
            <w:tcW w:w="3120" w:type="dxa"/>
          </w:tcPr>
          <w:p w14:paraId="5EDE69CC" w14:textId="77777777" w:rsidR="0035298F" w:rsidRDefault="00BC6217">
            <w:pPr>
              <w:spacing w:before="40" w:after="40" w:line="240" w:lineRule="auto"/>
            </w:pPr>
            <w:r>
              <w:rPr>
                <w:sz w:val="22"/>
              </w:rPr>
              <w:t>5</w:t>
            </w:r>
          </w:p>
        </w:tc>
        <w:tc>
          <w:tcPr>
            <w:tcW w:w="3120" w:type="dxa"/>
          </w:tcPr>
          <w:p w14:paraId="158DA256" w14:textId="77777777" w:rsidR="0035298F" w:rsidRDefault="00BC6217">
            <w:pPr>
              <w:spacing w:before="40" w:after="40" w:line="240" w:lineRule="auto"/>
            </w:pPr>
            <w:r>
              <w:rPr>
                <w:sz w:val="22"/>
              </w:rPr>
              <w:t>Xác nhận booking tức thì = tín hiệu tin cậy. 60 giây tách nền tảng uy tín.</w:t>
            </w:r>
          </w:p>
        </w:tc>
        <w:tc>
          <w:tcPr>
            <w:tcW w:w="3120" w:type="dxa"/>
          </w:tcPr>
          <w:p w14:paraId="75996DF1" w14:textId="77777777" w:rsidR="0035298F" w:rsidRDefault="00BC6217">
            <w:pPr>
              <w:spacing w:before="40" w:after="40" w:line="240" w:lineRule="auto"/>
            </w:pPr>
            <w:r>
              <w:rPr>
                <w:sz w:val="22"/>
              </w:rPr>
              <w:t>BB đã gửi email. Thêm Zalo/SMS trong 60 giây. Màn hình "Đã xác nhận" rõ ràng với ref, số ghế, chi tiết đón.</w:t>
            </w:r>
          </w:p>
        </w:tc>
      </w:tr>
      <w:tr w:rsidR="0035298F" w14:paraId="4CC51403" w14:textId="77777777">
        <w:tc>
          <w:tcPr>
            <w:tcW w:w="3120" w:type="dxa"/>
          </w:tcPr>
          <w:p w14:paraId="34A09777" w14:textId="77777777" w:rsidR="0035298F" w:rsidRDefault="00BC6217">
            <w:pPr>
              <w:spacing w:before="40" w:after="40" w:line="240" w:lineRule="auto"/>
            </w:pPr>
            <w:r>
              <w:rPr>
                <w:sz w:val="22"/>
              </w:rPr>
              <w:t>6</w:t>
            </w:r>
          </w:p>
        </w:tc>
        <w:tc>
          <w:tcPr>
            <w:tcW w:w="3120" w:type="dxa"/>
          </w:tcPr>
          <w:p w14:paraId="0FDF7791" w14:textId="77777777" w:rsidR="0035298F" w:rsidRDefault="00BC6217">
            <w:pPr>
              <w:spacing w:before="40" w:after="40" w:line="240" w:lineRule="auto"/>
            </w:pPr>
            <w:r>
              <w:rPr>
                <w:sz w:val="22"/>
              </w:rPr>
              <w:t>Segment premium (25-35, đô thị) trả 1.5-2x cho xe limousine mini 9-16 chỗ.</w:t>
            </w:r>
          </w:p>
        </w:tc>
        <w:tc>
          <w:tcPr>
            <w:tcW w:w="3120" w:type="dxa"/>
          </w:tcPr>
          <w:p w14:paraId="0AFAA628" w14:textId="77777777" w:rsidR="0035298F" w:rsidRDefault="00BC6217">
            <w:pPr>
              <w:spacing w:before="40" w:after="40" w:line="240" w:lineRule="auto"/>
            </w:pPr>
            <w:r>
              <w:rPr>
                <w:sz w:val="22"/>
              </w:rPr>
              <w:t>Console nhà xe hỗ trợ loại xe limousine/VIP với tier giá riêng. Feature premium nổi bật trong search — AOV cao cải thiện unit economics.</w:t>
            </w:r>
          </w:p>
        </w:tc>
      </w:tr>
      <w:tr w:rsidR="0035298F" w14:paraId="2B2ABDDB" w14:textId="77777777">
        <w:tc>
          <w:tcPr>
            <w:tcW w:w="3120" w:type="dxa"/>
          </w:tcPr>
          <w:p w14:paraId="3F9D9BDE" w14:textId="77777777" w:rsidR="0035298F" w:rsidRDefault="00BC6217">
            <w:pPr>
              <w:spacing w:before="40" w:after="40" w:line="240" w:lineRule="auto"/>
            </w:pPr>
            <w:r>
              <w:rPr>
                <w:sz w:val="22"/>
              </w:rPr>
              <w:t>7</w:t>
            </w:r>
          </w:p>
        </w:tc>
        <w:tc>
          <w:tcPr>
            <w:tcW w:w="3120" w:type="dxa"/>
          </w:tcPr>
          <w:p w14:paraId="1C717941" w14:textId="77777777" w:rsidR="0035298F" w:rsidRDefault="00BC6217">
            <w:pPr>
              <w:spacing w:before="40" w:after="40" w:line="240" w:lineRule="auto"/>
            </w:pPr>
            <w:r>
              <w:rPr>
                <w:sz w:val="22"/>
              </w:rPr>
              <w:t>Nhà xe nhỏ marketing qua Facebook pages và Zalo groups. Đặt qua Zalo là mặc định.</w:t>
            </w:r>
          </w:p>
        </w:tc>
        <w:tc>
          <w:tcPr>
            <w:tcW w:w="3120" w:type="dxa"/>
          </w:tcPr>
          <w:p w14:paraId="484571C7" w14:textId="77777777" w:rsidR="0035298F" w:rsidRDefault="00BC6217">
            <w:pPr>
              <w:spacing w:before="40" w:after="40" w:line="240" w:lineRule="auto"/>
            </w:pPr>
            <w:r>
              <w:rPr>
                <w:sz w:val="22"/>
              </w:rPr>
              <w:t>Value prop BB: "số hóa điều bạn đã làm trên Zalo/Facebook" — không "bỏ kênh hiện tại". Feature: tạo booking link chia sẻ trên Facebook/Zalo.</w:t>
            </w:r>
          </w:p>
        </w:tc>
      </w:tr>
      <w:tr w:rsidR="0035298F" w14:paraId="158721B5" w14:textId="77777777">
        <w:tc>
          <w:tcPr>
            <w:tcW w:w="3120" w:type="dxa"/>
          </w:tcPr>
          <w:p w14:paraId="21C236E1" w14:textId="77777777" w:rsidR="0035298F" w:rsidRDefault="00BC6217">
            <w:pPr>
              <w:spacing w:before="40" w:after="40" w:line="240" w:lineRule="auto"/>
            </w:pPr>
            <w:r>
              <w:rPr>
                <w:sz w:val="22"/>
              </w:rPr>
              <w:t>8</w:t>
            </w:r>
          </w:p>
        </w:tc>
        <w:tc>
          <w:tcPr>
            <w:tcW w:w="3120" w:type="dxa"/>
          </w:tcPr>
          <w:p w14:paraId="32C011AF" w14:textId="77777777" w:rsidR="0035298F" w:rsidRDefault="00BC6217">
            <w:pPr>
              <w:spacing w:before="40" w:after="40" w:line="240" w:lineRule="auto"/>
            </w:pPr>
            <w:r>
              <w:rPr>
                <w:sz w:val="22"/>
              </w:rPr>
              <w:t>An toàn xe bus rất nhạy cảm. Report tai nạn viral trên MXH gây chuyển nhu cầu.</w:t>
            </w:r>
          </w:p>
        </w:tc>
        <w:tc>
          <w:tcPr>
            <w:tcW w:w="3120" w:type="dxa"/>
          </w:tcPr>
          <w:p w14:paraId="0D73260B" w14:textId="77777777" w:rsidR="0035298F" w:rsidRDefault="00BC6217">
            <w:pPr>
              <w:spacing w:before="40" w:after="40" w:line="240" w:lineRule="auto"/>
            </w:pPr>
            <w:r>
              <w:rPr>
                <w:sz w:val="22"/>
              </w:rPr>
              <w:t>Hiển thị trạng thái xác minh giấy phép nhà xe trên trang booking. Xem xét badge "nhà xe xác minh".</w:t>
            </w:r>
          </w:p>
        </w:tc>
      </w:tr>
      <w:tr w:rsidR="0035298F" w14:paraId="19CC7013" w14:textId="77777777">
        <w:tc>
          <w:tcPr>
            <w:tcW w:w="3120" w:type="dxa"/>
          </w:tcPr>
          <w:p w14:paraId="7C24C895" w14:textId="77777777" w:rsidR="0035298F" w:rsidRDefault="00BC6217">
            <w:pPr>
              <w:spacing w:before="40" w:after="40" w:line="240" w:lineRule="auto"/>
            </w:pPr>
            <w:r>
              <w:rPr>
                <w:sz w:val="22"/>
              </w:rPr>
              <w:t>9</w:t>
            </w:r>
          </w:p>
        </w:tc>
        <w:tc>
          <w:tcPr>
            <w:tcW w:w="3120" w:type="dxa"/>
          </w:tcPr>
          <w:p w14:paraId="2A30064C" w14:textId="77777777" w:rsidR="0035298F" w:rsidRDefault="00BC6217">
            <w:pPr>
              <w:spacing w:before="40" w:after="40" w:line="240" w:lineRule="auto"/>
            </w:pPr>
            <w:r>
              <w:rPr>
                <w:sz w:val="22"/>
              </w:rPr>
              <w:t>Giao tiếp sau đặt vé gần như không có. Thay đổi gì khách không biết trừ khi gọi hotline.</w:t>
            </w:r>
          </w:p>
        </w:tc>
        <w:tc>
          <w:tcPr>
            <w:tcW w:w="3120" w:type="dxa"/>
          </w:tcPr>
          <w:p w14:paraId="0F6E695B" w14:textId="77777777" w:rsidR="0035298F" w:rsidRDefault="00BC6217">
            <w:pPr>
              <w:spacing w:before="40" w:after="40" w:line="240" w:lineRule="auto"/>
            </w:pPr>
            <w:r>
              <w:rPr>
                <w:sz w:val="22"/>
              </w:rPr>
              <w:t>Xây thông báo nhà xe→hành khách (Zalo/SMS). "Xe bạn trễ 30 phút" sẽ là differentiator thực sự.</w:t>
            </w:r>
          </w:p>
        </w:tc>
      </w:tr>
      <w:tr w:rsidR="0035298F" w14:paraId="0D78912B" w14:textId="77777777">
        <w:tc>
          <w:tcPr>
            <w:tcW w:w="3120" w:type="dxa"/>
          </w:tcPr>
          <w:p w14:paraId="52F43C3A" w14:textId="77777777" w:rsidR="0035298F" w:rsidRDefault="00BC6217">
            <w:pPr>
              <w:spacing w:before="40" w:after="40" w:line="240" w:lineRule="auto"/>
            </w:pPr>
            <w:r>
              <w:rPr>
                <w:sz w:val="22"/>
              </w:rPr>
              <w:t>10</w:t>
            </w:r>
          </w:p>
        </w:tc>
        <w:tc>
          <w:tcPr>
            <w:tcW w:w="3120" w:type="dxa"/>
          </w:tcPr>
          <w:p w14:paraId="7EB7672A" w14:textId="77777777" w:rsidR="0035298F" w:rsidRDefault="00BC6217">
            <w:pPr>
              <w:spacing w:before="40" w:after="40" w:line="240" w:lineRule="auto"/>
            </w:pPr>
            <w:r>
              <w:rPr>
                <w:sz w:val="22"/>
              </w:rPr>
              <w:t>Email rất ít quan trọng cho khách xe bus điển hình. Dùng cho khiếu nại chính thức, không nhắn giao dịch.</w:t>
            </w:r>
          </w:p>
        </w:tc>
        <w:tc>
          <w:tcPr>
            <w:tcW w:w="3120" w:type="dxa"/>
          </w:tcPr>
          <w:p w14:paraId="5CFDBE40" w14:textId="77777777" w:rsidR="0035298F" w:rsidRDefault="00BC6217">
            <w:pPr>
              <w:spacing w:before="40" w:after="40" w:line="240" w:lineRule="auto"/>
            </w:pPr>
            <w:r>
              <w:rPr>
                <w:sz w:val="22"/>
              </w:rPr>
              <w:t>De-prioritize email. Zalo (ZNS) chính, SMS phụ, email thứ ba. Chỉ email qua Resend hiện tại là gap.</w:t>
            </w:r>
          </w:p>
        </w:tc>
      </w:tr>
    </w:tbl>
    <w:p w14:paraId="6565D205" w14:textId="77777777" w:rsidR="0035298F" w:rsidRDefault="0035298F"/>
    <w:p w14:paraId="0E36FAE3" w14:textId="77777777" w:rsidR="0035298F" w:rsidRDefault="00BC6217">
      <w:r>
        <w:br w:type="page"/>
      </w:r>
    </w:p>
    <w:p w14:paraId="7DD55DD3" w14:textId="77777777" w:rsidR="00736FCE" w:rsidRDefault="00736FCE" w:rsidP="00A24632">
      <w:pPr>
        <w:pStyle w:val="Heading1"/>
      </w:pPr>
      <w:bookmarkStart w:id="123" w:name="_Toc232625591"/>
      <w:bookmarkStart w:id="124" w:name="_Toc232625653"/>
      <w:r>
        <w:t>PHẦN 10: TỔNG HỢP QUYẾT ĐỊNH</w:t>
      </w:r>
      <w:bookmarkEnd w:id="123"/>
      <w:bookmarkEnd w:id="124"/>
    </w:p>
    <w:p w14:paraId="309C8DE3" w14:textId="3BA9D822" w:rsidR="0035298F" w:rsidRDefault="00BC6217">
      <w:r>
        <w:t>Bảng tổng hợp tất cả quyết định chiến lược trong báo cáo, với phương án, đánh đổi, lựa chọn và lý do.</w:t>
      </w:r>
    </w:p>
    <w:tbl>
      <w:tblPr>
        <w:tblStyle w:val="TableGrid"/>
        <w:tblW w:w="0" w:type="auto"/>
        <w:tblLook w:val="04A0" w:firstRow="1" w:lastRow="0" w:firstColumn="1" w:lastColumn="0" w:noHBand="0" w:noVBand="1"/>
      </w:tblPr>
      <w:tblGrid>
        <w:gridCol w:w="1872"/>
        <w:gridCol w:w="1872"/>
        <w:gridCol w:w="1872"/>
        <w:gridCol w:w="1872"/>
        <w:gridCol w:w="1872"/>
      </w:tblGrid>
      <w:tr w:rsidR="0035298F" w14:paraId="5D078295" w14:textId="77777777">
        <w:tc>
          <w:tcPr>
            <w:tcW w:w="1872" w:type="dxa"/>
            <w:shd w:val="clear" w:color="auto" w:fill="000000"/>
          </w:tcPr>
          <w:p w14:paraId="00FC0CD1" w14:textId="77777777" w:rsidR="0035298F" w:rsidRDefault="00BC6217">
            <w:pPr>
              <w:spacing w:before="40" w:after="40" w:line="240" w:lineRule="auto"/>
            </w:pPr>
            <w:r>
              <w:rPr>
                <w:b/>
                <w:color w:val="FFFFFF"/>
                <w:sz w:val="22"/>
              </w:rPr>
              <w:t>#</w:t>
            </w:r>
          </w:p>
        </w:tc>
        <w:tc>
          <w:tcPr>
            <w:tcW w:w="1872" w:type="dxa"/>
            <w:shd w:val="clear" w:color="auto" w:fill="000000"/>
          </w:tcPr>
          <w:p w14:paraId="60846F1D" w14:textId="77777777" w:rsidR="0035298F" w:rsidRDefault="00BC6217">
            <w:pPr>
              <w:spacing w:before="40" w:after="40" w:line="240" w:lineRule="auto"/>
            </w:pPr>
            <w:r>
              <w:rPr>
                <w:b/>
                <w:color w:val="FFFFFF"/>
                <w:sz w:val="22"/>
              </w:rPr>
              <w:t>Quyết định</w:t>
            </w:r>
          </w:p>
        </w:tc>
        <w:tc>
          <w:tcPr>
            <w:tcW w:w="1872" w:type="dxa"/>
            <w:shd w:val="clear" w:color="auto" w:fill="000000"/>
          </w:tcPr>
          <w:p w14:paraId="53A7866C" w14:textId="77777777" w:rsidR="0035298F" w:rsidRDefault="00BC6217">
            <w:pPr>
              <w:spacing w:before="40" w:after="40" w:line="240" w:lineRule="auto"/>
            </w:pPr>
            <w:r>
              <w:rPr>
                <w:b/>
                <w:color w:val="FFFFFF"/>
                <w:sz w:val="22"/>
              </w:rPr>
              <w:t>Phương án</w:t>
            </w:r>
          </w:p>
        </w:tc>
        <w:tc>
          <w:tcPr>
            <w:tcW w:w="1872" w:type="dxa"/>
            <w:shd w:val="clear" w:color="auto" w:fill="000000"/>
          </w:tcPr>
          <w:p w14:paraId="5CDCCF33" w14:textId="77777777" w:rsidR="0035298F" w:rsidRDefault="00BC6217">
            <w:pPr>
              <w:spacing w:before="40" w:after="40" w:line="240" w:lineRule="auto"/>
            </w:pPr>
            <w:r>
              <w:rPr>
                <w:b/>
                <w:color w:val="FFFFFF"/>
                <w:sz w:val="22"/>
              </w:rPr>
              <w:t>Lựa chọn</w:t>
            </w:r>
          </w:p>
        </w:tc>
        <w:tc>
          <w:tcPr>
            <w:tcW w:w="1872" w:type="dxa"/>
            <w:shd w:val="clear" w:color="auto" w:fill="000000"/>
          </w:tcPr>
          <w:p w14:paraId="1E05BBEF" w14:textId="77777777" w:rsidR="0035298F" w:rsidRDefault="00BC6217">
            <w:pPr>
              <w:spacing w:before="40" w:after="40" w:line="240" w:lineRule="auto"/>
            </w:pPr>
            <w:r>
              <w:rPr>
                <w:b/>
                <w:color w:val="FFFFFF"/>
                <w:sz w:val="22"/>
              </w:rPr>
              <w:t>Lý do chính</w:t>
            </w:r>
          </w:p>
        </w:tc>
      </w:tr>
      <w:tr w:rsidR="0035298F" w14:paraId="26C5FA47" w14:textId="77777777">
        <w:tc>
          <w:tcPr>
            <w:tcW w:w="1872" w:type="dxa"/>
          </w:tcPr>
          <w:p w14:paraId="04298844" w14:textId="77777777" w:rsidR="0035298F" w:rsidRDefault="00BC6217">
            <w:pPr>
              <w:spacing w:before="40" w:after="40" w:line="240" w:lineRule="auto"/>
            </w:pPr>
            <w:r>
              <w:rPr>
                <w:sz w:val="22"/>
              </w:rPr>
              <w:t>1</w:t>
            </w:r>
          </w:p>
        </w:tc>
        <w:tc>
          <w:tcPr>
            <w:tcW w:w="1872" w:type="dxa"/>
          </w:tcPr>
          <w:p w14:paraId="485D4F07" w14:textId="0C4C83EC" w:rsidR="0035298F" w:rsidRDefault="00BC6217">
            <w:pPr>
              <w:spacing w:before="40" w:after="40" w:line="240" w:lineRule="auto"/>
            </w:pPr>
            <w:r>
              <w:rPr>
                <w:sz w:val="22"/>
              </w:rPr>
              <w:t xml:space="preserve">Hành lang </w:t>
            </w:r>
            <w:r w:rsidR="00B141F1">
              <w:rPr>
                <w:sz w:val="22"/>
              </w:rPr>
              <w:t>đầu cầu</w:t>
            </w:r>
          </w:p>
        </w:tc>
        <w:tc>
          <w:tcPr>
            <w:tcW w:w="1872" w:type="dxa"/>
          </w:tcPr>
          <w:p w14:paraId="3EAD8D78" w14:textId="77777777" w:rsidR="0035298F" w:rsidRDefault="00BC6217">
            <w:pPr>
              <w:spacing w:before="40" w:after="40" w:line="240" w:lineRule="auto"/>
            </w:pPr>
            <w:r>
              <w:rPr>
                <w:sz w:val="22"/>
              </w:rPr>
              <w:t>TH↔TPHCM vs HCMC-ĐL vs HN-SP</w:t>
            </w:r>
          </w:p>
        </w:tc>
        <w:tc>
          <w:tcPr>
            <w:tcW w:w="1872" w:type="dxa"/>
          </w:tcPr>
          <w:p w14:paraId="23190AD7" w14:textId="77777777" w:rsidR="0035298F" w:rsidRDefault="00BC6217">
            <w:pPr>
              <w:spacing w:before="40" w:after="40" w:line="240" w:lineRule="auto"/>
            </w:pPr>
            <w:r>
              <w:rPr>
                <w:sz w:val="22"/>
              </w:rPr>
              <w:t>Thanh Hóa ↔ TPHCM</w:t>
            </w:r>
          </w:p>
        </w:tc>
        <w:tc>
          <w:tcPr>
            <w:tcW w:w="1872" w:type="dxa"/>
          </w:tcPr>
          <w:p w14:paraId="12C19035" w14:textId="77777777" w:rsidR="0035298F" w:rsidRDefault="00BC6217">
            <w:pPr>
              <w:spacing w:before="40" w:after="40" w:line="240" w:lineRule="auto"/>
            </w:pPr>
            <w:r>
              <w:rPr>
                <w:sz w:val="22"/>
              </w:rPr>
              <w:t>GMV/booking cao nhất, nhu cầu lao động ổn định, OTA cạnh tranh thấp</w:t>
            </w:r>
          </w:p>
        </w:tc>
      </w:tr>
      <w:tr w:rsidR="0035298F" w14:paraId="092669F1" w14:textId="77777777">
        <w:tc>
          <w:tcPr>
            <w:tcW w:w="1872" w:type="dxa"/>
          </w:tcPr>
          <w:p w14:paraId="141F320A" w14:textId="77777777" w:rsidR="0035298F" w:rsidRDefault="00BC6217">
            <w:pPr>
              <w:spacing w:before="40" w:after="40" w:line="240" w:lineRule="auto"/>
            </w:pPr>
            <w:r>
              <w:rPr>
                <w:sz w:val="22"/>
              </w:rPr>
              <w:t>2</w:t>
            </w:r>
          </w:p>
        </w:tc>
        <w:tc>
          <w:tcPr>
            <w:tcW w:w="1872" w:type="dxa"/>
          </w:tcPr>
          <w:p w14:paraId="0BCF5E9C" w14:textId="77777777" w:rsidR="0035298F" w:rsidRDefault="00BC6217">
            <w:pPr>
              <w:spacing w:before="40" w:after="40" w:line="240" w:lineRule="auto"/>
            </w:pPr>
            <w:r>
              <w:rPr>
                <w:sz w:val="22"/>
              </w:rPr>
              <w:t>Định vị chiến lược</w:t>
            </w:r>
          </w:p>
        </w:tc>
        <w:tc>
          <w:tcPr>
            <w:tcW w:w="1872" w:type="dxa"/>
          </w:tcPr>
          <w:p w14:paraId="2D6D4A42" w14:textId="77777777" w:rsidR="0035298F" w:rsidRDefault="00BC6217">
            <w:pPr>
              <w:spacing w:before="40" w:after="40" w:line="240" w:lineRule="auto"/>
            </w:pPr>
            <w:r>
              <w:rPr>
                <w:sz w:val="22"/>
              </w:rPr>
              <w:t>Shopify vs VeXeRe lite vs SaaS thuần</w:t>
            </w:r>
          </w:p>
        </w:tc>
        <w:tc>
          <w:tcPr>
            <w:tcW w:w="1872" w:type="dxa"/>
          </w:tcPr>
          <w:p w14:paraId="54C699AC" w14:textId="77777777" w:rsidR="0035298F" w:rsidRDefault="00BC6217">
            <w:pPr>
              <w:spacing w:before="40" w:after="40" w:line="240" w:lineRule="auto"/>
            </w:pPr>
            <w:r>
              <w:rPr>
                <w:sz w:val="22"/>
              </w:rPr>
              <w:t>"Shopify cho Nhà Xe"</w:t>
            </w:r>
          </w:p>
        </w:tc>
        <w:tc>
          <w:tcPr>
            <w:tcW w:w="1872" w:type="dxa"/>
          </w:tcPr>
          <w:p w14:paraId="62023133" w14:textId="77777777" w:rsidR="0035298F" w:rsidRDefault="00BC6217">
            <w:pPr>
              <w:spacing w:before="40" w:after="40" w:line="240" w:lineRule="auto"/>
            </w:pPr>
            <w:r>
              <w:rPr>
                <w:sz w:val="22"/>
              </w:rPr>
              <w:t>Khác biệt duy nhất; nhà xe lớn đã đầu tư stack riêng vì brand control</w:t>
            </w:r>
          </w:p>
        </w:tc>
      </w:tr>
      <w:tr w:rsidR="0035298F" w14:paraId="66B50397" w14:textId="77777777">
        <w:tc>
          <w:tcPr>
            <w:tcW w:w="1872" w:type="dxa"/>
          </w:tcPr>
          <w:p w14:paraId="21BAF20F" w14:textId="77777777" w:rsidR="0035298F" w:rsidRDefault="00BC6217">
            <w:pPr>
              <w:spacing w:before="40" w:after="40" w:line="240" w:lineRule="auto"/>
            </w:pPr>
            <w:r>
              <w:rPr>
                <w:sz w:val="22"/>
              </w:rPr>
              <w:t>3</w:t>
            </w:r>
          </w:p>
        </w:tc>
        <w:tc>
          <w:tcPr>
            <w:tcW w:w="1872" w:type="dxa"/>
          </w:tcPr>
          <w:p w14:paraId="1BE4E312" w14:textId="77777777" w:rsidR="0035298F" w:rsidRDefault="00BC6217">
            <w:pPr>
              <w:spacing w:before="40" w:after="40" w:line="240" w:lineRule="auto"/>
            </w:pPr>
            <w:r>
              <w:rPr>
                <w:sz w:val="22"/>
              </w:rPr>
              <w:t>Mức hoa hồng</w:t>
            </w:r>
          </w:p>
        </w:tc>
        <w:tc>
          <w:tcPr>
            <w:tcW w:w="1872" w:type="dxa"/>
          </w:tcPr>
          <w:p w14:paraId="36E7F72A" w14:textId="77777777" w:rsidR="0035298F" w:rsidRDefault="00BC6217">
            <w:pPr>
              <w:spacing w:before="40" w:after="40" w:line="240" w:lineRule="auto"/>
            </w:pPr>
            <w:r>
              <w:rPr>
                <w:sz w:val="22"/>
              </w:rPr>
              <w:t>5% vs 8-10% vs 12-15%</w:t>
            </w:r>
          </w:p>
        </w:tc>
        <w:tc>
          <w:tcPr>
            <w:tcW w:w="1872" w:type="dxa"/>
          </w:tcPr>
          <w:p w14:paraId="7C01E6FD" w14:textId="77777777" w:rsidR="0035298F" w:rsidRDefault="00BC6217">
            <w:pPr>
              <w:spacing w:before="40" w:after="40" w:line="240" w:lineRule="auto"/>
            </w:pPr>
            <w:r>
              <w:rPr>
                <w:sz w:val="22"/>
              </w:rPr>
              <w:t>8-10% (5% intro 3 tháng)</w:t>
            </w:r>
          </w:p>
        </w:tc>
        <w:tc>
          <w:tcPr>
            <w:tcW w:w="1872" w:type="dxa"/>
          </w:tcPr>
          <w:p w14:paraId="700764DA" w14:textId="77777777" w:rsidR="0035298F" w:rsidRDefault="00BC6217">
            <w:pPr>
              <w:spacing w:before="40" w:after="40" w:line="240" w:lineRule="auto"/>
            </w:pPr>
            <w:r>
              <w:rPr>
                <w:sz w:val="22"/>
              </w:rPr>
              <w:t>Dưới VeXeRe, vẫn có lãi; 5% intro tạo incentive không rủi ro</w:t>
            </w:r>
          </w:p>
        </w:tc>
      </w:tr>
      <w:tr w:rsidR="0035298F" w14:paraId="6FF124D6" w14:textId="77777777">
        <w:tc>
          <w:tcPr>
            <w:tcW w:w="1872" w:type="dxa"/>
          </w:tcPr>
          <w:p w14:paraId="4957B68F" w14:textId="77777777" w:rsidR="0035298F" w:rsidRDefault="00BC6217">
            <w:pPr>
              <w:spacing w:before="40" w:after="40" w:line="240" w:lineRule="auto"/>
            </w:pPr>
            <w:r>
              <w:rPr>
                <w:sz w:val="22"/>
              </w:rPr>
              <w:t>4</w:t>
            </w:r>
          </w:p>
        </w:tc>
        <w:tc>
          <w:tcPr>
            <w:tcW w:w="1872" w:type="dxa"/>
          </w:tcPr>
          <w:p w14:paraId="45036BB5" w14:textId="77777777" w:rsidR="0035298F" w:rsidRDefault="00BC6217">
            <w:pPr>
              <w:spacing w:before="40" w:after="40" w:line="240" w:lineRule="auto"/>
            </w:pPr>
            <w:r>
              <w:rPr>
                <w:sz w:val="22"/>
              </w:rPr>
              <w:t>Cấu trúc giá</w:t>
            </w:r>
          </w:p>
        </w:tc>
        <w:tc>
          <w:tcPr>
            <w:tcW w:w="1872" w:type="dxa"/>
          </w:tcPr>
          <w:p w14:paraId="2F47DDD7" w14:textId="77777777" w:rsidR="0035298F" w:rsidRDefault="00BC6217">
            <w:pPr>
              <w:spacing w:before="40" w:after="40" w:line="240" w:lineRule="auto"/>
            </w:pPr>
            <w:r>
              <w:rPr>
                <w:sz w:val="22"/>
              </w:rPr>
              <w:t>Chỉ commission vs Chỉ SaaS vs Kép</w:t>
            </w:r>
          </w:p>
        </w:tc>
        <w:tc>
          <w:tcPr>
            <w:tcW w:w="1872" w:type="dxa"/>
          </w:tcPr>
          <w:p w14:paraId="731647D6" w14:textId="77777777" w:rsidR="0035298F" w:rsidRDefault="00BC6217">
            <w:pPr>
              <w:spacing w:before="40" w:after="40" w:line="240" w:lineRule="auto"/>
            </w:pPr>
            <w:r>
              <w:rPr>
                <w:sz w:val="22"/>
              </w:rPr>
              <w:t>Kép (commission + SaaS)</w:t>
            </w:r>
          </w:p>
        </w:tc>
        <w:tc>
          <w:tcPr>
            <w:tcW w:w="1872" w:type="dxa"/>
          </w:tcPr>
          <w:p w14:paraId="38CEC891" w14:textId="77777777" w:rsidR="0035298F" w:rsidRDefault="00BC6217">
            <w:pPr>
              <w:spacing w:before="40" w:after="40" w:line="240" w:lineRule="auto"/>
            </w:pPr>
            <w:r>
              <w:rPr>
                <w:sz w:val="22"/>
              </w:rPr>
              <w:t>Phù hợp mọi quy mô nhà xe; validated bởi VeXeRe</w:t>
            </w:r>
          </w:p>
        </w:tc>
      </w:tr>
      <w:tr w:rsidR="0035298F" w14:paraId="385562CB" w14:textId="77777777">
        <w:tc>
          <w:tcPr>
            <w:tcW w:w="1872" w:type="dxa"/>
          </w:tcPr>
          <w:p w14:paraId="111F0E7F" w14:textId="77777777" w:rsidR="0035298F" w:rsidRDefault="00BC6217">
            <w:pPr>
              <w:spacing w:before="40" w:after="40" w:line="240" w:lineRule="auto"/>
            </w:pPr>
            <w:r>
              <w:rPr>
                <w:sz w:val="22"/>
              </w:rPr>
              <w:t>5</w:t>
            </w:r>
          </w:p>
        </w:tc>
        <w:tc>
          <w:tcPr>
            <w:tcW w:w="1872" w:type="dxa"/>
          </w:tcPr>
          <w:p w14:paraId="6F7BCF36" w14:textId="77777777" w:rsidR="0035298F" w:rsidRDefault="00BC6217">
            <w:pPr>
              <w:spacing w:before="40" w:after="40" w:line="240" w:lineRule="auto"/>
            </w:pPr>
            <w:r>
              <w:rPr>
                <w:sz w:val="22"/>
              </w:rPr>
              <w:t>Hủy/hoàn tiền</w:t>
            </w:r>
          </w:p>
        </w:tc>
        <w:tc>
          <w:tcPr>
            <w:tcW w:w="1872" w:type="dxa"/>
          </w:tcPr>
          <w:p w14:paraId="7BC949D8" w14:textId="77777777" w:rsidR="0035298F" w:rsidRDefault="00BC6217">
            <w:pPr>
              <w:spacing w:before="40" w:after="40" w:line="240" w:lineRule="auto"/>
            </w:pPr>
            <w:r>
              <w:rPr>
                <w:sz w:val="22"/>
              </w:rPr>
              <w:t>Không build vs Build trước vs Thủ công</w:t>
            </w:r>
          </w:p>
        </w:tc>
        <w:tc>
          <w:tcPr>
            <w:tcW w:w="1872" w:type="dxa"/>
          </w:tcPr>
          <w:p w14:paraId="7422CDCA" w14:textId="77777777" w:rsidR="0035298F" w:rsidRDefault="00BC6217">
            <w:pPr>
              <w:spacing w:before="40" w:after="40" w:line="240" w:lineRule="auto"/>
            </w:pPr>
            <w:r>
              <w:rPr>
                <w:sz w:val="22"/>
              </w:rPr>
              <w:t>Build TRƯỚC ra mắt</w:t>
            </w:r>
          </w:p>
        </w:tc>
        <w:tc>
          <w:tcPr>
            <w:tcW w:w="1872" w:type="dxa"/>
          </w:tcPr>
          <w:p w14:paraId="763DB4FE" w14:textId="0D2846D7" w:rsidR="0035298F" w:rsidRDefault="00BC6217">
            <w:pPr>
              <w:spacing w:before="40" w:after="40" w:line="240" w:lineRule="auto"/>
            </w:pPr>
            <w:r>
              <w:rPr>
                <w:sz w:val="22"/>
              </w:rPr>
              <w:t xml:space="preserve">#1 </w:t>
            </w:r>
            <w:r w:rsidR="00B141F1">
              <w:rPr>
                <w:sz w:val="22"/>
              </w:rPr>
              <w:t>điểm đau</w:t>
            </w:r>
            <w:r>
              <w:rPr>
                <w:sz w:val="22"/>
              </w:rPr>
              <w:t xml:space="preserve">; mọi đối thủ có; </w:t>
            </w:r>
            <w:r w:rsidR="00B141F1">
              <w:rPr>
                <w:sz w:val="22"/>
              </w:rPr>
              <w:t>rào cản ra mắt</w:t>
            </w:r>
          </w:p>
        </w:tc>
      </w:tr>
      <w:tr w:rsidR="0035298F" w14:paraId="2775A69E" w14:textId="77777777">
        <w:tc>
          <w:tcPr>
            <w:tcW w:w="1872" w:type="dxa"/>
          </w:tcPr>
          <w:p w14:paraId="3EBBDC97" w14:textId="77777777" w:rsidR="0035298F" w:rsidRDefault="00BC6217">
            <w:pPr>
              <w:spacing w:before="40" w:after="40" w:line="240" w:lineRule="auto"/>
            </w:pPr>
            <w:r>
              <w:rPr>
                <w:sz w:val="22"/>
              </w:rPr>
              <w:t>6</w:t>
            </w:r>
          </w:p>
        </w:tc>
        <w:tc>
          <w:tcPr>
            <w:tcW w:w="1872" w:type="dxa"/>
          </w:tcPr>
          <w:p w14:paraId="480A5456" w14:textId="77777777" w:rsidR="0035298F" w:rsidRDefault="00BC6217">
            <w:pPr>
              <w:spacing w:before="40" w:after="40" w:line="240" w:lineRule="auto"/>
            </w:pPr>
            <w:r>
              <w:rPr>
                <w:sz w:val="22"/>
              </w:rPr>
              <w:t>App native</w:t>
            </w:r>
          </w:p>
        </w:tc>
        <w:tc>
          <w:tcPr>
            <w:tcW w:w="1872" w:type="dxa"/>
          </w:tcPr>
          <w:p w14:paraId="4F524C05" w14:textId="77777777" w:rsidR="0035298F" w:rsidRDefault="00BC6217">
            <w:pPr>
              <w:spacing w:before="40" w:after="40" w:line="240" w:lineRule="auto"/>
            </w:pPr>
            <w:r>
              <w:rPr>
                <w:sz w:val="22"/>
              </w:rPr>
              <w:t>Native vs PWA vs Super-app distribution</w:t>
            </w:r>
          </w:p>
        </w:tc>
        <w:tc>
          <w:tcPr>
            <w:tcW w:w="1872" w:type="dxa"/>
          </w:tcPr>
          <w:p w14:paraId="233B416C" w14:textId="77777777" w:rsidR="0035298F" w:rsidRDefault="00BC6217">
            <w:pPr>
              <w:spacing w:before="40" w:after="40" w:line="240" w:lineRule="auto"/>
            </w:pPr>
            <w:r>
              <w:rPr>
                <w:sz w:val="22"/>
              </w:rPr>
              <w:t>Hoãn native; MoMo/ZaloPay trước; PWA bridge</w:t>
            </w:r>
          </w:p>
        </w:tc>
        <w:tc>
          <w:tcPr>
            <w:tcW w:w="1872" w:type="dxa"/>
          </w:tcPr>
          <w:p w14:paraId="33498B66" w14:textId="77777777" w:rsidR="0035298F" w:rsidRDefault="00BC6217">
            <w:pPr>
              <w:spacing w:before="40" w:after="40" w:line="240" w:lineRule="auto"/>
            </w:pPr>
            <w:r>
              <w:rPr>
                <w:sz w:val="22"/>
              </w:rPr>
              <w:t>Mobile web viable; FUTA chứng minh super-app reach</w:t>
            </w:r>
          </w:p>
        </w:tc>
      </w:tr>
      <w:tr w:rsidR="0035298F" w14:paraId="7BF3F127" w14:textId="77777777">
        <w:tc>
          <w:tcPr>
            <w:tcW w:w="1872" w:type="dxa"/>
          </w:tcPr>
          <w:p w14:paraId="6785B7B7" w14:textId="77777777" w:rsidR="0035298F" w:rsidRDefault="00BC6217">
            <w:pPr>
              <w:spacing w:before="40" w:after="40" w:line="240" w:lineRule="auto"/>
            </w:pPr>
            <w:r>
              <w:rPr>
                <w:sz w:val="22"/>
              </w:rPr>
              <w:t>7</w:t>
            </w:r>
          </w:p>
        </w:tc>
        <w:tc>
          <w:tcPr>
            <w:tcW w:w="1872" w:type="dxa"/>
          </w:tcPr>
          <w:p w14:paraId="0FE5C9CA" w14:textId="77777777" w:rsidR="0035298F" w:rsidRDefault="00BC6217">
            <w:pPr>
              <w:spacing w:before="40" w:after="40" w:line="240" w:lineRule="auto"/>
            </w:pPr>
            <w:r>
              <w:rPr>
                <w:sz w:val="22"/>
              </w:rPr>
              <w:t>Pháp nhân</w:t>
            </w:r>
          </w:p>
        </w:tc>
        <w:tc>
          <w:tcPr>
            <w:tcW w:w="1872" w:type="dxa"/>
          </w:tcPr>
          <w:p w14:paraId="7D7B09D8" w14:textId="77777777" w:rsidR="0035298F" w:rsidRDefault="00BC6217">
            <w:pPr>
              <w:spacing w:before="40" w:after="40" w:line="240" w:lineRule="auto"/>
            </w:pPr>
            <w:r>
              <w:rPr>
                <w:sz w:val="22"/>
              </w:rPr>
              <w:t>LLC vs JSC</w:t>
            </w:r>
          </w:p>
        </w:tc>
        <w:tc>
          <w:tcPr>
            <w:tcW w:w="1872" w:type="dxa"/>
          </w:tcPr>
          <w:p w14:paraId="74359DE6" w14:textId="77777777" w:rsidR="0035298F" w:rsidRDefault="00BC6217">
            <w:pPr>
              <w:spacing w:before="40" w:after="40" w:line="240" w:lineRule="auto"/>
            </w:pPr>
            <w:r>
              <w:rPr>
                <w:sz w:val="22"/>
              </w:rPr>
              <w:t>LLC (chuyển JSC tại Series A)</w:t>
            </w:r>
          </w:p>
        </w:tc>
        <w:tc>
          <w:tcPr>
            <w:tcW w:w="1872" w:type="dxa"/>
          </w:tcPr>
          <w:p w14:paraId="47F77944" w14:textId="77777777" w:rsidR="0035298F" w:rsidRDefault="00BC6217">
            <w:pPr>
              <w:spacing w:before="40" w:after="40" w:line="240" w:lineRule="auto"/>
            </w:pPr>
            <w:r>
              <w:rPr>
                <w:sz w:val="22"/>
              </w:rPr>
              <w:t>Đơn giản hơn; chuyển đổi được</w:t>
            </w:r>
          </w:p>
        </w:tc>
      </w:tr>
      <w:tr w:rsidR="0035298F" w14:paraId="27BD51AF" w14:textId="77777777">
        <w:tc>
          <w:tcPr>
            <w:tcW w:w="1872" w:type="dxa"/>
          </w:tcPr>
          <w:p w14:paraId="587761FF" w14:textId="77777777" w:rsidR="0035298F" w:rsidRDefault="00BC6217">
            <w:pPr>
              <w:spacing w:before="40" w:after="40" w:line="240" w:lineRule="auto"/>
            </w:pPr>
            <w:r>
              <w:rPr>
                <w:sz w:val="22"/>
              </w:rPr>
              <w:t>8</w:t>
            </w:r>
          </w:p>
        </w:tc>
        <w:tc>
          <w:tcPr>
            <w:tcW w:w="1872" w:type="dxa"/>
          </w:tcPr>
          <w:p w14:paraId="76F76526" w14:textId="77777777" w:rsidR="0035298F" w:rsidRDefault="00BC6217">
            <w:pPr>
              <w:spacing w:before="40" w:after="40" w:line="240" w:lineRule="auto"/>
            </w:pPr>
            <w:r>
              <w:rPr>
                <w:sz w:val="22"/>
              </w:rPr>
              <w:t>Mã VSIC</w:t>
            </w:r>
          </w:p>
        </w:tc>
        <w:tc>
          <w:tcPr>
            <w:tcW w:w="1872" w:type="dxa"/>
          </w:tcPr>
          <w:p w14:paraId="0BF06A21" w14:textId="77777777" w:rsidR="0035298F" w:rsidRDefault="00BC6217">
            <w:pPr>
              <w:spacing w:before="40" w:after="40" w:line="240" w:lineRule="auto"/>
            </w:pPr>
            <w:r>
              <w:rPr>
                <w:sz w:val="22"/>
              </w:rPr>
              <w:t>Công nghệ vs Vận tải vs Cả hai</w:t>
            </w:r>
          </w:p>
        </w:tc>
        <w:tc>
          <w:tcPr>
            <w:tcW w:w="1872" w:type="dxa"/>
          </w:tcPr>
          <w:p w14:paraId="21242944" w14:textId="77777777" w:rsidR="0035298F" w:rsidRDefault="00BC6217">
            <w:pPr>
              <w:spacing w:before="40" w:after="40" w:line="240" w:lineRule="auto"/>
            </w:pPr>
            <w:r>
              <w:rPr>
                <w:sz w:val="22"/>
              </w:rPr>
              <w:t>Công nghệ + TMĐT, KHÔNG vận tải</w:t>
            </w:r>
          </w:p>
        </w:tc>
        <w:tc>
          <w:tcPr>
            <w:tcW w:w="1872" w:type="dxa"/>
          </w:tcPr>
          <w:p w14:paraId="034FCECD" w14:textId="77777777" w:rsidR="0035298F" w:rsidRDefault="00BC6217">
            <w:pPr>
              <w:spacing w:before="40" w:after="40" w:line="240" w:lineRule="auto"/>
            </w:pPr>
            <w:r>
              <w:rPr>
                <w:sz w:val="22"/>
              </w:rPr>
              <w:t>100% sở hữu nước ngoài; tiền lệ Grab/VeXeRe</w:t>
            </w:r>
          </w:p>
        </w:tc>
      </w:tr>
      <w:tr w:rsidR="0035298F" w14:paraId="240ACFB2" w14:textId="77777777">
        <w:tc>
          <w:tcPr>
            <w:tcW w:w="1872" w:type="dxa"/>
          </w:tcPr>
          <w:p w14:paraId="24F37DCC" w14:textId="77777777" w:rsidR="0035298F" w:rsidRDefault="00BC6217">
            <w:pPr>
              <w:spacing w:before="40" w:after="40" w:line="240" w:lineRule="auto"/>
            </w:pPr>
            <w:r>
              <w:rPr>
                <w:sz w:val="22"/>
              </w:rPr>
              <w:t>9</w:t>
            </w:r>
          </w:p>
        </w:tc>
        <w:tc>
          <w:tcPr>
            <w:tcW w:w="1872" w:type="dxa"/>
          </w:tcPr>
          <w:p w14:paraId="2C2DAFB6" w14:textId="77777777" w:rsidR="0035298F" w:rsidRDefault="00BC6217">
            <w:pPr>
              <w:spacing w:before="40" w:after="40" w:line="240" w:lineRule="auto"/>
            </w:pPr>
            <w:r>
              <w:rPr>
                <w:sz w:val="22"/>
              </w:rPr>
              <w:t>Luồng tiền thanh toán</w:t>
            </w:r>
          </w:p>
        </w:tc>
        <w:tc>
          <w:tcPr>
            <w:tcW w:w="1872" w:type="dxa"/>
          </w:tcPr>
          <w:p w14:paraId="6FBAA039" w14:textId="6C6415E5" w:rsidR="0035298F" w:rsidRDefault="00B141F1">
            <w:pPr>
              <w:spacing w:before="40" w:after="40" w:line="240" w:lineRule="auto"/>
            </w:pPr>
            <w:r>
              <w:rPr>
                <w:sz w:val="22"/>
              </w:rPr>
              <w:t>Sàn giao dịch</w:t>
            </w:r>
            <w:r w:rsidR="00BC6217">
              <w:rPr>
                <w:sz w:val="22"/>
              </w:rPr>
              <w:t xml:space="preserve"> vs Merchant vs Hybrid</w:t>
            </w:r>
          </w:p>
        </w:tc>
        <w:tc>
          <w:tcPr>
            <w:tcW w:w="1872" w:type="dxa"/>
          </w:tcPr>
          <w:p w14:paraId="65A19301" w14:textId="288D93DB" w:rsidR="0035298F" w:rsidRDefault="00B141F1">
            <w:pPr>
              <w:spacing w:before="40" w:after="40" w:line="240" w:lineRule="auto"/>
            </w:pPr>
            <w:r>
              <w:rPr>
                <w:sz w:val="22"/>
              </w:rPr>
              <w:t>Sàn giao dịch</w:t>
            </w:r>
            <w:r w:rsidR="00BC6217">
              <w:rPr>
                <w:sz w:val="22"/>
              </w:rPr>
              <w:t xml:space="preserve"> (PSP → TK nhà xe)</w:t>
            </w:r>
          </w:p>
        </w:tc>
        <w:tc>
          <w:tcPr>
            <w:tcW w:w="1872" w:type="dxa"/>
          </w:tcPr>
          <w:p w14:paraId="02918793" w14:textId="77777777" w:rsidR="0035298F" w:rsidRDefault="00BC6217">
            <w:pPr>
              <w:spacing w:before="40" w:after="40" w:line="240" w:lineRule="auto"/>
            </w:pPr>
            <w:r>
              <w:rPr>
                <w:sz w:val="22"/>
              </w:rPr>
              <w:t>Không cần giấy phép SBV; tiền lệ VeXeRe 10+ năm</w:t>
            </w:r>
          </w:p>
        </w:tc>
      </w:tr>
      <w:tr w:rsidR="0035298F" w14:paraId="7A0CC5BB" w14:textId="77777777">
        <w:tc>
          <w:tcPr>
            <w:tcW w:w="1872" w:type="dxa"/>
          </w:tcPr>
          <w:p w14:paraId="4DCEA978" w14:textId="77777777" w:rsidR="0035298F" w:rsidRDefault="00BC6217">
            <w:pPr>
              <w:spacing w:before="40" w:after="40" w:line="240" w:lineRule="auto"/>
            </w:pPr>
            <w:r>
              <w:rPr>
                <w:sz w:val="22"/>
              </w:rPr>
              <w:t>10</w:t>
            </w:r>
          </w:p>
        </w:tc>
        <w:tc>
          <w:tcPr>
            <w:tcW w:w="1872" w:type="dxa"/>
          </w:tcPr>
          <w:p w14:paraId="0C484E38" w14:textId="77777777" w:rsidR="0035298F" w:rsidRDefault="00BC6217">
            <w:pPr>
              <w:spacing w:before="40" w:after="40" w:line="240" w:lineRule="auto"/>
            </w:pPr>
            <w:r>
              <w:rPr>
                <w:sz w:val="22"/>
              </w:rPr>
              <w:t>PSP tích hợp</w:t>
            </w:r>
          </w:p>
        </w:tc>
        <w:tc>
          <w:tcPr>
            <w:tcW w:w="1872" w:type="dxa"/>
          </w:tcPr>
          <w:p w14:paraId="4CED63DB" w14:textId="77777777" w:rsidR="0035298F" w:rsidRDefault="00BC6217">
            <w:pPr>
              <w:spacing w:before="40" w:after="40" w:line="240" w:lineRule="auto"/>
            </w:pPr>
            <w:r>
              <w:rPr>
                <w:sz w:val="22"/>
              </w:rPr>
              <w:t>Chỉ VNPay vs Chỉ MoMo vs Cả 3</w:t>
            </w:r>
          </w:p>
        </w:tc>
        <w:tc>
          <w:tcPr>
            <w:tcW w:w="1872" w:type="dxa"/>
          </w:tcPr>
          <w:p w14:paraId="4A1C9429" w14:textId="77777777" w:rsidR="0035298F" w:rsidRDefault="00BC6217">
            <w:pPr>
              <w:spacing w:before="40" w:after="40" w:line="240" w:lineRule="auto"/>
            </w:pPr>
            <w:r>
              <w:rPr>
                <w:sz w:val="22"/>
              </w:rPr>
              <w:t>VNPay + MoMo + VietQR</w:t>
            </w:r>
          </w:p>
        </w:tc>
        <w:tc>
          <w:tcPr>
            <w:tcW w:w="1872" w:type="dxa"/>
          </w:tcPr>
          <w:p w14:paraId="456CCD4C" w14:textId="77777777" w:rsidR="0035298F" w:rsidRDefault="00BC6217">
            <w:pPr>
              <w:spacing w:before="40" w:after="40" w:line="240" w:lineRule="auto"/>
            </w:pPr>
            <w:r>
              <w:rPr>
                <w:sz w:val="22"/>
              </w:rPr>
              <w:t>Phủ gần 100% preferences; adapter architecture có sẵn</w:t>
            </w:r>
          </w:p>
        </w:tc>
      </w:tr>
      <w:tr w:rsidR="0035298F" w14:paraId="7AD817B8" w14:textId="77777777">
        <w:tc>
          <w:tcPr>
            <w:tcW w:w="1872" w:type="dxa"/>
          </w:tcPr>
          <w:p w14:paraId="570A9111" w14:textId="77777777" w:rsidR="0035298F" w:rsidRDefault="00BC6217">
            <w:pPr>
              <w:spacing w:before="40" w:after="40" w:line="240" w:lineRule="auto"/>
            </w:pPr>
            <w:r>
              <w:rPr>
                <w:sz w:val="22"/>
              </w:rPr>
              <w:t>11</w:t>
            </w:r>
          </w:p>
        </w:tc>
        <w:tc>
          <w:tcPr>
            <w:tcW w:w="1872" w:type="dxa"/>
          </w:tcPr>
          <w:p w14:paraId="4B6C1603" w14:textId="77777777" w:rsidR="0035298F" w:rsidRDefault="00BC6217">
            <w:pPr>
              <w:spacing w:before="40" w:after="40" w:line="240" w:lineRule="auto"/>
            </w:pPr>
            <w:r>
              <w:rPr>
                <w:sz w:val="22"/>
              </w:rPr>
              <w:t>Nhà cung cấp HĐĐT</w:t>
            </w:r>
          </w:p>
        </w:tc>
        <w:tc>
          <w:tcPr>
            <w:tcW w:w="1872" w:type="dxa"/>
          </w:tcPr>
          <w:p w14:paraId="0C954CF5" w14:textId="77777777" w:rsidR="0035298F" w:rsidRDefault="00BC6217">
            <w:pPr>
              <w:spacing w:before="40" w:after="40" w:line="240" w:lineRule="auto"/>
            </w:pPr>
            <w:r>
              <w:rPr>
                <w:sz w:val="22"/>
              </w:rPr>
              <w:t>MISA vs VNPT vs Viettel vs FPT</w:t>
            </w:r>
          </w:p>
        </w:tc>
        <w:tc>
          <w:tcPr>
            <w:tcW w:w="1872" w:type="dxa"/>
          </w:tcPr>
          <w:p w14:paraId="56B5FAA4" w14:textId="77777777" w:rsidR="0035298F" w:rsidRDefault="00BC6217">
            <w:pPr>
              <w:spacing w:before="40" w:after="40" w:line="240" w:lineRule="auto"/>
            </w:pPr>
            <w:r>
              <w:rPr>
                <w:sz w:val="22"/>
              </w:rPr>
              <w:t>MISA meInvoice</w:t>
            </w:r>
          </w:p>
        </w:tc>
        <w:tc>
          <w:tcPr>
            <w:tcW w:w="1872" w:type="dxa"/>
          </w:tcPr>
          <w:p w14:paraId="1E5D42CB" w14:textId="02981F5D" w:rsidR="0035298F" w:rsidRDefault="00BC6217">
            <w:pPr>
              <w:spacing w:before="40" w:after="40" w:line="240" w:lineRule="auto"/>
            </w:pPr>
            <w:r>
              <w:rPr>
                <w:sz w:val="22"/>
              </w:rPr>
              <w:t>Đã tích hợp ; phổ biến nhất cho SME</w:t>
            </w:r>
          </w:p>
        </w:tc>
      </w:tr>
      <w:tr w:rsidR="0035298F" w14:paraId="35AB7A76" w14:textId="77777777">
        <w:tc>
          <w:tcPr>
            <w:tcW w:w="1872" w:type="dxa"/>
          </w:tcPr>
          <w:p w14:paraId="4F12F3F7" w14:textId="77777777" w:rsidR="0035298F" w:rsidRDefault="00BC6217">
            <w:pPr>
              <w:spacing w:before="40" w:after="40" w:line="240" w:lineRule="auto"/>
            </w:pPr>
            <w:r>
              <w:rPr>
                <w:sz w:val="22"/>
              </w:rPr>
              <w:t>12</w:t>
            </w:r>
          </w:p>
        </w:tc>
        <w:tc>
          <w:tcPr>
            <w:tcW w:w="1872" w:type="dxa"/>
          </w:tcPr>
          <w:p w14:paraId="252629F7" w14:textId="77777777" w:rsidR="0035298F" w:rsidRDefault="00BC6217">
            <w:pPr>
              <w:spacing w:before="40" w:after="40" w:line="240" w:lineRule="auto"/>
            </w:pPr>
            <w:r>
              <w:rPr>
                <w:sz w:val="22"/>
              </w:rPr>
              <w:t>Vai trò xuất HĐĐT</w:t>
            </w:r>
          </w:p>
        </w:tc>
        <w:tc>
          <w:tcPr>
            <w:tcW w:w="1872" w:type="dxa"/>
          </w:tcPr>
          <w:p w14:paraId="4424BD66" w14:textId="77777777" w:rsidR="0035298F" w:rsidRDefault="00BC6217">
            <w:pPr>
              <w:spacing w:before="40" w:after="40" w:line="240" w:lineRule="auto"/>
            </w:pPr>
            <w:r>
              <w:rPr>
                <w:sz w:val="22"/>
              </w:rPr>
              <w:t>Nền tảng ủy quyền vs Nhà xe tự xuất vs Principal</w:t>
            </w:r>
          </w:p>
        </w:tc>
        <w:tc>
          <w:tcPr>
            <w:tcW w:w="1872" w:type="dxa"/>
          </w:tcPr>
          <w:p w14:paraId="5082D5A2" w14:textId="77777777" w:rsidR="0035298F" w:rsidRDefault="00BC6217">
            <w:pPr>
              <w:spacing w:before="40" w:after="40" w:line="240" w:lineRule="auto"/>
            </w:pPr>
            <w:r>
              <w:rPr>
                <w:sz w:val="22"/>
              </w:rPr>
              <w:t>Nền tảng ủy quyền (authorized model)</w:t>
            </w:r>
          </w:p>
        </w:tc>
        <w:tc>
          <w:tcPr>
            <w:tcW w:w="1872" w:type="dxa"/>
          </w:tcPr>
          <w:p w14:paraId="464A910D" w14:textId="77777777" w:rsidR="0035298F" w:rsidRDefault="00BC6217">
            <w:pPr>
              <w:spacing w:before="40" w:after="40" w:line="240" w:lineRule="auto"/>
            </w:pPr>
            <w:r>
              <w:rPr>
                <w:sz w:val="22"/>
              </w:rPr>
              <w:t>Tiêu chuẩn ngành; NĐ 123 Đ.17 cho phép; nhà xe nhỏ không có khả năng tự xuất</w:t>
            </w:r>
          </w:p>
        </w:tc>
      </w:tr>
      <w:tr w:rsidR="0035298F" w14:paraId="6922C908" w14:textId="77777777">
        <w:tc>
          <w:tcPr>
            <w:tcW w:w="1872" w:type="dxa"/>
          </w:tcPr>
          <w:p w14:paraId="0E85D970" w14:textId="77777777" w:rsidR="0035298F" w:rsidRDefault="00BC6217">
            <w:pPr>
              <w:spacing w:before="40" w:after="40" w:line="240" w:lineRule="auto"/>
            </w:pPr>
            <w:r>
              <w:rPr>
                <w:sz w:val="22"/>
              </w:rPr>
              <w:t>13</w:t>
            </w:r>
          </w:p>
        </w:tc>
        <w:tc>
          <w:tcPr>
            <w:tcW w:w="1872" w:type="dxa"/>
          </w:tcPr>
          <w:p w14:paraId="3FF345A0" w14:textId="77777777" w:rsidR="0035298F" w:rsidRDefault="00BC6217">
            <w:pPr>
              <w:spacing w:before="40" w:after="40" w:line="240" w:lineRule="auto"/>
            </w:pPr>
            <w:r>
              <w:rPr>
                <w:sz w:val="22"/>
              </w:rPr>
              <w:t>Lưu trú dữ liệu</w:t>
            </w:r>
          </w:p>
        </w:tc>
        <w:tc>
          <w:tcPr>
            <w:tcW w:w="1872" w:type="dxa"/>
          </w:tcPr>
          <w:p w14:paraId="72C2DDD8" w14:textId="77777777" w:rsidR="0035298F" w:rsidRDefault="00BC6217">
            <w:pPr>
              <w:spacing w:before="40" w:after="40" w:line="240" w:lineRule="auto"/>
            </w:pPr>
            <w:r>
              <w:rPr>
                <w:sz w:val="22"/>
              </w:rPr>
              <w:t>Toàn SG vs Hybrid SG+VN vs Toàn VN</w:t>
            </w:r>
          </w:p>
        </w:tc>
        <w:tc>
          <w:tcPr>
            <w:tcW w:w="1872" w:type="dxa"/>
          </w:tcPr>
          <w:p w14:paraId="38C595B0" w14:textId="77777777" w:rsidR="0035298F" w:rsidRDefault="00BC6217">
            <w:pPr>
              <w:spacing w:before="40" w:after="40" w:line="240" w:lineRule="auto"/>
            </w:pPr>
            <w:r>
              <w:rPr>
                <w:sz w:val="22"/>
              </w:rPr>
              <w:t>Hybrid: Vercel SG compute + DB VN cho PII</w:t>
            </w:r>
          </w:p>
        </w:tc>
        <w:tc>
          <w:tcPr>
            <w:tcW w:w="1872" w:type="dxa"/>
          </w:tcPr>
          <w:p w14:paraId="0F0C6246" w14:textId="77777777" w:rsidR="0035298F" w:rsidRDefault="00BC6217">
            <w:pPr>
              <w:spacing w:before="40" w:after="40" w:line="240" w:lineRule="auto"/>
            </w:pPr>
            <w:r>
              <w:rPr>
                <w:sz w:val="22"/>
              </w:rPr>
              <w:t>Tuân thủ NĐ 53/2022; giữ lợi thế Vercel; +5-15ms chấp nhận được</w:t>
            </w:r>
          </w:p>
        </w:tc>
      </w:tr>
      <w:tr w:rsidR="0035298F" w14:paraId="7A96950A" w14:textId="77777777">
        <w:tc>
          <w:tcPr>
            <w:tcW w:w="1872" w:type="dxa"/>
          </w:tcPr>
          <w:p w14:paraId="76871B2F" w14:textId="77777777" w:rsidR="0035298F" w:rsidRDefault="00BC6217">
            <w:pPr>
              <w:spacing w:before="40" w:after="40" w:line="240" w:lineRule="auto"/>
            </w:pPr>
            <w:r>
              <w:rPr>
                <w:sz w:val="22"/>
              </w:rPr>
              <w:t>14</w:t>
            </w:r>
          </w:p>
        </w:tc>
        <w:tc>
          <w:tcPr>
            <w:tcW w:w="1872" w:type="dxa"/>
          </w:tcPr>
          <w:p w14:paraId="382ACDC4" w14:textId="77777777" w:rsidR="0035298F" w:rsidRDefault="00BC6217">
            <w:pPr>
              <w:spacing w:before="40" w:after="40" w:line="240" w:lineRule="auto"/>
            </w:pPr>
            <w:r>
              <w:rPr>
                <w:sz w:val="22"/>
              </w:rPr>
              <w:t>Kênh OTP/thông báo</w:t>
            </w:r>
          </w:p>
        </w:tc>
        <w:tc>
          <w:tcPr>
            <w:tcW w:w="1872" w:type="dxa"/>
          </w:tcPr>
          <w:p w14:paraId="5D249D10" w14:textId="77777777" w:rsidR="0035298F" w:rsidRDefault="00BC6217">
            <w:pPr>
              <w:spacing w:before="40" w:after="40" w:line="240" w:lineRule="auto"/>
            </w:pPr>
            <w:r>
              <w:rPr>
                <w:sz w:val="22"/>
              </w:rPr>
              <w:t>Chỉ SMS vs Chỉ ZNS vs ZNS+SMS</w:t>
            </w:r>
          </w:p>
        </w:tc>
        <w:tc>
          <w:tcPr>
            <w:tcW w:w="1872" w:type="dxa"/>
          </w:tcPr>
          <w:p w14:paraId="60AA45E1" w14:textId="77777777" w:rsidR="0035298F" w:rsidRDefault="00BC6217">
            <w:pPr>
              <w:spacing w:before="40" w:after="40" w:line="240" w:lineRule="auto"/>
            </w:pPr>
            <w:r>
              <w:rPr>
                <w:sz w:val="22"/>
              </w:rPr>
              <w:t>ZNS primary → SMS fallback (eSMS)</w:t>
            </w:r>
          </w:p>
        </w:tc>
        <w:tc>
          <w:tcPr>
            <w:tcW w:w="1872" w:type="dxa"/>
          </w:tcPr>
          <w:p w14:paraId="7F47A51F" w14:textId="77777777" w:rsidR="0035298F" w:rsidRDefault="00BC6217">
            <w:pPr>
              <w:spacing w:before="40" w:after="40" w:line="240" w:lineRule="auto"/>
            </w:pPr>
            <w:r>
              <w:rPr>
                <w:sz w:val="22"/>
              </w:rPr>
              <w:t>Tiết kiệm 50-70%; mô hình ngành chuẩn (Grab, Tiki)</w:t>
            </w:r>
          </w:p>
        </w:tc>
      </w:tr>
      <w:tr w:rsidR="0035298F" w14:paraId="65FE4E94" w14:textId="77777777">
        <w:tc>
          <w:tcPr>
            <w:tcW w:w="1872" w:type="dxa"/>
          </w:tcPr>
          <w:p w14:paraId="7DE0875B" w14:textId="77777777" w:rsidR="0035298F" w:rsidRDefault="00BC6217">
            <w:pPr>
              <w:spacing w:before="40" w:after="40" w:line="240" w:lineRule="auto"/>
            </w:pPr>
            <w:r>
              <w:rPr>
                <w:sz w:val="22"/>
              </w:rPr>
              <w:t>15</w:t>
            </w:r>
          </w:p>
        </w:tc>
        <w:tc>
          <w:tcPr>
            <w:tcW w:w="1872" w:type="dxa"/>
          </w:tcPr>
          <w:p w14:paraId="29B5AF76" w14:textId="77777777" w:rsidR="0035298F" w:rsidRDefault="00BC6217">
            <w:pPr>
              <w:spacing w:before="40" w:after="40" w:line="240" w:lineRule="auto"/>
            </w:pPr>
            <w:r>
              <w:rPr>
                <w:sz w:val="22"/>
              </w:rPr>
              <w:t>Phân loại nền tảng</w:t>
            </w:r>
          </w:p>
        </w:tc>
        <w:tc>
          <w:tcPr>
            <w:tcW w:w="1872" w:type="dxa"/>
          </w:tcPr>
          <w:p w14:paraId="3A191005" w14:textId="77777777" w:rsidR="0035298F" w:rsidRDefault="00BC6217">
            <w:pPr>
              <w:spacing w:before="40" w:after="40" w:line="240" w:lineRule="auto"/>
            </w:pPr>
            <w:r>
              <w:rPr>
                <w:sz w:val="22"/>
              </w:rPr>
              <w:t>Kinh doanh vận tải vs Nền tảng công nghệ</w:t>
            </w:r>
          </w:p>
        </w:tc>
        <w:tc>
          <w:tcPr>
            <w:tcW w:w="1872" w:type="dxa"/>
          </w:tcPr>
          <w:p w14:paraId="6E885499" w14:textId="77777777" w:rsidR="0035298F" w:rsidRDefault="00BC6217">
            <w:pPr>
              <w:spacing w:before="40" w:after="40" w:line="240" w:lineRule="auto"/>
            </w:pPr>
            <w:r>
              <w:rPr>
                <w:sz w:val="22"/>
              </w:rPr>
              <w:t>Nền tảng công nghệ</w:t>
            </w:r>
          </w:p>
        </w:tc>
        <w:tc>
          <w:tcPr>
            <w:tcW w:w="1872" w:type="dxa"/>
          </w:tcPr>
          <w:p w14:paraId="7F22680A" w14:textId="77777777" w:rsidR="0035298F" w:rsidRDefault="00BC6217">
            <w:pPr>
              <w:spacing w:before="40" w:after="40" w:line="240" w:lineRule="auto"/>
            </w:pPr>
            <w:r>
              <w:rPr>
                <w:sz w:val="22"/>
              </w:rPr>
              <w:t>Tiền lệ VeXeRe 10+ năm; 100% sở hữu nước ngoài</w:t>
            </w:r>
          </w:p>
        </w:tc>
      </w:tr>
    </w:tbl>
    <w:p w14:paraId="681962D9" w14:textId="77777777" w:rsidR="0035298F" w:rsidRDefault="0035298F"/>
    <w:p w14:paraId="30F20BEE" w14:textId="77777777" w:rsidR="0035298F" w:rsidRDefault="0035298F"/>
    <w:p w14:paraId="50C06EEB" w14:textId="77777777" w:rsidR="0035298F" w:rsidRDefault="0035298F"/>
    <w:p w14:paraId="016C15D3" w14:textId="77777777" w:rsidR="0035298F" w:rsidRDefault="00BC6217">
      <w:pPr>
        <w:jc w:val="center"/>
      </w:pPr>
      <w:r>
        <w:rPr>
          <w:b/>
          <w:sz w:val="28"/>
        </w:rPr>
        <w:t>— HẾT BÁO CÁO —</w:t>
      </w:r>
    </w:p>
    <w:p w14:paraId="2A8DFB12" w14:textId="77777777" w:rsidR="0035298F" w:rsidRDefault="00BC6217">
      <w:pPr>
        <w:jc w:val="center"/>
      </w:pPr>
      <w:r>
        <w:t>Tổng hợp từ 40 tài liệu nghiên cứu kinh doanh | documentation/business/</w:t>
      </w:r>
      <w:r>
        <w:br/>
        <w:t>Ngày tạo: 17/06/2026 | Phiên bản 1.0 | NỘI BỘ</w:t>
      </w:r>
    </w:p>
    <w:sectPr w:rsidR="0035298F"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133D5" w14:textId="77777777" w:rsidR="00762D89" w:rsidRDefault="00762D89" w:rsidP="00DB54D3">
      <w:pPr>
        <w:spacing w:line="240" w:lineRule="auto"/>
      </w:pPr>
      <w:r>
        <w:separator/>
      </w:r>
    </w:p>
  </w:endnote>
  <w:endnote w:type="continuationSeparator" w:id="0">
    <w:p w14:paraId="55D0260B" w14:textId="77777777" w:rsidR="00762D89" w:rsidRDefault="00762D89" w:rsidP="00DB54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7E290" w14:textId="77777777" w:rsidR="00DB54D3" w:rsidRDefault="00DB54D3" w:rsidP="00CB074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CD8FFEC" w14:textId="77777777" w:rsidR="00DB54D3" w:rsidRDefault="00DB54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B847C" w14:textId="5076382D" w:rsidR="00DB54D3" w:rsidRDefault="00DB54D3" w:rsidP="00CB074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2A60C588" w14:textId="77777777" w:rsidR="00DB54D3" w:rsidRPr="00DB54D3" w:rsidRDefault="00DB54D3" w:rsidP="00DB54D3">
    <w:pPr>
      <w:pStyle w:val="Footer"/>
      <w:jc w:val="center"/>
      <w:rPr>
        <w:color w:val="808080"/>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4C1CA" w14:textId="77777777" w:rsidR="00DB54D3" w:rsidRDefault="00DB54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78443" w14:textId="77777777" w:rsidR="00762D89" w:rsidRDefault="00762D89" w:rsidP="00DB54D3">
      <w:pPr>
        <w:spacing w:line="240" w:lineRule="auto"/>
      </w:pPr>
      <w:r>
        <w:separator/>
      </w:r>
    </w:p>
  </w:footnote>
  <w:footnote w:type="continuationSeparator" w:id="0">
    <w:p w14:paraId="12354D6D" w14:textId="77777777" w:rsidR="00762D89" w:rsidRDefault="00762D89" w:rsidP="00DB54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CBA11" w14:textId="77777777" w:rsidR="00DB54D3" w:rsidRDefault="00DB54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527F" w14:textId="77777777" w:rsidR="00DB54D3" w:rsidRDefault="00DB54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B7C91" w14:textId="77777777" w:rsidR="00DB54D3" w:rsidRDefault="00DB54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202443">
    <w:abstractNumId w:val="8"/>
  </w:num>
  <w:num w:numId="2" w16cid:durableId="1756322692">
    <w:abstractNumId w:val="6"/>
  </w:num>
  <w:num w:numId="3" w16cid:durableId="1294404263">
    <w:abstractNumId w:val="5"/>
  </w:num>
  <w:num w:numId="4" w16cid:durableId="1965040331">
    <w:abstractNumId w:val="4"/>
  </w:num>
  <w:num w:numId="5" w16cid:durableId="493683681">
    <w:abstractNumId w:val="7"/>
  </w:num>
  <w:num w:numId="6" w16cid:durableId="545875125">
    <w:abstractNumId w:val="3"/>
  </w:num>
  <w:num w:numId="7" w16cid:durableId="1079981975">
    <w:abstractNumId w:val="2"/>
  </w:num>
  <w:num w:numId="8" w16cid:durableId="1093933882">
    <w:abstractNumId w:val="1"/>
  </w:num>
  <w:num w:numId="9" w16cid:durableId="767585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463"/>
    <w:rsid w:val="000D702A"/>
    <w:rsid w:val="0013709E"/>
    <w:rsid w:val="0015074B"/>
    <w:rsid w:val="001E353B"/>
    <w:rsid w:val="002154BE"/>
    <w:rsid w:val="00232058"/>
    <w:rsid w:val="0029639D"/>
    <w:rsid w:val="002E7C55"/>
    <w:rsid w:val="00326F90"/>
    <w:rsid w:val="0035298F"/>
    <w:rsid w:val="00461D8A"/>
    <w:rsid w:val="005C3910"/>
    <w:rsid w:val="00600662"/>
    <w:rsid w:val="00636E4B"/>
    <w:rsid w:val="0069487C"/>
    <w:rsid w:val="00736FCE"/>
    <w:rsid w:val="00757445"/>
    <w:rsid w:val="00762D89"/>
    <w:rsid w:val="00765AB6"/>
    <w:rsid w:val="0078753B"/>
    <w:rsid w:val="00820333"/>
    <w:rsid w:val="009B4F2A"/>
    <w:rsid w:val="009B6536"/>
    <w:rsid w:val="00A24632"/>
    <w:rsid w:val="00A325E5"/>
    <w:rsid w:val="00AA1D8D"/>
    <w:rsid w:val="00AC553A"/>
    <w:rsid w:val="00B141F1"/>
    <w:rsid w:val="00B47730"/>
    <w:rsid w:val="00BC2743"/>
    <w:rsid w:val="00BC6217"/>
    <w:rsid w:val="00C76F4D"/>
    <w:rsid w:val="00C82A73"/>
    <w:rsid w:val="00CB0664"/>
    <w:rsid w:val="00CC2A91"/>
    <w:rsid w:val="00DB54D3"/>
    <w:rsid w:val="00F01589"/>
    <w:rsid w:val="00F254F9"/>
    <w:rsid w:val="00F618F0"/>
    <w:rsid w:val="00F71F76"/>
    <w:rsid w:val="00F833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57BBEEE"/>
  <w14:defaultImageDpi w14:val="300"/>
  <w15:docId w15:val="{03BEEBFC-E439-4F3F-9D99-11314871D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center"/>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12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DB54D3"/>
  </w:style>
  <w:style w:type="paragraph" w:styleId="TOC1">
    <w:name w:val="toc 1"/>
    <w:basedOn w:val="Normal"/>
    <w:next w:val="Normal"/>
    <w:autoRedefine/>
    <w:uiPriority w:val="39"/>
    <w:unhideWhenUsed/>
    <w:rsid w:val="00DB54D3"/>
    <w:pPr>
      <w:spacing w:after="100"/>
    </w:pPr>
  </w:style>
  <w:style w:type="paragraph" w:styleId="TOC2">
    <w:name w:val="toc 2"/>
    <w:basedOn w:val="Normal"/>
    <w:next w:val="Normal"/>
    <w:autoRedefine/>
    <w:uiPriority w:val="39"/>
    <w:unhideWhenUsed/>
    <w:rsid w:val="00DB54D3"/>
    <w:pPr>
      <w:spacing w:after="100"/>
      <w:ind w:left="240"/>
    </w:pPr>
  </w:style>
  <w:style w:type="character" w:styleId="Hyperlink">
    <w:name w:val="Hyperlink"/>
    <w:basedOn w:val="DefaultParagraphFont"/>
    <w:uiPriority w:val="99"/>
    <w:unhideWhenUsed/>
    <w:rsid w:val="00DB54D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9525</Words>
  <Characters>54295</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 Pham</cp:lastModifiedBy>
  <cp:revision>13</cp:revision>
  <dcterms:created xsi:type="dcterms:W3CDTF">2013-12-23T23:15:00Z</dcterms:created>
  <dcterms:modified xsi:type="dcterms:W3CDTF">2026-06-18T04:53:00Z</dcterms:modified>
  <cp:category/>
</cp:coreProperties>
</file>